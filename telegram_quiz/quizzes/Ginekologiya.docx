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İnsan embrionunda yumurta sarısı qan dövranı bətndaxili inkişafın necənçi həftəsində başa çatır?</w:t>
      </w:r>
    </w:p>
    <w:p>
      <w:r>
        <w:t>a) 2 - ci [[CORRECT]]</w:t>
      </w:r>
    </w:p>
    <w:p>
      <w:r>
        <w:t>b) 4 - cü</w:t>
      </w:r>
    </w:p>
    <w:p>
      <w:r>
        <w:t>c) 5 - ci</w:t>
      </w:r>
    </w:p>
    <w:p>
      <w:r>
        <w:t>d) 3 - cü</w:t>
      </w:r>
    </w:p>
    <w:p>
      <w:r>
        <w:t>e) 1 - ci</w:t>
      </w:r>
    </w:p>
    <w:p/>
    <w:p>
      <w:r>
        <w:t>2. Döldə allantoid qan dövranı bətndaxili inkişafın necənçi həftəsində başa çatır?</w:t>
      </w:r>
    </w:p>
    <w:p>
      <w:r>
        <w:t>a) 5-6</w:t>
      </w:r>
    </w:p>
    <w:p>
      <w:r>
        <w:t>b) 15-16 [[CORRECT]]</w:t>
      </w:r>
    </w:p>
    <w:p>
      <w:r>
        <w:t>c) 20-21</w:t>
      </w:r>
    </w:p>
    <w:p>
      <w:r>
        <w:t>d) 25-26</w:t>
      </w:r>
    </w:p>
    <w:p>
      <w:r>
        <w:t>e) 11-12</w:t>
      </w:r>
    </w:p>
    <w:p/>
    <w:p>
      <w:r>
        <w:t>3. Bətndaxili inkişaf dövründə qan dövranı tiplərinin ardıcıllığını ğöstərin:</w:t>
      </w:r>
    </w:p>
    <w:p>
      <w:r>
        <w:t>a) cift, yumurta sarısı, allantoid</w:t>
      </w:r>
    </w:p>
    <w:p>
      <w:r>
        <w:t>b) yumurta sarısı, cift, allantoid</w:t>
      </w:r>
    </w:p>
    <w:p>
      <w:r>
        <w:t>c) allantoid, cift, yumurta sarısı</w:t>
      </w:r>
    </w:p>
    <w:p>
      <w:r>
        <w:t>d) cift, allantoid, yumurta sarısı</w:t>
      </w:r>
    </w:p>
    <w:p>
      <w:r>
        <w:t>e) yumurta sarısı, allantoid, cift [[CORRECT]]</w:t>
      </w:r>
    </w:p>
    <w:p/>
    <w:p>
      <w:r>
        <w:t>4. Embriogenez prosesi dölün inkişafının hansı həftəsində tam başa çatır?</w:t>
      </w:r>
    </w:p>
    <w:p>
      <w:r>
        <w:t>a) 8 -9-ci [[CORRECT]]</w:t>
      </w:r>
    </w:p>
    <w:p>
      <w:r>
        <w:t>b) 4 - cü</w:t>
      </w:r>
    </w:p>
    <w:p>
      <w:r>
        <w:t>c) 10 - cu</w:t>
      </w:r>
    </w:p>
    <w:p>
      <w:r>
        <w:t>d) 12 - ci</w:t>
      </w:r>
    </w:p>
    <w:p>
      <w:r>
        <w:t>e) 6 - cı</w:t>
      </w:r>
    </w:p>
    <w:p/>
    <w:p>
      <w:r>
        <w:t>5. Hamilə qadının hemostaz sistemində baş verən dəyişkənliklərə hansı aid deyil?</w:t>
      </w:r>
    </w:p>
    <w:p>
      <w:r>
        <w:t>a) Fibrinolitik aktivlik azalır</w:t>
      </w:r>
    </w:p>
    <w:p>
      <w:r>
        <w:t>b) Trombositlərin miqdarı dəyişir [[CORRECT]]</w:t>
      </w:r>
    </w:p>
    <w:p>
      <w:r>
        <w:t>c) Hiperkoaqulyasiya vəziyyəti inkişaf edir</w:t>
      </w:r>
    </w:p>
    <w:p>
      <w:r>
        <w:t>d) Fibrinogenin plazmada səviyyəsi artır</w:t>
      </w:r>
    </w:p>
    <w:p>
      <w:r>
        <w:t>e) Protrombin indeksi artır</w:t>
      </w:r>
    </w:p>
    <w:p/>
    <w:p>
      <w:r>
        <w:t>6. Hamiləliyin normal gedişi zamanı sidik ifrazat sistemində baş verən dəyişikliklərə hansı aid deyil?</w:t>
      </w:r>
    </w:p>
    <w:p>
      <w:r>
        <w:t>a) Fizioloji qlükozuriya inkişaf edir</w:t>
      </w:r>
    </w:p>
    <w:p>
      <w:r>
        <w:t>b) Fizioloji proteinuriya inkişaf edir</w:t>
      </w:r>
    </w:p>
    <w:p>
      <w:r>
        <w:t>c) Kreatinin səviyyəsi azalır</w:t>
      </w:r>
    </w:p>
    <w:p>
      <w:r>
        <w:t>d) Fizioloji hamiləlikdə böyrək qan təchizatı azalır [[CORRECT]]</w:t>
      </w:r>
    </w:p>
    <w:p>
      <w:r>
        <w:t>e) Sidik axarlarının tonusu azalır</w:t>
      </w:r>
    </w:p>
    <w:p/>
    <w:p>
      <w:r>
        <w:t>7. Hamiləlik zamanı fizioloji anemiya hestasiyanın hansı həftəsində inkişaf edir?</w:t>
      </w:r>
    </w:p>
    <w:p>
      <w:r>
        <w:t>a) 12 - ci</w:t>
      </w:r>
    </w:p>
    <w:p>
      <w:r>
        <w:t>b) 16 - cı</w:t>
      </w:r>
    </w:p>
    <w:p>
      <w:r>
        <w:t>c) 32 - ci</w:t>
      </w:r>
    </w:p>
    <w:p>
      <w:r>
        <w:t>d) 28 - ci [[CORRECT]]</w:t>
      </w:r>
    </w:p>
    <w:p>
      <w:r>
        <w:t>e) 20 - ci</w:t>
      </w:r>
    </w:p>
    <w:p/>
    <w:p>
      <w:r>
        <w:t>8. Hamiləliyin normal gedişi zamanı endokrin sistemdə hansı dəyişiklik baş vermir?</w:t>
      </w:r>
    </w:p>
    <w:p>
      <w:r>
        <w:t>a) Kortizolun səviyyəsinin artması</w:t>
      </w:r>
    </w:p>
    <w:p>
      <w:r>
        <w:t>b) Hipofizin həcminin artması</w:t>
      </w:r>
    </w:p>
    <w:p>
      <w:r>
        <w:t>c) Qalxanvari vəzi hiperplaziyaya uğraması</w:t>
      </w:r>
    </w:p>
    <w:p>
      <w:r>
        <w:t>d) Böyrəküstü vəzin qabıq maddəsindən steroid hormonların sekresiyasnın artması</w:t>
      </w:r>
    </w:p>
    <w:p>
      <w:r>
        <w:t>e) Qalxanvari vəzin hipoplaziyaya uğraması [[CORRECT]]</w:t>
      </w:r>
    </w:p>
    <w:p/>
    <w:p>
      <w:r>
        <w:t>9. Ciftin funksional yetkinliyi hamiləliyin neçənci həftəsində başa çatır?</w:t>
      </w:r>
    </w:p>
    <w:p>
      <w:r>
        <w:t>a) 35 - 36</w:t>
      </w:r>
    </w:p>
    <w:p>
      <w:r>
        <w:t>b) 30 - 31</w:t>
      </w:r>
    </w:p>
    <w:p>
      <w:r>
        <w:t>c) 37 - 40 [[CORRECT]]</w:t>
      </w:r>
    </w:p>
    <w:p>
      <w:r>
        <w:t>d) 33 - 34</w:t>
      </w:r>
    </w:p>
    <w:p>
      <w:r>
        <w:t>e) 27 - 28</w:t>
      </w:r>
    </w:p>
    <w:p/>
    <w:p>
      <w:r>
        <w:t>10. 28 həftəlik hamiləlik üçün birindən başqa hansı xüsusyyətlər xarakterikdir?</w:t>
      </w:r>
    </w:p>
    <w:p>
      <w:r>
        <w:t>a) Dölün yaşamaq qabiliyyətinə malik olması</w:t>
      </w:r>
    </w:p>
    <w:p>
      <w:r>
        <w:t>b) Fosfatidilqliserinin olması [[CORRECT]]</w:t>
      </w:r>
    </w:p>
    <w:p>
      <w:r>
        <w:t>c) Dölün ağ ciyərlərinin II tip alveolyar hüceyrələrə malik olmaması</w:t>
      </w:r>
    </w:p>
    <w:p>
      <w:r>
        <w:t>d) Dölün kütləsinin 1000 q olması</w:t>
      </w:r>
    </w:p>
    <w:p>
      <w:r>
        <w:t>e) Lesitin/sfinqomielin nisbətinin &lt; 2 : 1 olması</w:t>
      </w:r>
    </w:p>
    <w:p/>
    <w:p>
      <w:r>
        <w:t>11. Ciftdə hansı hormon sintez olunmur?</w:t>
      </w:r>
    </w:p>
    <w:p>
      <w:r>
        <w:t>a) Antidiuretik [[CORRECT]]</w:t>
      </w:r>
    </w:p>
    <w:p>
      <w:r>
        <w:t>b) Progesteron</w:t>
      </w:r>
    </w:p>
    <w:p>
      <w:r>
        <w:t>c) Estriol</w:t>
      </w:r>
    </w:p>
    <w:p>
      <w:r>
        <w:t>d) Xorial somatomammotropin</w:t>
      </w:r>
    </w:p>
    <w:p>
      <w:r>
        <w:t>e) Xorionqonadotrop</w:t>
      </w:r>
    </w:p>
    <w:p/>
    <w:p>
      <w:r>
        <w:t>12. Doğan qadında dövr edən qanın həcmi hamilə olmayan qadınla müqayisədə neçə faiz çox olur?</w:t>
      </w:r>
    </w:p>
    <w:p>
      <w:r>
        <w:t>a) 10%</w:t>
      </w:r>
    </w:p>
    <w:p>
      <w:r>
        <w:t>b) 50 %</w:t>
      </w:r>
    </w:p>
    <w:p>
      <w:r>
        <w:t>c) 15 %</w:t>
      </w:r>
    </w:p>
    <w:p>
      <w:r>
        <w:t>d) 30 % [[CORRECT]]</w:t>
      </w:r>
    </w:p>
    <w:p>
      <w:r>
        <w:t>e) 45 %</w:t>
      </w:r>
    </w:p>
    <w:p/>
    <w:p>
      <w:r>
        <w:t>13. Fizioloji hamiləlik zamanı leykositlərin səviyyəsi necə dəyişir?</w:t>
      </w:r>
    </w:p>
    <w:p>
      <w:r>
        <w:t>a) Qan plazmasında ümumi zülalların səviyyəsindən asılıdır</w:t>
      </w:r>
    </w:p>
    <w:p>
      <w:r>
        <w:t>b) Hemoqlobinin səviyyəsindən asılı olaraq dəyişir</w:t>
      </w:r>
    </w:p>
    <w:p>
      <w:r>
        <w:t>c) Artır [[CORRECT]]</w:t>
      </w:r>
    </w:p>
    <w:p>
      <w:r>
        <w:t>d) Dəyişmir</w:t>
      </w:r>
    </w:p>
    <w:p>
      <w:r>
        <w:t>e) Azalır</w:t>
      </w:r>
    </w:p>
    <w:p/>
    <w:p>
      <w:r>
        <w:t>14. Hamilələrdə mədə-bağırsaq sistemi tərəfindən hansı dəyişiklik qeyd olunmur?</w:t>
      </w:r>
    </w:p>
    <w:p>
      <w:r>
        <w:t>a) Mədə və bağıqsağın kranial istiqamətdə yer dəyişməsi</w:t>
      </w:r>
    </w:p>
    <w:p>
      <w:r>
        <w:t>b) Doğuş zamanı mədənin evakuasiyasının pozulması</w:t>
      </w:r>
    </w:p>
    <w:p>
      <w:r>
        <w:t>c) Mədə möhtəviyyatının reflyuksu və aspirasiya ehtimalı</w:t>
      </w:r>
    </w:p>
    <w:p>
      <w:r>
        <w:t>d) Mədə şirəsinin pH - nın yüksəlməsi [[CORRECT]]</w:t>
      </w:r>
    </w:p>
    <w:p>
      <w:r>
        <w:t>e) Mədə şirəsinin pH - nin azalması</w:t>
      </w:r>
    </w:p>
    <w:p/>
    <w:p>
      <w:r>
        <w:t>15. Ciftin funksiyalarına aşağıdakılardan hansı aid deyildir?</w:t>
      </w:r>
    </w:p>
    <w:p>
      <w:r>
        <w:t>a) Döl orqanizmində gedən metabolizm proseslərinin son məhsullarını xaric edir</w:t>
      </w:r>
    </w:p>
    <w:p>
      <w:r>
        <w:t>b) Müxtəlif fermentlər və hormonlar ifraz edir</w:t>
      </w:r>
    </w:p>
    <w:p>
      <w:r>
        <w:t>c) Fetal zülal fraksiyalarının sintezini həyata keçirir</w:t>
      </w:r>
    </w:p>
    <w:p>
      <w:r>
        <w:t>d) Dölün qanyaradıcı funksiyasını üzərinə götürür [[CORRECT]]</w:t>
      </w:r>
    </w:p>
    <w:p>
      <w:r>
        <w:t>e) Dölün qidalanmasının təmin edir</w:t>
      </w:r>
    </w:p>
    <w:p/>
    <w:p>
      <w:r>
        <w:t>16. Fizioloji hamiləliyin inkişafı ilə əlaqədar olaraq, dövr edən qanın göstəriciləri necə dəyişir?</w:t>
      </w:r>
    </w:p>
    <w:p>
      <w:r>
        <w:t>a) Hematokrit və plazma nisbətən artır, hemoqlobin isə azalır</w:t>
      </w:r>
    </w:p>
    <w:p>
      <w:r>
        <w:t>b) Hemoqlobin və hematokrit nisbətən artır, plazma isə azalır</w:t>
      </w:r>
    </w:p>
    <w:p>
      <w:r>
        <w:t>c) Hemoqlobin, hematokrit , plazma eyni dərəcədə artır eyni dərəcədə azalır</w:t>
      </w:r>
    </w:p>
    <w:p>
      <w:r>
        <w:t>d) Hemoqlobin və hematokrit azalır, plazma isə artır [[CORRECT]]</w:t>
      </w:r>
    </w:p>
    <w:p>
      <w:r>
        <w:t>e) Hemoqlobin, hematokrit , plazma eyni dərəcədə artır</w:t>
      </w:r>
    </w:p>
    <w:p/>
    <w:p>
      <w:r>
        <w:t>17. Hamiləlik zamanı hemodinamika göstəriciləri tərəfindən hansı dəyişiklik qeyd olunmur?</w:t>
      </w:r>
    </w:p>
    <w:p>
      <w:r>
        <w:t>a) Hipovolemiya [[CORRECT]]</w:t>
      </w:r>
    </w:p>
    <w:p>
      <w:r>
        <w:t>b) Dövredən qanın həcminin artması</w:t>
      </w:r>
    </w:p>
    <w:p>
      <w:r>
        <w:t>c) Ürəyin vurğu həcminin yüksəlməsi</w:t>
      </w:r>
    </w:p>
    <w:p>
      <w:r>
        <w:t>d) Ürək vurğularının sayının artması</w:t>
      </w:r>
    </w:p>
    <w:p>
      <w:r>
        <w:t>e) Aşağı boş vena sindromu</w:t>
      </w:r>
    </w:p>
    <w:p/>
    <w:p>
      <w:r>
        <w:t>18. Tibb müəssisələrindən kənarda həkim tərəfindən abort etmə aşağıda sadalananlardan hansı ilə cəzalandırıla bilər?</w:t>
      </w:r>
    </w:p>
    <w:p>
      <w:r>
        <w:t>a) Altı ayadək müddətə islah işləri və ya 500-1000 manat cərimə verməlidir [[CORRECT]]</w:t>
      </w:r>
    </w:p>
    <w:p>
      <w:r>
        <w:t>b) Bir ildən iki ilədək ciddi rejimli cəzaçəkmə müəssisələrində azadlıqdan məhrum etmə ilə</w:t>
      </w:r>
    </w:p>
    <w:p>
      <w:r>
        <w:t>c) İki il islah işləri</w:t>
      </w:r>
    </w:p>
    <w:p>
      <w:r>
        <w:t>d) Yüz saata qədər ictimai işlər ilə</w:t>
      </w:r>
    </w:p>
    <w:p>
      <w:r>
        <w:t>e) Bir ildən üç ilədək xüsusi rejimli cəzaçəkmə müəssisələrində azadlıqdan məhrum etmə ilə</w:t>
      </w:r>
    </w:p>
    <w:p/>
    <w:p>
      <w:r>
        <w:t>19. Tibb müəssisələrindən kənarda həkim tərəfindən abort etmə ölüm ilə nəticələnərsə aşağıda sadalananlardan hansı ilə cəzalandırıla bilər?</w:t>
      </w:r>
    </w:p>
    <w:p>
      <w:r>
        <w:t>a) 3 il ərzində müəyyən fəaliyyətlə məşğul olma hüququndan məhrum edilməklə beş ilədək müddətə azadlıqdan məhrum etmə ilə [[CORRECT]]</w:t>
      </w:r>
    </w:p>
    <w:p>
      <w:r>
        <w:t>b) Yüz saata qədər ictimai işlər ilə</w:t>
      </w:r>
    </w:p>
    <w:p>
      <w:r>
        <w:t>c) Bir ildən üç ilədək xüsusi rejimli cəzaçəkmə müəssisələrində azadlıqdan məhrum etmə ilə</w:t>
      </w:r>
    </w:p>
    <w:p>
      <w:r>
        <w:t>d) İki il islah işləri</w:t>
      </w:r>
    </w:p>
    <w:p>
      <w:r>
        <w:t>e) Bir ildən iki ilədək ciddi rejimli cəzaçəkmə müəssisələrində azadlıqdan məhrum etmə ilə</w:t>
      </w:r>
    </w:p>
    <w:p/>
    <w:p>
      <w:r>
        <w:t>20. Yumurtalıq xərçənginin erkən mərhələsində müalicənin nəticəsi və residivlərə nəzarət üçün hansı marker ən çox istifadə edilir?</w:t>
      </w:r>
    </w:p>
    <w:p>
      <w:r>
        <w:t>a) Alfa fetoprotein</w:t>
      </w:r>
    </w:p>
    <w:p>
      <w:r>
        <w:t>b) Ca 125 [[CORRECT]]</w:t>
      </w:r>
    </w:p>
    <w:p>
      <w:r>
        <w:t>c) A 15-3</w:t>
      </w:r>
    </w:p>
    <w:p>
      <w:r>
        <w:t>d) Ca 19-9</w:t>
      </w:r>
    </w:p>
    <w:p>
      <w:r>
        <w:t>e) CEA</w:t>
      </w:r>
    </w:p>
    <w:p/>
    <w:p>
      <w:r>
        <w:t>21. Birincili cinsi hüceyrələr necə adlanır?</w:t>
      </w:r>
    </w:p>
    <w:p>
      <w:r>
        <w:t>a) Primordial follikullar</w:t>
      </w:r>
    </w:p>
    <w:p>
      <w:r>
        <w:t>b) Yumurtalıqlar</w:t>
      </w:r>
    </w:p>
    <w:p>
      <w:r>
        <w:t>c) Oositlər</w:t>
      </w:r>
    </w:p>
    <w:p>
      <w:r>
        <w:t>d) Qonositlər [[CORRECT]]</w:t>
      </w:r>
    </w:p>
    <w:p>
      <w:r>
        <w:t>e) Ooqoniyalar</w:t>
      </w:r>
    </w:p>
    <w:p/>
    <w:p>
      <w:r>
        <w:t>22. Döldə primordial follikulların əmələ gəlməsi prosesi hamiləliyin hansı müddətində başlayır?</w:t>
      </w:r>
    </w:p>
    <w:p>
      <w:r>
        <w:t>a) Hamiləliyin 38-ci həftəsində</w:t>
      </w:r>
    </w:p>
    <w:p>
      <w:r>
        <w:t>b) Hamiləliyin 16-cı həftəsində</w:t>
      </w:r>
    </w:p>
    <w:p>
      <w:r>
        <w:t>c) Hamiləliyin 20-ci həftəsində [[CORRECT]]</w:t>
      </w:r>
    </w:p>
    <w:p>
      <w:r>
        <w:t>d) Hamiləliyin 10-cu həftəsində</w:t>
      </w:r>
    </w:p>
    <w:p>
      <w:r>
        <w:t>e) Hamiləliyin 28-ci həftəsində</w:t>
      </w:r>
    </w:p>
    <w:p/>
    <w:p>
      <w:r>
        <w:t>23. Dölün inkişafının hansı həftəsində uşaqlıq boynu əmələ gəlir?</w:t>
      </w:r>
    </w:p>
    <w:p>
      <w:r>
        <w:t>a) Hamiləliyin 26-28-ci həftəsində</w:t>
      </w:r>
    </w:p>
    <w:p>
      <w:r>
        <w:t>b) Hamiləliyin 10-14-cü həftəsində</w:t>
      </w:r>
    </w:p>
    <w:p>
      <w:r>
        <w:t>c) Hamiləliyin 16-20-ci həftəsində [[CORRECT]]</w:t>
      </w:r>
    </w:p>
    <w:p>
      <w:r>
        <w:t>d) Hamiləliyin 34-36-cı həftəsində</w:t>
      </w:r>
    </w:p>
    <w:p>
      <w:r>
        <w:t>e) Hamiləliyin 5-6-cı həftəsində</w:t>
      </w:r>
    </w:p>
    <w:p/>
    <w:p>
      <w:r>
        <w:t>24. Simptomsuz bakteriuriyanın diaqnostik meyarları 1. Ən azı 2 sınaqda götürülən sidiyin 1 ml-də 100000-dən çox bakteriya 2. Leykosituriya qeyd olunmur 3. Sidik yollarının iltihabi prosesinin əlamətləri qeyd olunmur 4. Sidiyin 1 ml-də 1000-10000 bakteriya aşkar olunur 5. Leykosituriya qeyd olunur</w:t>
      </w:r>
    </w:p>
    <w:p>
      <w:r>
        <w:t>a) 3,5</w:t>
      </w:r>
    </w:p>
    <w:p>
      <w:r>
        <w:t>b) 1,2,3 [[CORRECT]]</w:t>
      </w:r>
    </w:p>
    <w:p>
      <w:r>
        <w:t>c) 4</w:t>
      </w:r>
    </w:p>
    <w:p>
      <w:r>
        <w:t>d) 2,4</w:t>
      </w:r>
    </w:p>
    <w:p>
      <w:r>
        <w:t>e) 5</w:t>
      </w:r>
    </w:p>
    <w:p/>
    <w:p>
      <w:r>
        <w:t>25. Simptomsuz bakteriuriyanın rutin skrininqinin hamiləliyin hansı müddətində aparılması tövsiyə olunur?</w:t>
      </w:r>
    </w:p>
    <w:p>
      <w:r>
        <w:t>a) Hamiləliyin 12-15-ci həftəsində [[CORRECT]]</w:t>
      </w:r>
    </w:p>
    <w:p>
      <w:r>
        <w:t>b) Hamiləliyin 7-8-ci həftəsində</w:t>
      </w:r>
    </w:p>
    <w:p>
      <w:r>
        <w:t>c) Hamiləliyin 18-20-ci həftəsində</w:t>
      </w:r>
    </w:p>
    <w:p>
      <w:r>
        <w:t>d) Hamiləliyin 26-28-ci həftəsində</w:t>
      </w:r>
    </w:p>
    <w:p>
      <w:r>
        <w:t>e) Hamiləliyin 30-32-ci həftəsində</w:t>
      </w:r>
    </w:p>
    <w:p/>
    <w:p>
      <w:r>
        <w:t>26. Qanda estrogenlərin səviyyəsi yüksək olduqda hansı hormonun sekresiyası azalmış olur?</w:t>
      </w:r>
    </w:p>
    <w:p>
      <w:r>
        <w:t>a) Progesteron [[CORRECT]]</w:t>
      </w:r>
    </w:p>
    <w:p>
      <w:r>
        <w:t>b) Follikulstimuləedici hormon</w:t>
      </w:r>
    </w:p>
    <w:p>
      <w:r>
        <w:t>c) Xorionik qonadotropin</w:t>
      </w:r>
    </w:p>
    <w:p>
      <w:r>
        <w:t>d) Lüteinləşdirici hormon</w:t>
      </w:r>
    </w:p>
    <w:p>
      <w:r>
        <w:t>e) İnhibin Акушерство и гинекология. М. ГЕОТАР МЕДИЦИНА , 1997 səh.57 2. Hamiləlik dövründə müayinə üsulları</w:t>
      </w:r>
    </w:p>
    <w:p/>
    <w:p>
      <w:r>
        <w:t>27. 32 həftəlik hamiləlik müddətində uşaqlıq dibinin hündürlüyü neçə sm-dir?</w:t>
      </w:r>
    </w:p>
    <w:p>
      <w:r>
        <w:t>a) 30 sm [[CORRECT]]</w:t>
      </w:r>
    </w:p>
    <w:p>
      <w:r>
        <w:t>b) 38 sm</w:t>
      </w:r>
    </w:p>
    <w:p>
      <w:r>
        <w:t>c) 35 sm</w:t>
      </w:r>
    </w:p>
    <w:p>
      <w:r>
        <w:t>d) 37 sm</w:t>
      </w:r>
    </w:p>
    <w:p>
      <w:r>
        <w:t>e) 25 sm</w:t>
      </w:r>
    </w:p>
    <w:p/>
    <w:p>
      <w:r>
        <w:t>28. Hansı patologiyalarda hamilələrin qanında alfa-fetoproteinin miqdarı artır?</w:t>
      </w:r>
    </w:p>
    <w:p>
      <w:r>
        <w:t>a) Dölün hemolitik xəstəliyində</w:t>
      </w:r>
    </w:p>
    <w:p>
      <w:r>
        <w:t>b) Omfalosele</w:t>
      </w:r>
    </w:p>
    <w:p>
      <w:r>
        <w:t>c) Dölün sinir borusunun inkişaf defektlərində [[CORRECT]]</w:t>
      </w:r>
    </w:p>
    <w:p>
      <w:r>
        <w:t>d) Hamiləlik müddəti artdıqca</w:t>
      </w:r>
    </w:p>
    <w:p>
      <w:r>
        <w:t>e) Böyrək və sidikaxarı yollarının inkişaf qüsurlarında</w:t>
      </w:r>
    </w:p>
    <w:p/>
    <w:p>
      <w:r>
        <w:t>29. Həqiqi vaxtı ötmüş hamiləliyin diaqnozunda USM-də xarakterik olmayan əlaməti göstərin.</w:t>
      </w:r>
    </w:p>
    <w:p>
      <w:r>
        <w:t>a) Döldə vaxtı ötmə əlamətlər</w:t>
      </w:r>
    </w:p>
    <w:p>
      <w:r>
        <w:t>b) Dölün hipoksiyası</w:t>
      </w:r>
    </w:p>
    <w:p>
      <w:r>
        <w:t>c) Ciftin nazilməsi, petrifikatlar</w:t>
      </w:r>
    </w:p>
    <w:p>
      <w:r>
        <w:t>d) Coxsululuq [[CORRECT]]</w:t>
      </w:r>
    </w:p>
    <w:p>
      <w:r>
        <w:t>e) Azsululuq</w:t>
      </w:r>
    </w:p>
    <w:p/>
    <w:p>
      <w:r>
        <w:t>30. Rüşeymsiz hamiləliyə şübhə olarsa təkrar ultasəs müayinəsi nə vaxt təyin olunur?</w:t>
      </w:r>
    </w:p>
    <w:p>
      <w:r>
        <w:t>a) 3 gün sonra</w:t>
      </w:r>
    </w:p>
    <w:p>
      <w:r>
        <w:t>b) 7 gün sonra [[CORRECT]]</w:t>
      </w:r>
    </w:p>
    <w:p>
      <w:r>
        <w:t>c) 5 gün sonra</w:t>
      </w:r>
    </w:p>
    <w:p>
      <w:r>
        <w:t>d) 1 gün sonra</w:t>
      </w:r>
    </w:p>
    <w:p>
      <w:r>
        <w:t>e) 4 gün sonra</w:t>
      </w:r>
    </w:p>
    <w:p/>
    <w:p>
      <w:r>
        <w:t>31. 11həftəlik hamiləlik zamanı dölün “yaxalıq məsafəsi” hansı ölçüdə olduqda norma sayılır?</w:t>
      </w:r>
    </w:p>
    <w:p>
      <w:r>
        <w:t>a) 6 mm</w:t>
      </w:r>
    </w:p>
    <w:p>
      <w:r>
        <w:t>b) 4 mm</w:t>
      </w:r>
    </w:p>
    <w:p>
      <w:r>
        <w:t>c) 2 mm [[CORRECT]]</w:t>
      </w:r>
    </w:p>
    <w:p>
      <w:r>
        <w:t>d) 5 mm</w:t>
      </w:r>
    </w:p>
    <w:p>
      <w:r>
        <w:t>e) 8 mm</w:t>
      </w:r>
    </w:p>
    <w:p/>
    <w:p>
      <w:r>
        <w:t>32. Dölün biofiziki profilinə hansı göstərici aid deyil?</w:t>
      </w:r>
    </w:p>
    <w:p>
      <w:r>
        <w:t>a) Dölün hərəkət aktivliyi</w:t>
      </w:r>
    </w:p>
    <w:p>
      <w:r>
        <w:t>b) Dölyanı mayenin miqdarı</w:t>
      </w:r>
    </w:p>
    <w:p>
      <w:r>
        <w:t>c) Dölün əzələ tonusu</w:t>
      </w:r>
    </w:p>
    <w:p>
      <w:r>
        <w:t>d) Dölün tənəffüs hərəkətləri</w:t>
      </w:r>
    </w:p>
    <w:p>
      <w:r>
        <w:t>e) Stress testi [[CORRECT]]</w:t>
      </w:r>
    </w:p>
    <w:p/>
    <w:p>
      <w:r>
        <w:t>33. Fetoskopiyanın üstün xüsusiyyəti hansıdır?</w:t>
      </w:r>
    </w:p>
    <w:p>
      <w:r>
        <w:t>a) Rh- sensibilizasiya riskinin aşağı olması</w:t>
      </w:r>
    </w:p>
    <w:p>
      <w:r>
        <w:t>b) Bilavasitə dölün vizualizasiyası və qan nümunəsinin götürülməsi [[CORRECT]]</w:t>
      </w:r>
    </w:p>
    <w:p>
      <w:r>
        <w:t>c) Amneosentezlə müqayisədə daha kobud pozğunluqların aşkar olunması</w:t>
      </w:r>
    </w:p>
    <w:p>
      <w:r>
        <w:t>d) Müayinə icrasının sadə olması</w:t>
      </w:r>
    </w:p>
    <w:p>
      <w:r>
        <w:t>e) Daha çox qan porsiyasının alınması</w:t>
      </w:r>
    </w:p>
    <w:p/>
    <w:p>
      <w:r>
        <w:t>34. Ağırlaşmamış hamiləliyin erkən vaxtlarında hansı sınaqların aparılması mütləq deyil?</w:t>
      </w:r>
    </w:p>
    <w:p>
      <w:r>
        <w:t>a) Hb-nin təyini</w:t>
      </w:r>
    </w:p>
    <w:p>
      <w:r>
        <w:t>b) Qan qrupu və rezus faktorun təyini</w:t>
      </w:r>
    </w:p>
    <w:p>
      <w:r>
        <w:t>c) Xorionqonadotropinin təkrar təyini [[CORRECT]]</w:t>
      </w:r>
    </w:p>
    <w:p>
      <w:r>
        <w:t>d) Uşaqlıq boynunun sitologiyası</w:t>
      </w:r>
    </w:p>
    <w:p>
      <w:r>
        <w:t>e) Seroloji müayinələr</w:t>
      </w:r>
    </w:p>
    <w:p/>
    <w:p>
      <w:r>
        <w:t>35. İstmiko-servikal çatışmazlığı istisna etmək üçün ultrasəs müayinəsinin aparılmasının ən kiçik həftəsi hansıdır?</w:t>
      </w:r>
    </w:p>
    <w:p>
      <w:r>
        <w:t>a) 6 - 7</w:t>
      </w:r>
    </w:p>
    <w:p>
      <w:r>
        <w:t>b) 12 - 14 [[CORRECT]]</w:t>
      </w:r>
    </w:p>
    <w:p>
      <w:r>
        <w:t>c) 4 - 5</w:t>
      </w:r>
    </w:p>
    <w:p>
      <w:r>
        <w:t>d) 8 - 9</w:t>
      </w:r>
    </w:p>
    <w:p>
      <w:r>
        <w:t>e) 3 - 4</w:t>
      </w:r>
    </w:p>
    <w:p/>
    <w:p>
      <w:r>
        <w:t>36. Hamiləliyin normal gedişi zamanı XQ hamiləliyin hansı həftəsində maksimuma çatır?</w:t>
      </w:r>
    </w:p>
    <w:p>
      <w:r>
        <w:t>a) 9 - 10 [[CORRECT]]</w:t>
      </w:r>
    </w:p>
    <w:p>
      <w:r>
        <w:t>b) 5 - 6</w:t>
      </w:r>
    </w:p>
    <w:p>
      <w:r>
        <w:t>c) 7 - 8</w:t>
      </w:r>
    </w:p>
    <w:p>
      <w:r>
        <w:t>d) 11 - 12</w:t>
      </w:r>
    </w:p>
    <w:p>
      <w:r>
        <w:t>e) 13 - 14</w:t>
      </w:r>
    </w:p>
    <w:p/>
    <w:p>
      <w:r>
        <w:t>37. Ultrasəs müayinəsi zamanı anembrioniya diaqnozunun təsdiqinin ən kiçik müddəti neçə həftədir?</w:t>
      </w:r>
    </w:p>
    <w:p>
      <w:r>
        <w:t>a) 10 həftə</w:t>
      </w:r>
    </w:p>
    <w:p>
      <w:r>
        <w:t>b) 6 həftə</w:t>
      </w:r>
    </w:p>
    <w:p>
      <w:r>
        <w:t>c) 8 həftə [[CORRECT]]</w:t>
      </w:r>
    </w:p>
    <w:p>
      <w:r>
        <w:t>d) 2 həftə</w:t>
      </w:r>
    </w:p>
    <w:p>
      <w:r>
        <w:t>e) 4 həftə</w:t>
      </w:r>
    </w:p>
    <w:p/>
    <w:p>
      <w:r>
        <w:t>38. Yetişmiş hamiləlik müddətində ultrasəs müayinəsi zamanı ciftin qalınlığı neçə sm- dir?</w:t>
      </w:r>
    </w:p>
    <w:p>
      <w:r>
        <w:t>a) 0, 2- 0, 5 sm</w:t>
      </w:r>
    </w:p>
    <w:p>
      <w:r>
        <w:t>b) 0, 9 - 1, 5 sm</w:t>
      </w:r>
    </w:p>
    <w:p>
      <w:r>
        <w:t>c) 2 – 3 sm</w:t>
      </w:r>
    </w:p>
    <w:p>
      <w:r>
        <w:t>d) 4 sm və çox [[CORRECT]]</w:t>
      </w:r>
    </w:p>
    <w:p>
      <w:r>
        <w:t>e) 0, 6 - 0, 8 sm</w:t>
      </w:r>
    </w:p>
    <w:p/>
    <w:p>
      <w:r>
        <w:t>39. Ciftin III dərəcə yetişkənliyinin ultrasəs şəkli hamiləliyin hansı müddətinə uyğundur?</w:t>
      </w:r>
    </w:p>
    <w:p>
      <w:r>
        <w:t>a) 30 həftəyə kimi</w:t>
      </w:r>
    </w:p>
    <w:p>
      <w:r>
        <w:t>b) 31 - 34 həftəyə kimi</w:t>
      </w:r>
    </w:p>
    <w:p>
      <w:r>
        <w:t>c) 38 - 40 həftəyə kimi [[CORRECT]]</w:t>
      </w:r>
    </w:p>
    <w:p>
      <w:r>
        <w:t>d) 35 - 37 həftəyə kimi</w:t>
      </w:r>
    </w:p>
    <w:p>
      <w:r>
        <w:t>e) 41 - 43 həftəyə kimi</w:t>
      </w:r>
    </w:p>
    <w:p/>
    <w:p>
      <w:r>
        <w:t>40. Dölün ayrı-ayrı hissələrinin bir-birinə olan qarşılıqlı münasibəti nədir?</w:t>
      </w:r>
    </w:p>
    <w:p>
      <w:r>
        <w:t>a) görkəm</w:t>
      </w:r>
    </w:p>
    <w:p>
      <w:r>
        <w:t>b) orqanların vəziyyəti [[CORRECT]]</w:t>
      </w:r>
    </w:p>
    <w:p>
      <w:r>
        <w:t>c) vəziyyət</w:t>
      </w:r>
    </w:p>
    <w:p>
      <w:r>
        <w:t>d) mövqey</w:t>
      </w:r>
    </w:p>
    <w:p>
      <w:r>
        <w:t>e) daxil olma</w:t>
      </w:r>
    </w:p>
    <w:p/>
    <w:p>
      <w:r>
        <w:t>41. Xarici mamalıq müayinəsinin (Leopoldun) birinci üsulu ilə təyin olunur:</w:t>
      </w:r>
    </w:p>
    <w:p>
      <w:r>
        <w:t>a) dölün öndə gələn hissəsinin kiçik çanağın girəcəyinə olan munasibəti</w:t>
      </w:r>
    </w:p>
    <w:p>
      <w:r>
        <w:t>b) dölün vəziyyəti, mövqeyi</w:t>
      </w:r>
    </w:p>
    <w:p>
      <w:r>
        <w:t>c) dölün gəlişi</w:t>
      </w:r>
    </w:p>
    <w:p>
      <w:r>
        <w:t>d) uşaqlıq dibinin hündürlüyü səviyyəsi [[CORRECT]]</w:t>
      </w:r>
    </w:p>
    <w:p>
      <w:r>
        <w:t>e) dölün öndə gələn hissəsinin kiçik çanağın müstəvilərinə olan munasibəti</w:t>
      </w:r>
    </w:p>
    <w:p/>
    <w:p>
      <w:r>
        <w:t>42. Dölün kürəyinin uşaqlığın ön və ya arxa divarına olan munasibəti necə adlanır?</w:t>
      </w:r>
    </w:p>
    <w:p>
      <w:r>
        <w:t>a) orqanların vəziyyəti</w:t>
      </w:r>
    </w:p>
    <w:p>
      <w:r>
        <w:t>b) öndə gələn hissə</w:t>
      </w:r>
    </w:p>
    <w:p>
      <w:r>
        <w:t>c) daxil olma</w:t>
      </w:r>
    </w:p>
    <w:p>
      <w:r>
        <w:t>d) mövqe</w:t>
      </w:r>
    </w:p>
    <w:p>
      <w:r>
        <w:t>e) görkəm [[CORRECT]]</w:t>
      </w:r>
    </w:p>
    <w:p/>
    <w:p>
      <w:r>
        <w:t>43. Dölün boylama oxunun uşaqlığın boylama oxuna olan munasibəti necə adlanır?</w:t>
      </w:r>
    </w:p>
    <w:p>
      <w:r>
        <w:t>a) orqanların vəziyyəti</w:t>
      </w:r>
    </w:p>
    <w:p>
      <w:r>
        <w:t>b) öndə gələn hissə</w:t>
      </w:r>
    </w:p>
    <w:p>
      <w:r>
        <w:t>c) mövqe</w:t>
      </w:r>
    </w:p>
    <w:p>
      <w:r>
        <w:t>d) görkəm</w:t>
      </w:r>
    </w:p>
    <w:p>
      <w:r>
        <w:t>e) vəziyyət [[CORRECT]]</w:t>
      </w:r>
    </w:p>
    <w:p/>
    <w:p>
      <w:r>
        <w:t>44. Xarici mamalıq müayinəsinin üçüncü üsulu ilə təyin olunur?</w:t>
      </w:r>
    </w:p>
    <w:p>
      <w:r>
        <w:t>a) vəziyyət, mövqe</w:t>
      </w:r>
    </w:p>
    <w:p>
      <w:r>
        <w:t>b) öndə gələn hissə</w:t>
      </w:r>
    </w:p>
    <w:p>
      <w:r>
        <w:t>c) öndə gələn hissə və onun kiçik çanağın geniş hissəsinə olan munasibəti</w:t>
      </w:r>
    </w:p>
    <w:p>
      <w:r>
        <w:t>d) dölün çəkisi</w:t>
      </w:r>
    </w:p>
    <w:p>
      <w:r>
        <w:t>e) öndə gələn hissə və onun kiçik çanağın girəcəyinə olan munasibəti [[CORRECT]]</w:t>
      </w:r>
    </w:p>
    <w:p/>
    <w:p>
      <w:r>
        <w:t>45. Dölün kürəyinin uşaqlığın yan divarlarına olan munasibəti necə adlanır?</w:t>
      </w:r>
    </w:p>
    <w:p>
      <w:r>
        <w:t>a) daxil olma</w:t>
      </w:r>
    </w:p>
    <w:p>
      <w:r>
        <w:t>b) orqanların vəziyyəti</w:t>
      </w:r>
    </w:p>
    <w:p>
      <w:r>
        <w:t>c) mövqe [[CORRECT]]</w:t>
      </w:r>
    </w:p>
    <w:p>
      <w:r>
        <w:t>d) görkəm</w:t>
      </w:r>
    </w:p>
    <w:p>
      <w:r>
        <w:t>e) öndə gələn hissə</w:t>
      </w:r>
    </w:p>
    <w:p/>
    <w:p>
      <w:r>
        <w:t>46. Dölün ən aşağıda yerləşən iri hissəsinin çanağın girəcəyinə olan munasibəti necə adlanır?</w:t>
      </w:r>
    </w:p>
    <w:p>
      <w:r>
        <w:t>a) görkəm</w:t>
      </w:r>
    </w:p>
    <w:p>
      <w:r>
        <w:t>b) öndə gələn hissə [[CORRECT]]</w:t>
      </w:r>
    </w:p>
    <w:p>
      <w:r>
        <w:t>c) vəziyyət</w:t>
      </w:r>
    </w:p>
    <w:p>
      <w:r>
        <w:t>d) orqanların vəziyyəti</w:t>
      </w:r>
    </w:p>
    <w:p>
      <w:r>
        <w:t>e) mövqe</w:t>
      </w:r>
    </w:p>
    <w:p/>
    <w:p>
      <w:r>
        <w:t>47. Xarici mamalıq müayinəsinin ikinci üsulu ilə təyin olunur?</w:t>
      </w:r>
    </w:p>
    <w:p>
      <w:r>
        <w:t>a) öndə gələn hissənin kiçik çanağın müstəvilərinə olan munasibəti</w:t>
      </w:r>
    </w:p>
    <w:p>
      <w:r>
        <w:t>b) öndə gələn hissə</w:t>
      </w:r>
    </w:p>
    <w:p>
      <w:r>
        <w:t>c) vəziyyət, mövqe [[CORRECT]]</w:t>
      </w:r>
    </w:p>
    <w:p>
      <w:r>
        <w:t>d) dölün çəkisi</w:t>
      </w:r>
    </w:p>
    <w:p>
      <w:r>
        <w:t>e) öndə gələn hissənin kiçik çanağın girəcəyinə olan munasibəti</w:t>
      </w:r>
    </w:p>
    <w:p/>
    <w:p>
      <w:r>
        <w:t>48. Xarici mamalıq müayinəsinin dördüncü üsulu ilə təyin olunur?</w:t>
      </w:r>
    </w:p>
    <w:p>
      <w:r>
        <w:t>a) dölün vəziyyəti, mövqe</w:t>
      </w:r>
    </w:p>
    <w:p>
      <w:r>
        <w:t>b) uşaqlıq dibinin hündürlük səviyyəsi</w:t>
      </w:r>
    </w:p>
    <w:p>
      <w:r>
        <w:t>c) öndə gələn hissənin kiçik çanağın girəcəyinə olan munasibəti</w:t>
      </w:r>
    </w:p>
    <w:p>
      <w:r>
        <w:t>d) dölün çəkisi</w:t>
      </w:r>
    </w:p>
    <w:p>
      <w:r>
        <w:t>e) öndə gələn hissənin kiçik çanağın müstəvilərinə olan munasibəti [[CORRECT]]</w:t>
      </w:r>
    </w:p>
    <w:p/>
    <w:p>
      <w:r>
        <w:t>49. Öndə gələn hissə dölün sağrısıdır, kürək önə çevrilmişdir: bu halda aşağıdakılardan hansı doğrudur?</w:t>
      </w:r>
    </w:p>
    <w:p>
      <w:r>
        <w:t>a) I mövqe, ön görkəm</w:t>
      </w:r>
    </w:p>
    <w:p>
      <w:r>
        <w:t>b) sağrı gəlişi, II mövqe</w:t>
      </w:r>
    </w:p>
    <w:p>
      <w:r>
        <w:t>c) sağrı gəlişi, ön görkəm [[CORRECT]]</w:t>
      </w:r>
    </w:p>
    <w:p>
      <w:r>
        <w:t>d) I mövqe, arxa görkəm</w:t>
      </w:r>
    </w:p>
    <w:p>
      <w:r>
        <w:t>e) sağrı gəlişi, I mövqe</w:t>
      </w:r>
    </w:p>
    <w:p/>
    <w:p>
      <w:r>
        <w:t>50. Kiçik çanaq girəcəyinə sagital tikişin simfizə və oma burnuna nisbətən yerləşməsi:</w:t>
      </w:r>
    </w:p>
    <w:p>
      <w:r>
        <w:t>a) mövqe</w:t>
      </w:r>
    </w:p>
    <w:p>
      <w:r>
        <w:t>b) daxil olma [[CORRECT]]</w:t>
      </w:r>
    </w:p>
    <w:p>
      <w:r>
        <w:t>c) gəliş</w:t>
      </w:r>
    </w:p>
    <w:p>
      <w:r>
        <w:t>d) vəziyyət</w:t>
      </w:r>
    </w:p>
    <w:p>
      <w:r>
        <w:t>e) orqanların vəziyyəti</w:t>
      </w:r>
    </w:p>
    <w:p/>
    <w:p>
      <w:r>
        <w:t>51. Öndə gələn hissə sağrı, dölün kürəyi sağa istiqamətlənib?</w:t>
      </w:r>
    </w:p>
    <w:p>
      <w:r>
        <w:t>a) sağrı gəlişi, 1 - ci mövqe, arxa görkəm</w:t>
      </w:r>
    </w:p>
    <w:p>
      <w:r>
        <w:t>b) sağrı gəlişi, 2 - ci mövqe [[CORRECT]]</w:t>
      </w:r>
    </w:p>
    <w:p>
      <w:r>
        <w:t>c) sağrı gəlişi, 2 - ci mövqe, arxa görkəm</w:t>
      </w:r>
    </w:p>
    <w:p>
      <w:r>
        <w:t>d) sağrı gəlişi, 2 - ci mövqe, ön görkəm</w:t>
      </w:r>
    </w:p>
    <w:p>
      <w:r>
        <w:t>e) sağrı gəlişi, 1 - ci mövqe, ön görkəm</w:t>
      </w:r>
    </w:p>
    <w:p/>
    <w:p>
      <w:r>
        <w:t>52. Həqiqi konyuqata hansı göstərici əsasında təyin edilmir?</w:t>
      </w:r>
    </w:p>
    <w:p>
      <w:r>
        <w:t>a) Mixaelis rombunun uzunluqları</w:t>
      </w:r>
    </w:p>
    <w:p>
      <w:r>
        <w:t>b) Frank ölçüsü</w:t>
      </w:r>
    </w:p>
    <w:p>
      <w:r>
        <w:t>c) Diaqonal konyuqata</w:t>
      </w:r>
    </w:p>
    <w:p>
      <w:r>
        <w:t>d) Xarici konyuqata</w:t>
      </w:r>
    </w:p>
    <w:p>
      <w:r>
        <w:t>e) Solovyov indeksi [[CORRECT]]</w:t>
      </w:r>
    </w:p>
    <w:p/>
    <w:p>
      <w:r>
        <w:t>53. Qravidoqramma hansı göstəricinin dinamikada qrafik şəklidir?</w:t>
      </w:r>
    </w:p>
    <w:p>
      <w:r>
        <w:t>a) Qarın dairəsi</w:t>
      </w:r>
    </w:p>
    <w:p>
      <w:r>
        <w:t>b) Hamilə qadının bədən çəkisinin</w:t>
      </w:r>
    </w:p>
    <w:p>
      <w:r>
        <w:t>c) Dölyanı mayenin miqdarı</w:t>
      </w:r>
    </w:p>
    <w:p>
      <w:r>
        <w:t>d) Uşaqlıq dibinin hündürlüyünün [[CORRECT]]</w:t>
      </w:r>
    </w:p>
    <w:p>
      <w:r>
        <w:t>e) Dölün çəkisinin</w:t>
      </w:r>
    </w:p>
    <w:p/>
    <w:p>
      <w:r>
        <w:t>54. Amniosentezin aparılması üçün optimal müddət hansıdır?</w:t>
      </w:r>
    </w:p>
    <w:p>
      <w:r>
        <w:t>a) Hamiləliyin 32 - ci həftəsi</w:t>
      </w:r>
    </w:p>
    <w:p>
      <w:r>
        <w:t>b) Hamiləliyin 8 - ci həftəsi</w:t>
      </w:r>
    </w:p>
    <w:p>
      <w:r>
        <w:t>c) Hamiləliyin 34 - cü həftəsi</w:t>
      </w:r>
    </w:p>
    <w:p>
      <w:r>
        <w:t>d) Hamiləliyin 28-30-cu həftəsi</w:t>
      </w:r>
    </w:p>
    <w:p>
      <w:r>
        <w:t>e) Hamiləliyin 16 - 18 - ci həftəsi [[CORRECT]]</w:t>
      </w:r>
    </w:p>
    <w:p/>
    <w:p>
      <w:r>
        <w:t>55. Döl qişalarının vaxtından əvvəl cırılmasına şübhə olduqda hansı diaqnostika üsullarından istifadə olunur?</w:t>
      </w:r>
    </w:p>
    <w:p>
      <w:r>
        <w:t>a) Uşaqlıq boynunun güzgülərlə müayinəsi</w:t>
      </w:r>
    </w:p>
    <w:p>
      <w:r>
        <w:t>b) Bütün sadalananlar [[CORRECT]]</w:t>
      </w:r>
    </w:p>
    <w:p>
      <w:r>
        <w:t>c) Nitrozin testi</w:t>
      </w:r>
    </w:p>
    <w:p>
      <w:r>
        <w:t>d) Kristallizasiya testi</w:t>
      </w:r>
    </w:p>
    <w:p>
      <w:r>
        <w:t>e) Ultrasəs müayinəsi</w:t>
      </w:r>
    </w:p>
    <w:p/>
    <w:p>
      <w:r>
        <w:t>56. Döl qişalarının vaxtından əvvəl cırılmasına şübhə olduqda ultrasəs müayinəsinin hansı nəticəsi oliqohidroamnionu təsdiqləyir?</w:t>
      </w:r>
    </w:p>
    <w:p>
      <w:r>
        <w:t>a) Amniotik mayenin indeksinin 95 mm - dən az və ən dərin cibin vertikal ölçüsünün 25 mm - dən az olması</w:t>
      </w:r>
    </w:p>
    <w:p>
      <w:r>
        <w:t>b) Amniotik mayenin indeksinin 90 mm və ən dərin cibin vertikal ölçüsünün 30 mm olması</w:t>
      </w:r>
    </w:p>
    <w:p>
      <w:r>
        <w:t>c) Amniotik mayenin indeksinin 100 - dən az mm və ən dərin cibin vertikal ölçüsünün 40 mm - dən az olması</w:t>
      </w:r>
    </w:p>
    <w:p>
      <w:r>
        <w:t>d) Amniotik mayenin indeksinin 80 mm - dən az və ən dərin cibin vertikal ölçüsünün 20 mm - dən az olması [[CORRECT]]</w:t>
      </w:r>
    </w:p>
    <w:p>
      <w:r>
        <w:t>e) Amniotik mayenin indeksinin 94 mm - dən az və ən dərin cibin vertikal ölçüsünün 30 mm - dən az olması</w:t>
      </w:r>
    </w:p>
    <w:p/>
    <w:p>
      <w:r>
        <w:t>57. Hansı əlamət xorioamnionitin kliniki simptomlarına aid deyil?</w:t>
      </w:r>
    </w:p>
    <w:p>
      <w:r>
        <w:t>a) Döldə taxikardiya (&gt; 160 vurğu / dəq)</w:t>
      </w:r>
    </w:p>
    <w:p>
      <w:r>
        <w:t>b) Anada taxikardiya (&gt; 100 vurğu / dəq)</w:t>
      </w:r>
    </w:p>
    <w:p>
      <w:r>
        <w:t>c) Uşaqlıq yolundan irinli iyli ifrazat</w:t>
      </w:r>
    </w:p>
    <w:p>
      <w:r>
        <w:t>d) Anada hərarətin yüksəlməsi ( &gt; 38 °C)</w:t>
      </w:r>
    </w:p>
    <w:p>
      <w:r>
        <w:t>e) Anemiya [[CORRECT]]</w:t>
      </w:r>
    </w:p>
    <w:p/>
    <w:p>
      <w:r>
        <w:t>58. Döl qişalarının vaxtından əvvəl cırılması zamanı xorioamnionitin diaqnostikası məqsədilə hansı müayinənin aparılması vacib deyil?</w:t>
      </w:r>
    </w:p>
    <w:p>
      <w:r>
        <w:t>a) Həftədə 1 dəfədən az olmayaraq qanda leykositlərin və C - reaktiv zülalın səviyyəsinin təhlili</w:t>
      </w:r>
    </w:p>
    <w:p>
      <w:r>
        <w:t>b) Qanda elektrolitlərin təyini [[CORRECT]]</w:t>
      </w:r>
    </w:p>
    <w:p>
      <w:r>
        <w:t>c) Beta-hemolitik streptokokkun aşkarlanması məqsədilə müayinənin aparılması</w:t>
      </w:r>
    </w:p>
    <w:p>
      <w:r>
        <w:t>d) Gündə 2 dəfə bədən hərarəti və nəbzin sayına nəzarət</w:t>
      </w:r>
    </w:p>
    <w:p>
      <w:r>
        <w:t>e) Hər gün uşaqlığın tonusuna, ağrılı olub-olmamasına və uşaqlığın yığılmalarına nəzarət</w:t>
      </w:r>
    </w:p>
    <w:p/>
    <w:p>
      <w:r>
        <w:t>59. Rüşeymsiz hamiləlik diaqnozunun təsdiqlənməsi üçün transvaginal USM hansı intervalla aparılmalıdır?</w:t>
      </w:r>
    </w:p>
    <w:p>
      <w:r>
        <w:t>a) 7 gün [[CORRECT]]</w:t>
      </w:r>
    </w:p>
    <w:p>
      <w:r>
        <w:t>b) 2 gün</w:t>
      </w:r>
    </w:p>
    <w:p>
      <w:r>
        <w:t>c) 5 gün</w:t>
      </w:r>
    </w:p>
    <w:p>
      <w:r>
        <w:t>d) 3 gün</w:t>
      </w:r>
    </w:p>
    <w:p>
      <w:r>
        <w:t>e) 1 gün</w:t>
      </w:r>
    </w:p>
    <w:p/>
    <w:p>
      <w:r>
        <w:t>60. Uroloji xəstəliyi olan hamilə qadına hansı zərərsiz müayinə üsulu aparılmalıdır?</w:t>
      </w:r>
    </w:p>
    <w:p>
      <w:r>
        <w:t>a) Radioloji müayinə</w:t>
      </w:r>
    </w:p>
    <w:p>
      <w:r>
        <w:t>b) Rentgenоloji müayinə</w:t>
      </w:r>
    </w:p>
    <w:p>
      <w:r>
        <w:t>c) Ultrasəs müayinəsi [[CORRECT]]</w:t>
      </w:r>
    </w:p>
    <w:p>
      <w:r>
        <w:t>d) Nüvə - maqnit tomoqrafiyası</w:t>
      </w:r>
    </w:p>
    <w:p>
      <w:r>
        <w:t>e) İnstrumental müayinə</w:t>
      </w:r>
    </w:p>
    <w:p/>
    <w:p>
      <w:r>
        <w:t>61. 53 yaşlı qadınında 6 ildir ki, aybaşı olmur. Şikayəti uşaqlıq yolundan gələn az miqdarda qanlı ifrazatdandır. USM - də uşaqlığın və yumurtalıqların ölçüləri normal, endometriyanın qalınlığı 16 mm-dir. Bu halda həkim mama - ginekoloqun taktikası necə olmalıdır?</w:t>
      </w:r>
    </w:p>
    <w:p>
      <w:r>
        <w:t>a) Histerektomiya</w:t>
      </w:r>
    </w:p>
    <w:p>
      <w:r>
        <w:t>b) Hemostatik və uterotonik mualicənin təyini</w:t>
      </w:r>
    </w:p>
    <w:p>
      <w:r>
        <w:t>c) Küretaj və ya endometrial biopsiya materialının patomorfoloji müayinəyə göndərilməsi [[CORRECT]]</w:t>
      </w:r>
    </w:p>
    <w:p>
      <w:r>
        <w:t>d) Hormonal müalicənin təyini</w:t>
      </w:r>
    </w:p>
    <w:p>
      <w:r>
        <w:t>e) Antibakterial müalicənin təyini</w:t>
      </w:r>
    </w:p>
    <w:p/>
    <w:p>
      <w:r>
        <w:t>62. İlkin səhiyyə xidməti səviyyəsində hamiləliklə bağlı proteinuriya aşkar olunarsa ( 2+test zolaq üsulu ilə -1q/l) antenatal xidmət göstərən həkimin taktikası necə olmalıdır?</w:t>
      </w:r>
    </w:p>
    <w:p>
      <w:r>
        <w:t>a) Antibakterial terapiya təyin olunmalıdır.</w:t>
      </w:r>
    </w:p>
    <w:p>
      <w:r>
        <w:t>b) Təcili yardım xidməti ilə stasionara çatdırılmalıdır</w:t>
      </w:r>
    </w:p>
    <w:p>
      <w:r>
        <w:t>c) Müayinə üçün stasionara göndəriş verilməlidir [[CORRECT]]</w:t>
      </w:r>
    </w:p>
    <w:p>
      <w:r>
        <w:t>d) 1 həftə ərzində təkrar müayinə olunmalıdır</w:t>
      </w:r>
    </w:p>
    <w:p>
      <w:r>
        <w:t>e) Hamiləlik başa çatdırılmalıdır</w:t>
      </w:r>
    </w:p>
    <w:p/>
    <w:p>
      <w:r>
        <w:t>63. Simptomsuz bakteriuriyanın əsas törədicisini göstərin</w:t>
      </w:r>
    </w:p>
    <w:p>
      <w:r>
        <w:t>a) Staphylococcus saprophyticus</w:t>
      </w:r>
    </w:p>
    <w:p>
      <w:r>
        <w:t>b) Proteus mirabilis</w:t>
      </w:r>
    </w:p>
    <w:p>
      <w:r>
        <w:t>c) E.Coli [[CORRECT]]</w:t>
      </w:r>
    </w:p>
    <w:p>
      <w:r>
        <w:t>d) Enterobacter species</w:t>
      </w:r>
    </w:p>
    <w:p>
      <w:r>
        <w:t>e) B group streptococcus</w:t>
      </w:r>
    </w:p>
    <w:p/>
    <w:p>
      <w:r>
        <w:t>64. B qrup streptokok dedikdə hansı mikroorqanizm nəzərdə tutulur?</w:t>
      </w:r>
    </w:p>
    <w:p>
      <w:r>
        <w:t>a) Streptococcus sanguinis</w:t>
      </w:r>
    </w:p>
    <w:p>
      <w:r>
        <w:t>b) Streptococcus sobrinus</w:t>
      </w:r>
    </w:p>
    <w:p>
      <w:r>
        <w:t>c) Streptococcus thermophi</w:t>
      </w:r>
    </w:p>
    <w:p>
      <w:r>
        <w:t>d) Streptococcus suis</w:t>
      </w:r>
    </w:p>
    <w:p>
      <w:r>
        <w:t>e) Streptococcus agalactiae [[CORRECT]]</w:t>
      </w:r>
    </w:p>
    <w:p/>
    <w:p>
      <w:r>
        <w:t>65. Toksoplazma gondii hamiləlik zamanı anadan dölə hansı hallarda keçə bilər?</w:t>
      </w:r>
    </w:p>
    <w:p>
      <w:r>
        <w:t>a) Hamiləlik zamanı Toksoplazma gondii JgG(+), JgM(+) olduğu halda</w:t>
      </w:r>
    </w:p>
    <w:p>
      <w:r>
        <w:t>b) Hamiləlik zamanı Toksoplazma gondii Jg M (-) olduğu halda</w:t>
      </w:r>
    </w:p>
    <w:p>
      <w:r>
        <w:t>c) Hamiləlik zamanı Toksoplazma gondii anadan dölə keçmir</w:t>
      </w:r>
    </w:p>
    <w:p>
      <w:r>
        <w:t>d) Hamiləlik zamanı birincili infeksiya hallarında [[CORRECT]]</w:t>
      </w:r>
    </w:p>
    <w:p>
      <w:r>
        <w:t>e) Hamiləlikdən əvvəl Toksoplazma gondii JgG (+) olduğu halda</w:t>
      </w:r>
    </w:p>
    <w:p/>
    <w:p>
      <w:r>
        <w:t>66. Toksoplazma gondii-nin ötürülmə yollarına aid deyil:</w:t>
      </w:r>
    </w:p>
    <w:p>
      <w:r>
        <w:t>a) Cinsi yolla [[CORRECT]]</w:t>
      </w:r>
    </w:p>
    <w:p>
      <w:r>
        <w:t>b) Alimentar - kifayət qədər bişirilməmiş ət</w:t>
      </w:r>
    </w:p>
    <w:p>
      <w:r>
        <w:t>c) Alimentar - torpaqla təmas</w:t>
      </w:r>
    </w:p>
    <w:p>
      <w:r>
        <w:t>d) Alimentar - yuyulmamış meyvə-tərəvəz</w:t>
      </w:r>
    </w:p>
    <w:p>
      <w:r>
        <w:t>e) Vertikal – anadan dölə</w:t>
      </w:r>
    </w:p>
    <w:p/>
    <w:p>
      <w:r>
        <w:t>67. Anadangəlmə toksoplazmozlu uşaqda qeyd olunan simptomlar triadasını göstərin 1. Kəllədaxili kalsifikatlar 2. Xorioretinit 3. Hidrosefaliya 4. Ürək qüsuru 5. Böyrək patologiyası</w:t>
      </w:r>
    </w:p>
    <w:p>
      <w:r>
        <w:t>a) 1,5</w:t>
      </w:r>
    </w:p>
    <w:p>
      <w:r>
        <w:t>b) 2,4</w:t>
      </w:r>
    </w:p>
    <w:p>
      <w:r>
        <w:t>c) 1,2,3 [[CORRECT]]</w:t>
      </w:r>
    </w:p>
    <w:p>
      <w:r>
        <w:t>d) 4,5</w:t>
      </w:r>
    </w:p>
    <w:p>
      <w:r>
        <w:t>e) 3,4</w:t>
      </w:r>
    </w:p>
    <w:p/>
    <w:p>
      <w:r>
        <w:t>68. Hamilə qadında hansı infeksiyanın olması onun partnyorunun müayinəsi üçün göstərişdir? 1. Hepatit B 2. Toksoplazma infeksiyası 3. Trixomoniaz 4. Xlamidiya infeksiyası 5. Sitomeqalovirus infeksiyası</w:t>
      </w:r>
    </w:p>
    <w:p>
      <w:r>
        <w:t>a) 2,3</w:t>
      </w:r>
    </w:p>
    <w:p>
      <w:r>
        <w:t>b) 2,4,5</w:t>
      </w:r>
    </w:p>
    <w:p>
      <w:r>
        <w:t>c) 1,3,4 [[CORRECT]]</w:t>
      </w:r>
    </w:p>
    <w:p>
      <w:r>
        <w:t>d) 1,5</w:t>
      </w:r>
    </w:p>
    <w:p>
      <w:r>
        <w:t>e) 1,2,3,4</w:t>
      </w:r>
    </w:p>
    <w:p/>
    <w:p>
      <w:r>
        <w:t>69. Məxmərək infeksiyasına seroloji müayinənin hansı nəticəsi kəskin birincili infeksiyaya dəlalət edir?</w:t>
      </w:r>
    </w:p>
    <w:p>
      <w:r>
        <w:t>a) Jg M (-), Jg G (+)</w:t>
      </w:r>
    </w:p>
    <w:p>
      <w:r>
        <w:t>b) Jg M (+), Jg G (-) [[CORRECT]]</w:t>
      </w:r>
    </w:p>
    <w:p>
      <w:r>
        <w:t>c) JgM(-)</w:t>
      </w:r>
    </w:p>
    <w:p>
      <w:r>
        <w:t>d) Jg M (-), Jg G (-)</w:t>
      </w:r>
    </w:p>
    <w:p>
      <w:r>
        <w:t>e) JgG (+)</w:t>
      </w:r>
    </w:p>
    <w:p/>
    <w:p>
      <w:r>
        <w:t>70. Hepatit B virusunun ötürülmə yollarına aid deyil</w:t>
      </w:r>
    </w:p>
    <w:p>
      <w:r>
        <w:t>a) Steril olmayan iynə və şprislərdən istifadə</w:t>
      </w:r>
    </w:p>
    <w:p>
      <w:r>
        <w:t>b) İnfeksiyalı qanın və qan preparatlarının köçürülməsi</w:t>
      </w:r>
    </w:p>
    <w:p>
      <w:r>
        <w:t>c) Anadan uşağa ( antenatal, intranatal, postnatal)</w:t>
      </w:r>
    </w:p>
    <w:p>
      <w:r>
        <w:t>d) Cinsi yolla</w:t>
      </w:r>
    </w:p>
    <w:p>
      <w:r>
        <w:t>e) Alimentar [[CORRECT]]</w:t>
      </w:r>
    </w:p>
    <w:p/>
    <w:p>
      <w:r>
        <w:t>71. Hamilə qadın hamiləliyin I trimestrində hepatit B virusuna yoluxduğu halda, virusun anadan dölə ötürülməsi neçə faiz halda baş verir?</w:t>
      </w:r>
    </w:p>
    <w:p>
      <w:r>
        <w:t>a) 20% hallarda</w:t>
      </w:r>
    </w:p>
    <w:p>
      <w:r>
        <w:t>b) 30% hallarda</w:t>
      </w:r>
    </w:p>
    <w:p>
      <w:r>
        <w:t>c) 10% hallarda [[CORRECT]]</w:t>
      </w:r>
    </w:p>
    <w:p>
      <w:r>
        <w:t>d) 80-90% hallarda</w:t>
      </w:r>
    </w:p>
    <w:p>
      <w:r>
        <w:t>e) Hepatit B virusu anadan dölə ötürülmür</w:t>
      </w:r>
    </w:p>
    <w:p/>
    <w:p>
      <w:r>
        <w:t>72. Hamilə qadın hamiləliyin III trimestrində hepatit B virusuna yoluxduğu halda, virusun anadan dölə ötürülməsi neçə faiz halda baş verir?</w:t>
      </w:r>
    </w:p>
    <w:p>
      <w:r>
        <w:t>a) 30% hallarda</w:t>
      </w:r>
    </w:p>
    <w:p>
      <w:r>
        <w:t>b) 10% hallarda</w:t>
      </w:r>
    </w:p>
    <w:p>
      <w:r>
        <w:t>c) 20% hallarda</w:t>
      </w:r>
    </w:p>
    <w:p>
      <w:r>
        <w:t>d) 80-90 % hallarda [[CORRECT]]</w:t>
      </w:r>
    </w:p>
    <w:p>
      <w:r>
        <w:t>e) Hepatit B virusu anadan dölə ötürülmür</w:t>
      </w:r>
    </w:p>
    <w:p/>
    <w:p>
      <w:r>
        <w:t>73. Hamiləlik dövründə aparılması mütləq olan müayinələr hansı infeksiyaların aşkar olunmasına yönəldilmişdir: 1. Sifilis 2. İİV 3. Hepatit B 4. Toksoplazmoz 5. Xlamidioz</w:t>
      </w:r>
    </w:p>
    <w:p>
      <w:r>
        <w:t>a) 1,2,3 [[CORRECT]]</w:t>
      </w:r>
    </w:p>
    <w:p>
      <w:r>
        <w:t>b) 3,4</w:t>
      </w:r>
    </w:p>
    <w:p>
      <w:r>
        <w:t>c) 1,4,5</w:t>
      </w:r>
    </w:p>
    <w:p>
      <w:r>
        <w:t>d) 1,2,3,4,5</w:t>
      </w:r>
    </w:p>
    <w:p>
      <w:r>
        <w:t>e) 3,5</w:t>
      </w:r>
    </w:p>
    <w:p/>
    <w:p>
      <w:r>
        <w:t>74. İstmiko-servikal çatışmazlığın cərrahi korreksiya üsullarına aid deyil</w:t>
      </w:r>
    </w:p>
    <w:p>
      <w:r>
        <w:t>a) Lyubimova-Mamedaliyeva</w:t>
      </w:r>
    </w:p>
    <w:p>
      <w:r>
        <w:t>b) Mak-Donald</w:t>
      </w:r>
    </w:p>
    <w:p>
      <w:r>
        <w:t>c) B-linç [[CORRECT]]</w:t>
      </w:r>
    </w:p>
    <w:p>
      <w:r>
        <w:t>d) Şirodkar</w:t>
      </w:r>
    </w:p>
    <w:p>
      <w:r>
        <w:t>e) Ssendi</w:t>
      </w:r>
    </w:p>
    <w:p/>
    <w:p>
      <w:r>
        <w:t>75. Dölün vəziyyəti anlayışıına hansı ardıcıllıq aiddir: 1.situs longitudinalis, 2.situs transversus, 3.situs obliquus, 4.pars praevia, 5.positio</w:t>
      </w:r>
    </w:p>
    <w:p>
      <w:r>
        <w:t>a) 2,3,4</w:t>
      </w:r>
    </w:p>
    <w:p>
      <w:r>
        <w:t>b) 3,4,5</w:t>
      </w:r>
    </w:p>
    <w:p>
      <w:r>
        <w:t>c) 1,2,3 [[CORRECT]]</w:t>
      </w:r>
    </w:p>
    <w:p>
      <w:r>
        <w:t>d) 1,3,4</w:t>
      </w:r>
    </w:p>
    <w:p>
      <w:r>
        <w:t>e) 1,4,5</w:t>
      </w:r>
    </w:p>
    <w:p/>
    <w:p>
      <w:r>
        <w:t>76. Doğum fəaliyyəti intensivliyinin azaldılması məqsədilə hansı dərman preparatı tətbiq olunmur?</w:t>
      </w:r>
    </w:p>
    <w:p>
      <w:r>
        <w:t>a) Etanol</w:t>
      </w:r>
    </w:p>
    <w:p>
      <w:r>
        <w:t>b) Ritodrin</w:t>
      </w:r>
    </w:p>
    <w:p>
      <w:r>
        <w:t>c) Fenobarbital [[CORRECT]]</w:t>
      </w:r>
    </w:p>
    <w:p>
      <w:r>
        <w:t>d) Maqnezium sulfat</w:t>
      </w:r>
    </w:p>
    <w:p>
      <w:r>
        <w:t>e) Terbutalin</w:t>
      </w:r>
    </w:p>
    <w:p/>
    <w:p>
      <w:r>
        <w:t>77. Tokoliz məqsədilə tətbiq olunan prostaqlandin sintezinin inhibitorları üçün xarakterik xüsussiyyət hansıdır?</w:t>
      </w:r>
    </w:p>
    <w:p>
      <w:r>
        <w:t>a) Qeyri - effektivlik</w:t>
      </w:r>
    </w:p>
    <w:p>
      <w:r>
        <w:t>b) Hipotenziya</w:t>
      </w:r>
    </w:p>
    <w:p>
      <w:r>
        <w:t>c) Asidozun yaranması</w:t>
      </w:r>
    </w:p>
    <w:p>
      <w:r>
        <w:t>d) Arterial təzyiqin yüksəlməsi</w:t>
      </w:r>
    </w:p>
    <w:p>
      <w:r>
        <w:t>e) Döldə arterial axacağın açıq qalmasına səbəb ola bilər [[CORRECT]]</w:t>
      </w:r>
    </w:p>
    <w:p/>
    <w:p>
      <w:r>
        <w:t>78. Hamiləliyin fizioloji gedişində fol turşusu hansı dozada təyin olunmalıdır?</w:t>
      </w:r>
    </w:p>
    <w:p>
      <w:r>
        <w:t>a) 800 mkq / sutka</w:t>
      </w:r>
    </w:p>
    <w:p>
      <w:r>
        <w:t>b) 400 mkq / sutka [[CORRECT]]</w:t>
      </w:r>
    </w:p>
    <w:p>
      <w:r>
        <w:t>c) 200 mkq / sutka</w:t>
      </w:r>
    </w:p>
    <w:p>
      <w:r>
        <w:t>d) 5 mq / sutka</w:t>
      </w:r>
    </w:p>
    <w:p>
      <w:r>
        <w:t>e) 500 mkq / sutka</w:t>
      </w:r>
    </w:p>
    <w:p/>
    <w:p>
      <w:r>
        <w:t>79. Tokoliz məqsədilə hansı preparat istifadə olunur?</w:t>
      </w:r>
    </w:p>
    <w:p>
      <w:r>
        <w:t>a) Nifedipin [[CORRECT]]</w:t>
      </w:r>
    </w:p>
    <w:p>
      <w:r>
        <w:t>b) Betametazon</w:t>
      </w:r>
    </w:p>
    <w:p>
      <w:r>
        <w:t>c) Maqnezium - sulfat</w:t>
      </w:r>
    </w:p>
    <w:p>
      <w:r>
        <w:t>d) Fol turşusu</w:t>
      </w:r>
    </w:p>
    <w:p>
      <w:r>
        <w:t>e) Eritromisin</w:t>
      </w:r>
    </w:p>
    <w:p/>
    <w:p>
      <w:r>
        <w:t>80. Döl qişalarının vaxtından əvvəl cırılması zamanı hansı antibiotik təyin olunmur?</w:t>
      </w:r>
    </w:p>
    <w:p>
      <w:r>
        <w:t>a) Eritromisin</w:t>
      </w:r>
    </w:p>
    <w:p>
      <w:r>
        <w:t>b) Kanamisin [[CORRECT]]</w:t>
      </w:r>
    </w:p>
    <w:p>
      <w:r>
        <w:t>c) Ampisillin</w:t>
      </w:r>
    </w:p>
    <w:p>
      <w:r>
        <w:t>d) Azitromisin</w:t>
      </w:r>
    </w:p>
    <w:p>
      <w:r>
        <w:t>e) Benzilpenisillin</w:t>
      </w:r>
    </w:p>
    <w:p/>
    <w:p>
      <w:r>
        <w:t>81. Bronxial astmalı hamilə qadınlara aşağıdakılardan hansının qəbulu tövsiyə edilmir?</w:t>
      </w:r>
    </w:p>
    <w:p>
      <w:r>
        <w:t>a) β2 - reseptorlarının aqonistlərinin</w:t>
      </w:r>
    </w:p>
    <w:p>
      <w:r>
        <w:t>b) Leykotrien reseptorlarının antoqonistlərinin [[CORRECT]]</w:t>
      </w:r>
    </w:p>
    <w:p>
      <w:r>
        <w:t>c) Kromoqlikat preparatlarının</w:t>
      </w:r>
    </w:p>
    <w:p>
      <w:r>
        <w:t>d) Budesonidin</w:t>
      </w:r>
    </w:p>
    <w:p>
      <w:r>
        <w:t>e) Beklametazonun</w:t>
      </w:r>
    </w:p>
    <w:p/>
    <w:p>
      <w:r>
        <w:t>82. Hansı antibakterial preparat hamilələrdə döl üçün daha təhlükəsiz hesab olunur?</w:t>
      </w:r>
    </w:p>
    <w:p>
      <w:r>
        <w:t>a) Ampisillin [[CORRECT]]</w:t>
      </w:r>
    </w:p>
    <w:p>
      <w:r>
        <w:t>b) Tetrasiklin</w:t>
      </w:r>
    </w:p>
    <w:p>
      <w:r>
        <w:t>c) Gentamitsin</w:t>
      </w:r>
    </w:p>
    <w:p>
      <w:r>
        <w:t>d) Levomisetin</w:t>
      </w:r>
    </w:p>
    <w:p>
      <w:r>
        <w:t>e) Vankomitsin</w:t>
      </w:r>
    </w:p>
    <w:p/>
    <w:p>
      <w:r>
        <w:t>83. Dərman maddəsinin dölün normal inkişafını pozmaqla eybəcər uşaq doğulmasına səbəb olan təsiri necə adlanır?</w:t>
      </w:r>
    </w:p>
    <w:p>
      <w:r>
        <w:t>a) Fetotoksik təsir</w:t>
      </w:r>
    </w:p>
    <w:p>
      <w:r>
        <w:t>b) Embriotoksiki təsir</w:t>
      </w:r>
    </w:p>
    <w:p>
      <w:r>
        <w:t>c) Teratogen təsir [[CORRECT]]</w:t>
      </w:r>
    </w:p>
    <w:p>
      <w:r>
        <w:t>d) Kanserogen təsir</w:t>
      </w:r>
    </w:p>
    <w:p>
      <w:r>
        <w:t>e) Mutagen təsir</w:t>
      </w:r>
    </w:p>
    <w:p/>
    <w:p>
      <w:r>
        <w:t>84. Aşağıdakı preparatlardan hansı Angiotenzin Çevirici Fermentin inhibitorularına (AÇF) aiddir?</w:t>
      </w:r>
    </w:p>
    <w:p>
      <w:r>
        <w:t>a) Bromkriptin</w:t>
      </w:r>
    </w:p>
    <w:p>
      <w:r>
        <w:t>b) Perindopril [[CORRECT]]</w:t>
      </w:r>
    </w:p>
    <w:p>
      <w:r>
        <w:t>c) Nifedipin</w:t>
      </w:r>
    </w:p>
    <w:p>
      <w:r>
        <w:t>d) Hipotiazid</w:t>
      </w:r>
    </w:p>
    <w:p>
      <w:r>
        <w:t>e) İndapamid</w:t>
      </w:r>
    </w:p>
    <w:p/>
    <w:p>
      <w:r>
        <w:t>85. Kaptopril hansı qrup preparatlara aiddir?</w:t>
      </w:r>
    </w:p>
    <w:p>
      <w:r>
        <w:t>a) Metilksantinlərə</w:t>
      </w:r>
    </w:p>
    <w:p>
      <w:r>
        <w:t>b) AÇF inhibitorlarına [[CORRECT]]</w:t>
      </w:r>
    </w:p>
    <w:p>
      <w:r>
        <w:t>c) Ftorxinolonlara</w:t>
      </w:r>
    </w:p>
    <w:p>
      <w:r>
        <w:t>d) β adrenoblokatorlar</w:t>
      </w:r>
    </w:p>
    <w:p>
      <w:r>
        <w:t>e) Qlükokortikoidlərə</w:t>
      </w:r>
    </w:p>
    <w:p/>
    <w:p>
      <w:r>
        <w:t>86. Etamzilat hansı qrup preparatlara aiddir?</w:t>
      </w:r>
    </w:p>
    <w:p>
      <w:r>
        <w:t>a) Prokoaqulyantlara [[CORRECT]]</w:t>
      </w:r>
    </w:p>
    <w:p>
      <w:r>
        <w:t>b) Ca antoqonistlərinə</w:t>
      </w:r>
    </w:p>
    <w:p>
      <w:r>
        <w:t>c) Statinlərə</w:t>
      </w:r>
    </w:p>
    <w:p>
      <w:r>
        <w:t>d) Antikoaqulyantlara</w:t>
      </w:r>
    </w:p>
    <w:p>
      <w:r>
        <w:t>e) AÇF - inhibitorlarına</w:t>
      </w:r>
    </w:p>
    <w:p/>
    <w:p>
      <w:r>
        <w:t>87. Hamiləliyin I trimestrində aşağıdakı hansı qrup preparatları təyin etmək olar?</w:t>
      </w:r>
    </w:p>
    <w:p>
      <w:r>
        <w:t>a) Xinolonlar</w:t>
      </w:r>
    </w:p>
    <w:p>
      <w:r>
        <w:t>b) Nitrofuranlar</w:t>
      </w:r>
    </w:p>
    <w:p>
      <w:r>
        <w:t>c) Penisillinlər [[CORRECT]]</w:t>
      </w:r>
    </w:p>
    <w:p>
      <w:r>
        <w:t>d) Sulfanilamidlər</w:t>
      </w:r>
    </w:p>
    <w:p>
      <w:r>
        <w:t>e) Sefalosporinlər</w:t>
      </w:r>
    </w:p>
    <w:p/>
    <w:p>
      <w:r>
        <w:t>88. Hamiləlik dövründə yodun profilaktik qəbul dozası hansıdır?</w:t>
      </w:r>
    </w:p>
    <w:p>
      <w:r>
        <w:t>a) 250 mkg /gün</w:t>
      </w:r>
    </w:p>
    <w:p>
      <w:r>
        <w:t>b) 200 mkg /gün</w:t>
      </w:r>
    </w:p>
    <w:p>
      <w:r>
        <w:t>c) təyin edilmir</w:t>
      </w:r>
    </w:p>
    <w:p>
      <w:r>
        <w:t>d) 100 mkg /gün [[CORRECT]]</w:t>
      </w:r>
    </w:p>
    <w:p>
      <w:r>
        <w:t>e) 150 mkg /gün</w:t>
      </w:r>
    </w:p>
    <w:p/>
    <w:p>
      <w:r>
        <w:t>89. Heparinin 1 ml-i neçə vahiddir?</w:t>
      </w:r>
    </w:p>
    <w:p>
      <w:r>
        <w:t>a) 500 TV</w:t>
      </w:r>
    </w:p>
    <w:p>
      <w:r>
        <w:t>b) 5000 TV [[CORRECT]]</w:t>
      </w:r>
    </w:p>
    <w:p>
      <w:r>
        <w:t>c) 10000 TV</w:t>
      </w:r>
    </w:p>
    <w:p>
      <w:r>
        <w:t>d) 1000 TV</w:t>
      </w:r>
    </w:p>
    <w:p>
      <w:r>
        <w:t>e) 2500 TV</w:t>
      </w:r>
    </w:p>
    <w:p/>
    <w:p>
      <w:r>
        <w:t>90. Heparinin antidotu kimi hansı preparat istifadə olunur?</w:t>
      </w:r>
    </w:p>
    <w:p>
      <w:r>
        <w:t>a) Nalokson</w:t>
      </w:r>
    </w:p>
    <w:p>
      <w:r>
        <w:t>b) Protamin sulfat [[CORRECT]]</w:t>
      </w:r>
    </w:p>
    <w:p>
      <w:r>
        <w:t>c) Flumazenil</w:t>
      </w:r>
    </w:p>
    <w:p>
      <w:r>
        <w:t>d) Bemeqrid</w:t>
      </w:r>
    </w:p>
    <w:p>
      <w:r>
        <w:t>e) Varfarin</w:t>
      </w:r>
    </w:p>
    <w:p/>
    <w:p>
      <w:r>
        <w:t>91. Hansı damarlar prenatal göbək damarlarının normal anatomik quruluşuna daxildir?</w:t>
      </w:r>
    </w:p>
    <w:p>
      <w:r>
        <w:t>a) Iki arteriya və iki vena</w:t>
      </w:r>
    </w:p>
    <w:p>
      <w:r>
        <w:t>b) Bir arteriya və iki vena</w:t>
      </w:r>
    </w:p>
    <w:p>
      <w:r>
        <w:t>c) Bir arteriya və çoxsaylı vena</w:t>
      </w:r>
    </w:p>
    <w:p>
      <w:r>
        <w:t>d) Bir vena və iki arteriya [[CORRECT]]</w:t>
      </w:r>
    </w:p>
    <w:p>
      <w:r>
        <w:t>e) Bir arteriya və bir vena</w:t>
      </w:r>
    </w:p>
    <w:p/>
    <w:p>
      <w:r>
        <w:t>92. Oksitosinin istifadəsinin ağırlaşması olan taxisistoliya dedikdə hansı hal nəzərdə tutulur?</w:t>
      </w:r>
    </w:p>
    <w:p>
      <w:r>
        <w:t>a) 10 dəqiqə ərzində 2-3 sancı</w:t>
      </w:r>
    </w:p>
    <w:p>
      <w:r>
        <w:t>b) 10 dəqiqə ərzində 3-4 sancı</w:t>
      </w:r>
    </w:p>
    <w:p>
      <w:r>
        <w:t>c) 10 dəqiqə ərzində 4-5 sancı</w:t>
      </w:r>
    </w:p>
    <w:p>
      <w:r>
        <w:t>d) 10 dəqiqə ərzində 5 sancıdan artıq [[CORRECT]]</w:t>
      </w:r>
    </w:p>
    <w:p>
      <w:r>
        <w:t>e) 10 dəqiqə ərzində 1-2 sancı</w:t>
      </w:r>
    </w:p>
    <w:p/>
    <w:p>
      <w:r>
        <w:t>93. Oksitosinin istifadəsi zamanı meydana çıxan hipertonus dedikdə nə nəzərdə tutulur?</w:t>
      </w:r>
    </w:p>
    <w:p>
      <w:r>
        <w:t>a) 60 saniyədən artıq davam edən sancılar</w:t>
      </w:r>
    </w:p>
    <w:p>
      <w:r>
        <w:t>b) 20 saniyədən artıq davam edən sancılar</w:t>
      </w:r>
    </w:p>
    <w:p>
      <w:r>
        <w:t>c) 30 saniyədən artıq davam edən sancılar</w:t>
      </w:r>
    </w:p>
    <w:p>
      <w:r>
        <w:t>d) 80 saniyədən artıq davam edən sancılar</w:t>
      </w:r>
    </w:p>
    <w:p>
      <w:r>
        <w:t>e) 120 saniyədən artıq davam edən sancılar [[CORRECT]]</w:t>
      </w:r>
    </w:p>
    <w:p/>
    <w:p>
      <w:r>
        <w:t>94. Qadınların doğuşa psixoprofilaktik cəhətdən hazırlanması üzrə məşğələlərin hamiləliyin hansı müddətindən başlanması məqsədəuyğundur?</w:t>
      </w:r>
    </w:p>
    <w:p>
      <w:r>
        <w:t>a) 20 həftə</w:t>
      </w:r>
    </w:p>
    <w:p>
      <w:r>
        <w:t>b) 30 həftə</w:t>
      </w:r>
    </w:p>
    <w:p>
      <w:r>
        <w:t>c) 32 - 34 həftə [[CORRECT]]</w:t>
      </w:r>
    </w:p>
    <w:p>
      <w:r>
        <w:t>d) 26 - 28 həftə</w:t>
      </w:r>
    </w:p>
    <w:p>
      <w:r>
        <w:t>e) 12 həftə</w:t>
      </w:r>
    </w:p>
    <w:p/>
    <w:p>
      <w:r>
        <w:t>95. Hamiləliyin fizioloji gedişi zamanı hamilə qadının antenatal xidmət müəssisəsinə neçə gəlişi tövsiyə olunur?</w:t>
      </w:r>
    </w:p>
    <w:p>
      <w:r>
        <w:t>a) 7 gəliş [[CORRECT]]</w:t>
      </w:r>
    </w:p>
    <w:p>
      <w:r>
        <w:t>b) 8 gəliş</w:t>
      </w:r>
    </w:p>
    <w:p>
      <w:r>
        <w:t>c) 4 gəliş</w:t>
      </w:r>
    </w:p>
    <w:p>
      <w:r>
        <w:t>d) 5 gəliş</w:t>
      </w:r>
    </w:p>
    <w:p>
      <w:r>
        <w:t>e) 9 gəliş</w:t>
      </w:r>
    </w:p>
    <w:p/>
    <w:p>
      <w:r>
        <w:t>96. Hamiləliyin fizioloji gedişi zamanı hansı infeksiyaya müayinənin aparılmasına ehtiyac yoxdur?</w:t>
      </w:r>
    </w:p>
    <w:p>
      <w:r>
        <w:t>a) İnsan İmmunçatmamazlığı virusu</w:t>
      </w:r>
    </w:p>
    <w:p>
      <w:r>
        <w:t>b) Hepatit B</w:t>
      </w:r>
    </w:p>
    <w:p>
      <w:r>
        <w:t>c) Ureaplazma infeksiyası [[CORRECT]]</w:t>
      </w:r>
    </w:p>
    <w:p>
      <w:r>
        <w:t>d) Məxmərək</w:t>
      </w:r>
    </w:p>
    <w:p>
      <w:r>
        <w:t>e) Sifilis</w:t>
      </w:r>
    </w:p>
    <w:p/>
    <w:p>
      <w:r>
        <w:t>97. Hamiləliyin fizioloji gedişatı zamanı birinci gəlişdə hansı müayinənin aparılmasına ehtiyac yoxdur?</w:t>
      </w:r>
    </w:p>
    <w:p>
      <w:r>
        <w:t>a) Toksoplazma gondii JgG, JgM [[CORRECT]]</w:t>
      </w:r>
    </w:p>
    <w:p>
      <w:r>
        <w:t>b) Ultrasəs müayinəsi</w:t>
      </w:r>
    </w:p>
    <w:p>
      <w:r>
        <w:t>c) Qanın klinik müayinəsi</w:t>
      </w:r>
    </w:p>
    <w:p>
      <w:r>
        <w:t>d) Rubella JgG</w:t>
      </w:r>
    </w:p>
    <w:p>
      <w:r>
        <w:t>e) Uşaqlıq yolundan yaxmanın mikroskopik müayinəsi</w:t>
      </w:r>
    </w:p>
    <w:p/>
    <w:p>
      <w:r>
        <w:t>98. Hamiləliyin fizioloji gedişi zamanı fol turşusu hamiləliyin hansı müddətinə qədər təyin olunmalıdır?</w:t>
      </w:r>
    </w:p>
    <w:p>
      <w:r>
        <w:t>a) 8 həftəyə qədər</w:t>
      </w:r>
    </w:p>
    <w:p>
      <w:r>
        <w:t>b) 24 həftəyə qədər</w:t>
      </w:r>
    </w:p>
    <w:p>
      <w:r>
        <w:t>c) 16 həftəyə qədər</w:t>
      </w:r>
    </w:p>
    <w:p>
      <w:r>
        <w:t>d) 12 həftəyə qədər [[CORRECT]]</w:t>
      </w:r>
    </w:p>
    <w:p>
      <w:r>
        <w:t>e) 32 həftəyə qədər</w:t>
      </w:r>
    </w:p>
    <w:p/>
    <w:p>
      <w:r>
        <w:t>99. Hamilə qadın antenatal xidmət müəssisəsinə ilk dəfə müraciət etdikdə məsləhətvermə xidmətinə neçə dəqiqə vaxt ayrılmalıdır?</w:t>
      </w:r>
    </w:p>
    <w:p>
      <w:r>
        <w:t>a) 50 dəqiqə</w:t>
      </w:r>
    </w:p>
    <w:p>
      <w:r>
        <w:t>b) 20 dəqiqə</w:t>
      </w:r>
    </w:p>
    <w:p>
      <w:r>
        <w:t>c) 30 - 40 dəqiqə [[CORRECT]]</w:t>
      </w:r>
    </w:p>
    <w:p>
      <w:r>
        <w:t>d) 10 dəqiqə</w:t>
      </w:r>
    </w:p>
    <w:p>
      <w:r>
        <w:t>e) 15 dəqiqə</w:t>
      </w:r>
    </w:p>
    <w:p/>
    <w:p>
      <w:r>
        <w:t>100. Hamilənin antenatal xidmət müəssisəsinə neçənci gəlişində ona “Hamilə qadının ev kartası” təqdim olunur?</w:t>
      </w:r>
    </w:p>
    <w:p>
      <w:r>
        <w:t>a) 1 - ci [[CORRECT]]</w:t>
      </w:r>
    </w:p>
    <w:p>
      <w:r>
        <w:t>b) 4 - cü</w:t>
      </w:r>
    </w:p>
    <w:p>
      <w:r>
        <w:t>c) 3 - cü</w:t>
      </w:r>
    </w:p>
    <w:p>
      <w:r>
        <w:t>d) 5 - ci</w:t>
      </w:r>
    </w:p>
    <w:p>
      <w:r>
        <w:t>e) 2 - ci</w:t>
      </w:r>
    </w:p>
    <w:p/>
    <w:p>
      <w:r>
        <w:t>101. Hamiləliyin fizioloji gedişində ultrasəs müayinəsi neçə dəfə aparılmalıdır?</w:t>
      </w:r>
    </w:p>
    <w:p>
      <w:r>
        <w:t>a) 7 dəfə</w:t>
      </w:r>
    </w:p>
    <w:p>
      <w:r>
        <w:t>b) 2 dəfə</w:t>
      </w:r>
    </w:p>
    <w:p>
      <w:r>
        <w:t>c) 8 dəfə</w:t>
      </w:r>
    </w:p>
    <w:p>
      <w:r>
        <w:t>d) 3 dəfə [[CORRECT]]</w:t>
      </w:r>
    </w:p>
    <w:p>
      <w:r>
        <w:t>e) 5 dəfə</w:t>
      </w:r>
    </w:p>
    <w:p/>
    <w:p>
      <w:r>
        <w:t>102. Hamilə qadının boyu 160 sm, çəkisi 62 kq-dır. Qadının bədən kütləsi indeksi (BÇİ) neçədir?</w:t>
      </w:r>
    </w:p>
    <w:p>
      <w:r>
        <w:t>a) 42</w:t>
      </w:r>
    </w:p>
    <w:p>
      <w:r>
        <w:t>b) 35, 5</w:t>
      </w:r>
    </w:p>
    <w:p>
      <w:r>
        <w:t>c) 24, 2 [[CORRECT]]</w:t>
      </w:r>
    </w:p>
    <w:p>
      <w:r>
        <w:t>d) 30</w:t>
      </w:r>
    </w:p>
    <w:p>
      <w:r>
        <w:t>e) 98</w:t>
      </w:r>
    </w:p>
    <w:p/>
    <w:p>
      <w:r>
        <w:t>103. Bədən kütləsi indeksi (BKİ) hansı üsulla təyin edilir?</w:t>
      </w:r>
    </w:p>
    <w:p>
      <w:r>
        <w:t>a) (BKİ) = kütlə (kq) / boy2 (m2) [[CORRECT]]</w:t>
      </w:r>
    </w:p>
    <w:p>
      <w:r>
        <w:t>b) (BKİ) = kütlə (kq) / boy (sm)</w:t>
      </w:r>
    </w:p>
    <w:p>
      <w:r>
        <w:t>c) (BKİ) = boy ( sm) – kütlə (kq)</w:t>
      </w:r>
    </w:p>
    <w:p>
      <w:r>
        <w:t>d) (BKİ) = boy (sm) – 100</w:t>
      </w:r>
    </w:p>
    <w:p>
      <w:r>
        <w:t>e) (BKİ) =boy2 (m2) /kütlə (kq)</w:t>
      </w:r>
    </w:p>
    <w:p/>
    <w:p>
      <w:r>
        <w:t>104. Hamilə ilk dəfə antenatal xidmət müəssisəsinə müraciət etdikdə bədən kütləsi indeksinin yol verilən sərhədini göstərin</w:t>
      </w:r>
    </w:p>
    <w:p>
      <w:r>
        <w:t>a) 16- 40</w:t>
      </w:r>
    </w:p>
    <w:p>
      <w:r>
        <w:t>b) 18 – 35</w:t>
      </w:r>
    </w:p>
    <w:p>
      <w:r>
        <w:t>c) 16 -35</w:t>
      </w:r>
    </w:p>
    <w:p>
      <w:r>
        <w:t>d) 18 -30 [[CORRECT]]</w:t>
      </w:r>
    </w:p>
    <w:p>
      <w:r>
        <w:t>e) 24 – 40</w:t>
      </w:r>
    </w:p>
    <w:p/>
    <w:p>
      <w:r>
        <w:t>105. Hamiləlik dövründə risk qruplarına daxil olmayan qadınlarda İİV-ə müayinə neçə dəfə aparılır?</w:t>
      </w:r>
    </w:p>
    <w:p>
      <w:r>
        <w:t>a) Dörd dəfə</w:t>
      </w:r>
    </w:p>
    <w:p>
      <w:r>
        <w:t>b) Üç dəfə</w:t>
      </w:r>
    </w:p>
    <w:p>
      <w:r>
        <w:t>c) İİV-ə müayinənin hamiləliyi fizioloji hamiləliyi olan qadnlarda aparılması mütləq deyil.</w:t>
      </w:r>
    </w:p>
    <w:p>
      <w:r>
        <w:t>d) İki dəfə [[CORRECT]]</w:t>
      </w:r>
    </w:p>
    <w:p>
      <w:r>
        <w:t>e) Hamilə qadın hər dəfə antenatal xidmət müəssisəsinə müraciət etdikdə yoxlanılmalıdır</w:t>
      </w:r>
    </w:p>
    <w:p/>
    <w:p>
      <w:r>
        <w:t>106. Fizioloji hamiləliyi olan qadınlarda ultrasəs müayinəsi neçə dəfə və hamiləliyin hansı müddətlərində aparılmalıdır?</w:t>
      </w:r>
    </w:p>
    <w:p>
      <w:r>
        <w:t>a) Hamilə qadın hər dəfə antenatal xidmət müəssisəsinə müraciət etdikdə ultrasəs müayinəsindən keçməlidir.</w:t>
      </w:r>
    </w:p>
    <w:p>
      <w:r>
        <w:t>b) 2 dəfə - 20 həftə, 40 həftə</w:t>
      </w:r>
    </w:p>
    <w:p>
      <w:r>
        <w:t>c) 3 dəfə - 16 həftə, 32 həftə, 39 həftə</w:t>
      </w:r>
    </w:p>
    <w:p>
      <w:r>
        <w:t>d) 5 dəfə - 12 həftəyə qədər, 16 həftə, 18-20 həftə, 22-24 həftə, 28-30 həftə</w:t>
      </w:r>
    </w:p>
    <w:p>
      <w:r>
        <w:t>e) 3 dəfə - 12 həftəyə qədər, 18-20 həftə, 34-36 həftə [[CORRECT]]</w:t>
      </w:r>
    </w:p>
    <w:p/>
    <w:p>
      <w:r>
        <w:t>107. Fizioloji hamiləliyi olan və risk qrupuna daxil olmayan qadınlarda hepatit B və sifilis testləri neçə dəfə aparılmalıdır?</w:t>
      </w:r>
    </w:p>
    <w:p>
      <w:r>
        <w:t>a) 3 dəfə</w:t>
      </w:r>
    </w:p>
    <w:p>
      <w:r>
        <w:t>b) Hamilə qadın hər dəfə antenatal xidmət müəssisəsinə müraciət etdikdə sifilisə və hepatit B infeksiyasına müayinədən keçməlidir.</w:t>
      </w:r>
    </w:p>
    <w:p>
      <w:r>
        <w:t>c) 1 dəfə</w:t>
      </w:r>
    </w:p>
    <w:p>
      <w:r>
        <w:t>d) Fizioloji hamiləliyi olan qadınların sifilisə və hepatit B infeksiyasına müayinədən keçməsinə ehtiyac yoxdur.</w:t>
      </w:r>
    </w:p>
    <w:p>
      <w:r>
        <w:t>e) 2 dəfə [[CORRECT]]</w:t>
      </w:r>
    </w:p>
    <w:p/>
    <w:p>
      <w:r>
        <w:t>108. Hansı hamilələr risk qrupuna daxil edilmir?</w:t>
      </w:r>
    </w:p>
    <w:p>
      <w:r>
        <w:t>a) Anamnezində vaxtından qabaq doğuş olan hamilələr</w:t>
      </w:r>
    </w:p>
    <w:p>
      <w:r>
        <w:t>b) Anamnezində inkişafdan qalmış hamiləliyi olan hamilələr</w:t>
      </w:r>
    </w:p>
    <w:p>
      <w:r>
        <w:t>c) Anamnezdə preeklampsiya, eklampsiya olan hamilələr</w:t>
      </w:r>
    </w:p>
    <w:p>
      <w:r>
        <w:t>d) Anamnezində 3 və ya daha çox özbaşına düşük olan hamilələr</w:t>
      </w:r>
    </w:p>
    <w:p>
      <w:r>
        <w:t>e) Anamnezində 3 normal doğuş olan hamilələr [[CORRECT]]</w:t>
      </w:r>
    </w:p>
    <w:p/>
    <w:p>
      <w:r>
        <w:t>109. Qıcolmalar zamanı mədə möhtəviyyatının, qusuntu kütləsinin və qanın tənəffüs yollarına düşməməsi üçün qadın hansı vəziyyətdə olmalıdır?</w:t>
      </w:r>
    </w:p>
    <w:p>
      <w:r>
        <w:t>a) Qadın arxası üstə uzanmış vəziyyətdə olmalıdır.</w:t>
      </w:r>
    </w:p>
    <w:p>
      <w:r>
        <w:t>b) Qadını sol böyrü üstə uşatmaq lazımdır [[CORRECT]]</w:t>
      </w:r>
    </w:p>
    <w:p>
      <w:r>
        <w:t>c) Qadın yarımoturaq vəziyyətdə olmalıdır.</w:t>
      </w:r>
    </w:p>
    <w:p>
      <w:r>
        <w:t>d) Qadın istənilən vəziyyətdə ola bilər.</w:t>
      </w:r>
    </w:p>
    <w:p>
      <w:r>
        <w:t>e) Qadını sağ böyrü üstə uşatmaq lazımdır</w:t>
      </w:r>
    </w:p>
    <w:p/>
    <w:p>
      <w:r>
        <w:t>110. Dəmir defisitli anemiyanın müalicəsi ilə əlaqəli düzgün olmayan cavab variantını göstərin.</w:t>
      </w:r>
    </w:p>
    <w:p>
      <w:r>
        <w:t>a) Pəhrizlə dəmir defisitli anemiyanı müalicə etmək olmaz</w:t>
      </w:r>
    </w:p>
    <w:p>
      <w:r>
        <w:t>b) Dəmir preparatları əsasən peroral qəbul edilməlidir</w:t>
      </w:r>
    </w:p>
    <w:p>
      <w:r>
        <w:t>c) Askorbin turşusu dəmirin absorbsiyasını gücləndirir</w:t>
      </w:r>
    </w:p>
    <w:p>
      <w:r>
        <w:t>d) Dəmir preparatları əsasən parenteral təyin olunmalıdır [[CORRECT]]</w:t>
      </w:r>
    </w:p>
    <w:p>
      <w:r>
        <w:t>e) Dəmir preparatlarının qəbulu 4-6 ay davam etdirilməlidir</w:t>
      </w:r>
    </w:p>
    <w:p/>
    <w:p>
      <w:r>
        <w:t>111. Dəmir defisitli anemiyanın müalicə prinsiplərinə aiddir: 1. Hemoqlobinin səviyyəsi normallaşan kimi dərmanın qəbulu dayandırılmalıdır. 2. Askorbin turşusu dəmirin absorbsiyasını zəiflədir. 3. Daxilə qəbul olunan dəmir preparatları yeməkdən sonra qəbul olunmalıdır. 4. Dəmir preparatlarının qəbulu 4-6 ay davam etdirilməlidir. 5. Hemotransfuziyadan ancaq həyati göstəriş olduqda istifadə edilməlidir.</w:t>
      </w:r>
    </w:p>
    <w:p>
      <w:r>
        <w:t>a) 2,3</w:t>
      </w:r>
    </w:p>
    <w:p>
      <w:r>
        <w:t>b) 3,4</w:t>
      </w:r>
    </w:p>
    <w:p>
      <w:r>
        <w:t>c) 1,3,5</w:t>
      </w:r>
    </w:p>
    <w:p>
      <w:r>
        <w:t>d) 4,5 [[CORRECT]]</w:t>
      </w:r>
    </w:p>
    <w:p>
      <w:r>
        <w:t>e) 1,2</w:t>
      </w:r>
    </w:p>
    <w:p/>
    <w:p>
      <w:r>
        <w:t>112. Dəmirin sorulması hansı maddənin təsirindən pozulmur?</w:t>
      </w:r>
    </w:p>
    <w:p>
      <w:r>
        <w:t>a) Kalsium preparatları</w:t>
      </w:r>
    </w:p>
    <w:p>
      <w:r>
        <w:t>b) Almagel</w:t>
      </w:r>
    </w:p>
    <w:p>
      <w:r>
        <w:t>c) Askorbin turşusu [[CORRECT]]</w:t>
      </w:r>
    </w:p>
    <w:p>
      <w:r>
        <w:t>d) Fosfolügel</w:t>
      </w:r>
    </w:p>
    <w:p>
      <w:r>
        <w:t>e) Fitin</w:t>
      </w:r>
    </w:p>
    <w:p/>
    <w:p>
      <w:r>
        <w:t>113. Dəmirin sorulması hansı maddələrin təsirindən pozulur? 1. Askorbin turşusu 2. Kəhrəba turşusu 3. Çayda olan tannin 4. Kalsium preparatları 5. Penisillin</w:t>
      </w:r>
    </w:p>
    <w:p>
      <w:r>
        <w:t>a) 2,4</w:t>
      </w:r>
    </w:p>
    <w:p>
      <w:r>
        <w:t>b) 3,4,5 [[CORRECT]]</w:t>
      </w:r>
    </w:p>
    <w:p>
      <w:r>
        <w:t>c) 1,2</w:t>
      </w:r>
    </w:p>
    <w:p>
      <w:r>
        <w:t>d) 1,3,5</w:t>
      </w:r>
    </w:p>
    <w:p>
      <w:r>
        <w:t>e) 2,3,4</w:t>
      </w:r>
    </w:p>
    <w:p/>
    <w:p>
      <w:r>
        <w:t>114. Hemoqlobin səviyyəsi 90-119 q/l olan hamilə qadınlara həkim mama- ginekoloqun müalicə taktikası necə olmalıdır? 1. Gündə 120 mq elementar dəmir preparatı təyin etməlidir. 2. Gündə 400 mkq fol turşusu təyin etməlidir 3. Müalicə 3 ay müddətinə təyin olunmalıdır. 4. Gündə 60 mq elementar dəmir preparatı təyin etməlidir 5. Müalicənin 1 ay müddətinə təyin olunması kifayətdir.</w:t>
      </w:r>
    </w:p>
    <w:p>
      <w:r>
        <w:t>a) 3,4</w:t>
      </w:r>
    </w:p>
    <w:p>
      <w:r>
        <w:t>b) 1,5</w:t>
      </w:r>
    </w:p>
    <w:p>
      <w:r>
        <w:t>c) 2,4</w:t>
      </w:r>
    </w:p>
    <w:p>
      <w:r>
        <w:t>d) 1,2,3 [[CORRECT]]</w:t>
      </w:r>
    </w:p>
    <w:p>
      <w:r>
        <w:t>e) 2,4,5</w:t>
      </w:r>
    </w:p>
    <w:p/>
    <w:p>
      <w:r>
        <w:t>115. Dəmir defisitli anemiyanın diaqnostikasının laborator meyarları 1. Rəng göstəricisi azalır 2. Qan zərdabının ümumi dəmirbağlama qabiliyyəti yüksəlir 3. Qan zərdabının ümumi dəmirbağlama qabiliyyəti azalır 4. Qan zərdabında ferritinin miqdarı azalır 5. Transferrinin dolma əmsalı artır</w:t>
      </w:r>
    </w:p>
    <w:p>
      <w:r>
        <w:t>a) 1,3</w:t>
      </w:r>
    </w:p>
    <w:p>
      <w:r>
        <w:t>b) 3,4,5</w:t>
      </w:r>
    </w:p>
    <w:p>
      <w:r>
        <w:t>c) 1,2,5</w:t>
      </w:r>
    </w:p>
    <w:p>
      <w:r>
        <w:t>d) 1,2,4 [[CORRECT]]</w:t>
      </w:r>
    </w:p>
    <w:p>
      <w:r>
        <w:t>e) 1,4,5</w:t>
      </w:r>
    </w:p>
    <w:p/>
    <w:p>
      <w:r>
        <w:t>116. Hamilə qadınlarda hemoqlobinin hansı səviyyəsində hematoloqun müayinəsi aparılmalıdır?</w:t>
      </w:r>
    </w:p>
    <w:p>
      <w:r>
        <w:t>a) Hemoqlobin səviyyəsi 110 q/l-dən aşağı olduqda</w:t>
      </w:r>
    </w:p>
    <w:p>
      <w:r>
        <w:t>b) Hemoqlobin səviyyəsi 100 q/l-dən aşağı olduqda</w:t>
      </w:r>
    </w:p>
    <w:p>
      <w:r>
        <w:t>c) Hemoqlobin səviyyəsi 90 q/l-dən aşağı olduqda [[CORRECT]]</w:t>
      </w:r>
    </w:p>
    <w:p>
      <w:r>
        <w:t>d) Hemoqlobin səviyyəsi 120 q/l-dən aşağı olduqda</w:t>
      </w:r>
    </w:p>
    <w:p>
      <w:r>
        <w:t>e) Hemoqlobin səviyyəsi 105 q/l-dən aşağı olduqda</w:t>
      </w:r>
    </w:p>
    <w:p/>
    <w:p>
      <w:r>
        <w:t>117. Hamilə qadınlarda dəmir defisitli anemiya üçün göstərilən simptomlardan hansı xarakterik deyil?</w:t>
      </w:r>
    </w:p>
    <w:p>
      <w:r>
        <w:t>a) Baş ağrısı, baş gicəllənməsi</w:t>
      </w:r>
    </w:p>
    <w:p>
      <w:r>
        <w:t>b) Zəiflik</w:t>
      </w:r>
    </w:p>
    <w:p>
      <w:r>
        <w:t>c) Ağızda quruluq [[CORRECT]]</w:t>
      </w:r>
    </w:p>
    <w:p>
      <w:r>
        <w:t>d) Dırnaqların kövrəkliyi, saçın tökülməsi</w:t>
      </w:r>
    </w:p>
    <w:p>
      <w:r>
        <w:t>e) Təngnəfəslik, ürək getmə</w:t>
      </w:r>
    </w:p>
    <w:p/>
    <w:p>
      <w:r>
        <w:t>118. Dəmir defisitli anemiyanın inkişafına hansı faktor aid deyil?</w:t>
      </w:r>
    </w:p>
    <w:p>
      <w:r>
        <w:t>a) Bir - birinin ardınca baş verən hamiləlik və uzun müddətli laktasiya</w:t>
      </w:r>
    </w:p>
    <w:p>
      <w:r>
        <w:t>b) Vitamin B12 defisiti [[CORRECT]]</w:t>
      </w:r>
    </w:p>
    <w:p>
      <w:r>
        <w:t>c) Çoxdöllü hamiləlik</w:t>
      </w:r>
    </w:p>
    <w:p>
      <w:r>
        <w:t>d) Düzgün qidalanmamanın nəticəsində, qida ilə dəmirin azalması</w:t>
      </w:r>
    </w:p>
    <w:p>
      <w:r>
        <w:t>e) Mədə bağırsaq sisteminin xronik xəstəlikləri ilə bağlı dəmir sorulmasının pozulması</w:t>
      </w:r>
    </w:p>
    <w:p/>
    <w:p>
      <w:r>
        <w:t>119. Hamiləlik zamanı qalxanabənzər vəzin hiperfunksiyası üçün hansı simptomlar xarakterik deyil?</w:t>
      </w:r>
    </w:p>
    <w:p>
      <w:r>
        <w:t>a) Eqzoftalm</w:t>
      </w:r>
    </w:p>
    <w:p>
      <w:r>
        <w:t>b) Ürəkdöyünmə</w:t>
      </w:r>
    </w:p>
    <w:p>
      <w:r>
        <w:t>c) Yüksək oyanıqlıq</w:t>
      </w:r>
    </w:p>
    <w:p>
      <w:r>
        <w:t>d) Tərləmə</w:t>
      </w:r>
    </w:p>
    <w:p>
      <w:r>
        <w:t>e) Dəri örtüyünün ödemi [[CORRECT]]</w:t>
      </w:r>
    </w:p>
    <w:p/>
    <w:p>
      <w:r>
        <w:t>120. Şəkərli diabetlə xəstə olan hamilə qadınların aparılması taktikasına göstərilənlərdən hansı aid deyil?</w:t>
      </w:r>
    </w:p>
    <w:p>
      <w:r>
        <w:t>a) Hamiləlik təsdiq olunana kimi qadının dəqiq və ciddi müayinəsi</w:t>
      </w:r>
    </w:p>
    <w:p>
      <w:r>
        <w:t>b) Hamiləlik ağırlaşmalarının profilaktika və müalicəsi</w:t>
      </w:r>
    </w:p>
    <w:p>
      <w:r>
        <w:t>c) Göstəriş əsasında 2 - 3 aylıqda hamiləliyin pozulması</w:t>
      </w:r>
    </w:p>
    <w:p>
      <w:r>
        <w:t>d) Qlikemiyanın fizoloji hədlərdə saxlanılması</w:t>
      </w:r>
    </w:p>
    <w:p>
      <w:r>
        <w:t>e) Müalicə ancaq 12 həftəlik hamiləlikdən sonra aparılmalıdır [[CORRECT]]</w:t>
      </w:r>
    </w:p>
    <w:p/>
    <w:p>
      <w:r>
        <w:t>121. Qan dövranı çatmamazlığı hamiləliyin hansı həftəsində daha çox baş verir?</w:t>
      </w:r>
    </w:p>
    <w:p>
      <w:r>
        <w:t>a) 19 - 24</w:t>
      </w:r>
    </w:p>
    <w:p>
      <w:r>
        <w:t>b) 13 - 18</w:t>
      </w:r>
    </w:p>
    <w:p>
      <w:r>
        <w:t>c) 32 - 38</w:t>
      </w:r>
    </w:p>
    <w:p>
      <w:r>
        <w:t>d) 24 - 32 [[CORRECT]]</w:t>
      </w:r>
    </w:p>
    <w:p>
      <w:r>
        <w:t>e) 8 - 12</w:t>
      </w:r>
    </w:p>
    <w:p/>
    <w:p>
      <w:r>
        <w:t>122. Taxikardiya, azacıq fiziki gərginliklə təngnəfəslik, ağciyərdə durğunluq, sakit halda keçən ödemlər ürək çatışmazlığının hansı aşağıdakı mərhələsi üçün xarakterikdir?</w:t>
      </w:r>
    </w:p>
    <w:p>
      <w:r>
        <w:t>a) III</w:t>
      </w:r>
    </w:p>
    <w:p>
      <w:r>
        <w:t>b) I</w:t>
      </w:r>
    </w:p>
    <w:p>
      <w:r>
        <w:t>c) II B</w:t>
      </w:r>
    </w:p>
    <w:p>
      <w:r>
        <w:t>d) II A [[CORRECT]]</w:t>
      </w:r>
    </w:p>
    <w:p>
      <w:r>
        <w:t>e) III A</w:t>
      </w:r>
    </w:p>
    <w:p/>
    <w:p>
      <w:r>
        <w:t>123. Hamilələrdə hansı ürək patologiyası ən çox rast gəlir?</w:t>
      </w:r>
    </w:p>
    <w:p>
      <w:r>
        <w:t>a) Aortal çatışmazlıq</w:t>
      </w:r>
    </w:p>
    <w:p>
      <w:r>
        <w:t>b) Mitral çatışmazlıq</w:t>
      </w:r>
    </w:p>
    <w:p>
      <w:r>
        <w:t>c) Aortal stenoz</w:t>
      </w:r>
    </w:p>
    <w:p>
      <w:r>
        <w:t>d) Trikuspidal qüsur</w:t>
      </w:r>
    </w:p>
    <w:p>
      <w:r>
        <w:t>e) Mitral stenoz [[CORRECT]]</w:t>
      </w:r>
    </w:p>
    <w:p/>
    <w:p>
      <w:r>
        <w:t>124. Hamilədə aktiv revmatizm zamanı doğuşun başa çatdırılması taktikası nədən ibarətdir?</w:t>
      </w:r>
    </w:p>
    <w:p>
      <w:r>
        <w:t>a) Keysəriyyə kəsiyi [[CORRECT]]</w:t>
      </w:r>
    </w:p>
    <w:p>
      <w:r>
        <w:t>b) Mamalıq maşalarının qoyulması əməliyyatı</w:t>
      </w:r>
    </w:p>
    <w:p>
      <w:r>
        <w:t>c) Doğuşun induksiyası</w:t>
      </w:r>
    </w:p>
    <w:p>
      <w:r>
        <w:t>d) Dölün vakuum ekstraksiyası əməliyyatı</w:t>
      </w:r>
    </w:p>
    <w:p>
      <w:r>
        <w:t>e) Sərbəst doğuş</w:t>
      </w:r>
    </w:p>
    <w:p/>
    <w:p>
      <w:r>
        <w:t>125. Hamilə qadınlarda pielonefritin törədicilərindən ən çox rast gəlinəni hansıdır?</w:t>
      </w:r>
    </w:p>
    <w:p>
      <w:r>
        <w:t>a) Enterokokkus</w:t>
      </w:r>
    </w:p>
    <w:p>
      <w:r>
        <w:t>b) Eşerixiya koli [[CORRECT]]</w:t>
      </w:r>
    </w:p>
    <w:p>
      <w:r>
        <w:t>c) Mikoplazmalar</w:t>
      </w:r>
    </w:p>
    <w:p>
      <w:r>
        <w:t>d) Psevdomonas</w:t>
      </w:r>
    </w:p>
    <w:p>
      <w:r>
        <w:t>e) Xlamidiyalar</w:t>
      </w:r>
    </w:p>
    <w:p/>
    <w:p>
      <w:r>
        <w:t>126. Hamiləliyin neçənci həftəsində pielonefrit daha çox aşkarlanır?</w:t>
      </w:r>
    </w:p>
    <w:p>
      <w:r>
        <w:t>a) 22 - 28 həftəsində [[CORRECT]]</w:t>
      </w:r>
    </w:p>
    <w:p>
      <w:r>
        <w:t>b) 34 - 36 həftəsində</w:t>
      </w:r>
    </w:p>
    <w:p>
      <w:r>
        <w:t>c) 30 - 33 həftəsində</w:t>
      </w:r>
    </w:p>
    <w:p>
      <w:r>
        <w:t>d) 14 - 16 həftəsində</w:t>
      </w:r>
    </w:p>
    <w:p>
      <w:r>
        <w:t>e) 18 - 20 həftəsində</w:t>
      </w:r>
    </w:p>
    <w:p/>
    <w:p>
      <w:r>
        <w:t>127. Kron xəstəliyini xarakterizə edən əsas simptomlara hansı aid deyil?</w:t>
      </w:r>
    </w:p>
    <w:p>
      <w:r>
        <w:t>a) Dəmir defisitli anemiya</w:t>
      </w:r>
    </w:p>
    <w:p>
      <w:r>
        <w:t>b) Kəskin arıqlama [[CORRECT]]</w:t>
      </w:r>
    </w:p>
    <w:p>
      <w:r>
        <w:t>c) Qarında ağrı</w:t>
      </w:r>
    </w:p>
    <w:p>
      <w:r>
        <w:t>d) Diareya</w:t>
      </w:r>
    </w:p>
    <w:p>
      <w:r>
        <w:t>e) Subfebril bədən hərarəti</w:t>
      </w:r>
    </w:p>
    <w:p/>
    <w:p>
      <w:r>
        <w:t>128. Revmatizm əsasən ürəyin hansı qapağını zədələyir?</w:t>
      </w:r>
    </w:p>
    <w:p>
      <w:r>
        <w:t>a) Üçtaylı qapağı</w:t>
      </w:r>
    </w:p>
    <w:p>
      <w:r>
        <w:t>b) Ürəyin mitral qapağını [[CORRECT]]</w:t>
      </w:r>
    </w:p>
    <w:p>
      <w:r>
        <w:t>c) Aortal qapağı</w:t>
      </w:r>
    </w:p>
    <w:p>
      <w:r>
        <w:t>d) Ağciyər arteriyası qapağını</w:t>
      </w:r>
    </w:p>
    <w:p>
      <w:r>
        <w:t>e) Mitral və üçtaylı qapaqları</w:t>
      </w:r>
    </w:p>
    <w:p/>
    <w:p>
      <w:r>
        <w:t>129. Hamilə qadınlarda mitral çatışmazlığın əlaməti hansıdır?</w:t>
      </w:r>
    </w:p>
    <w:p>
      <w:r>
        <w:t>a) Auskultasiya zamanı zirvədə II tonun zəifləməsi</w:t>
      </w:r>
    </w:p>
    <w:p>
      <w:r>
        <w:t>b) Nəzərə çarpan baş gicəllənmə</w:t>
      </w:r>
    </w:p>
    <w:p>
      <w:r>
        <w:t>c) Epiqastral nahiyədə sağ mədəciyin pulsasiyası</w:t>
      </w:r>
    </w:p>
    <w:p>
      <w:r>
        <w:t>d) Ürək hüdudlarının sola və yuxarıya böyüməsi [[CORRECT]]</w:t>
      </w:r>
    </w:p>
    <w:p>
      <w:r>
        <w:t>e) Auskultasiya zamanı aorta üzərində II tonun aksenti</w:t>
      </w:r>
    </w:p>
    <w:p/>
    <w:p>
      <w:r>
        <w:t>130. Ürək çatışmazlığı zamanı hamilələrə hansı preparatı təyin etmək olar?</w:t>
      </w:r>
    </w:p>
    <w:p>
      <w:r>
        <w:t>a) Triamsinalon [[CORRECT]]</w:t>
      </w:r>
    </w:p>
    <w:p>
      <w:r>
        <w:t>b) Rezoxin</w:t>
      </w:r>
    </w:p>
    <w:p>
      <w:r>
        <w:t>c) İndometasin</w:t>
      </w:r>
    </w:p>
    <w:p>
      <w:r>
        <w:t>d) Xloroxin</w:t>
      </w:r>
    </w:p>
    <w:p>
      <w:r>
        <w:t>e) Delagil</w:t>
      </w:r>
    </w:p>
    <w:p/>
    <w:p>
      <w:r>
        <w:t>131. Revmokarditli hamilələrdə revmatizmin hansı gedişatı adətən müşahidə olunur?</w:t>
      </w:r>
    </w:p>
    <w:p>
      <w:r>
        <w:t>a) Hamiləlik revmokarditə təsir göstərmir</w:t>
      </w:r>
    </w:p>
    <w:p>
      <w:r>
        <w:t>b) Ürək-qan dövranı çatışmazlığı</w:t>
      </w:r>
    </w:p>
    <w:p>
      <w:r>
        <w:t>c) Revmokarditin stabil mənzərəsi</w:t>
      </w:r>
    </w:p>
    <w:p>
      <w:r>
        <w:t>d) Zəif gedişli revmatik proses [[CORRECT]]</w:t>
      </w:r>
    </w:p>
    <w:p>
      <w:r>
        <w:t>e) Revmatizmin kəskinləşməsi</w:t>
      </w:r>
    </w:p>
    <w:p/>
    <w:p>
      <w:r>
        <w:t>132. Hamilələrdə appendisitin fərqli xüsusiyyətlərinə hansı aiddir?</w:t>
      </w:r>
    </w:p>
    <w:p>
      <w:r>
        <w:t>a) Appendiksin qara ciyər altında yerləşməsi</w:t>
      </w:r>
    </w:p>
    <w:p>
      <w:r>
        <w:t>b) Appendiksin çanaqda yerləşməsi</w:t>
      </w:r>
    </w:p>
    <w:p>
      <w:r>
        <w:t>c) Appendiksin qan təhcizatının pisləşməsi</w:t>
      </w:r>
    </w:p>
    <w:p>
      <w:r>
        <w:t>d) Appendiksin yuxarıya doğru yerini dəyişməsi [[CORRECT]]</w:t>
      </w:r>
    </w:p>
    <w:p>
      <w:r>
        <w:t>e) Appendiksin lateral yerləşməsi</w:t>
      </w:r>
    </w:p>
    <w:p/>
    <w:p>
      <w:r>
        <w:t>133. Hamilələrdə appendisitin simptomları hansıdır?</w:t>
      </w:r>
    </w:p>
    <w:p>
      <w:r>
        <w:t>a) Şötkin – Blümberq simptomu [[CORRECT]]</w:t>
      </w:r>
    </w:p>
    <w:p>
      <w:r>
        <w:t>b) Konp simptomu</w:t>
      </w:r>
    </w:p>
    <w:p>
      <w:r>
        <w:t>c) Qrekov simptomu</w:t>
      </w:r>
    </w:p>
    <w:p>
      <w:r>
        <w:t>d) Ortner simptomu</w:t>
      </w:r>
    </w:p>
    <w:p>
      <w:r>
        <w:t>e) Voskresenski simptomu</w:t>
      </w:r>
    </w:p>
    <w:p/>
    <w:p>
      <w:r>
        <w:t>134. Dəmirdefisitli anemiyaların müalicəsində tətbiq olunan əsas preparat hansıdır?</w:t>
      </w:r>
    </w:p>
    <w:p>
      <w:r>
        <w:t>a) Vit B12</w:t>
      </w:r>
    </w:p>
    <w:p>
      <w:r>
        <w:t>b) Vit B6, B1</w:t>
      </w:r>
    </w:p>
    <w:p>
      <w:r>
        <w:t>c) Vit C</w:t>
      </w:r>
    </w:p>
    <w:p>
      <w:r>
        <w:t>d) Fol turşusu</w:t>
      </w:r>
    </w:p>
    <w:p>
      <w:r>
        <w:t>e) Dəmir preparatları [[CORRECT]]</w:t>
      </w:r>
    </w:p>
    <w:p/>
    <w:p>
      <w:r>
        <w:t>135. İri döl doğulmasının əsas amilləri hansılardır?</w:t>
      </w:r>
    </w:p>
    <w:p>
      <w:r>
        <w:t>a) Hamiləliyin son həftələri</w:t>
      </w:r>
    </w:p>
    <w:p>
      <w:r>
        <w:t>b) Arterial hipoksiya</w:t>
      </w:r>
    </w:p>
    <w:p>
      <w:r>
        <w:t>c) Rezus sensibilizasiya</w:t>
      </w:r>
    </w:p>
    <w:p>
      <w:r>
        <w:t>d) Gecikmiş hestoz</w:t>
      </w:r>
    </w:p>
    <w:p>
      <w:r>
        <w:t>e) Şəkərli diabet [[CORRECT]]</w:t>
      </w:r>
    </w:p>
    <w:p/>
    <w:p>
      <w:r>
        <w:t>136. Ürək çatmamazlığı olan qadınlar doğuş zamanı hansı vəziyyətdə olmalıdırlar?</w:t>
      </w:r>
    </w:p>
    <w:p>
      <w:r>
        <w:t>a) Yarımoturaq halda [[CORRECT]]</w:t>
      </w:r>
    </w:p>
    <w:p>
      <w:r>
        <w:t>b) Litotripsiya</w:t>
      </w:r>
    </w:p>
    <w:p>
      <w:r>
        <w:t>c) Yanı üstə uzanmış halda</w:t>
      </w:r>
    </w:p>
    <w:p>
      <w:r>
        <w:t>d) Üfüqi vəziyyətdə</w:t>
      </w:r>
    </w:p>
    <w:p>
      <w:r>
        <w:t>e) Ayaq tərəfi qalxmış halda</w:t>
      </w:r>
    </w:p>
    <w:p/>
    <w:p>
      <w:r>
        <w:t>137. Limfoqranulomatozu olan hamilələrdə hansı orqan daha çox zədələnir?</w:t>
      </w:r>
    </w:p>
    <w:p>
      <w:r>
        <w:t>a) Böyrəklər</w:t>
      </w:r>
    </w:p>
    <w:p>
      <w:r>
        <w:t>b) Qalxanvari vəzi</w:t>
      </w:r>
    </w:p>
    <w:p>
      <w:r>
        <w:t>c) Süd vəzisi</w:t>
      </w:r>
    </w:p>
    <w:p>
      <w:r>
        <w:t>d) Ağciyər [[CORRECT]]</w:t>
      </w:r>
    </w:p>
    <w:p>
      <w:r>
        <w:t>e) Yumurtalıqlar</w:t>
      </w:r>
    </w:p>
    <w:p/>
    <w:p>
      <w:r>
        <w:t>138. Dəmir preparatlarını necə qəbul etmək lazımdır?</w:t>
      </w:r>
    </w:p>
    <w:p>
      <w:r>
        <w:t>a) Yeməkdən sonra süd ilə</w:t>
      </w:r>
    </w:p>
    <w:p>
      <w:r>
        <w:t>b) Yeməkdən əvvəl şirin meyvə şirəsi ilə</w:t>
      </w:r>
    </w:p>
    <w:p>
      <w:r>
        <w:t>c) Ac qarına və turş meyvə şirəsi ilə [[CORRECT]]</w:t>
      </w:r>
    </w:p>
    <w:p>
      <w:r>
        <w:t>d) Yemək zamanı</w:t>
      </w:r>
    </w:p>
    <w:p>
      <w:r>
        <w:t>e) Yeməkdən sonra</w:t>
      </w:r>
    </w:p>
    <w:p/>
    <w:p>
      <w:r>
        <w:t>139. Dəmir preparatları neçə müddət qəbul olunmalıdır?</w:t>
      </w:r>
    </w:p>
    <w:p>
      <w:r>
        <w:t>a) 4 - 6 ay [[CORRECT]]</w:t>
      </w:r>
    </w:p>
    <w:p>
      <w:r>
        <w:t>b) 1 - 2 ay</w:t>
      </w:r>
    </w:p>
    <w:p>
      <w:r>
        <w:t>c) 2 həftə</w:t>
      </w:r>
    </w:p>
    <w:p>
      <w:r>
        <w:t>d) 1 ay</w:t>
      </w:r>
    </w:p>
    <w:p>
      <w:r>
        <w:t>e) 1 il</w:t>
      </w:r>
    </w:p>
    <w:p/>
    <w:p>
      <w:r>
        <w:t>140. Hamilə qadınlara appendektomiyadan sonra nə məsləhət görülməlidir?</w:t>
      </w:r>
    </w:p>
    <w:p>
      <w:r>
        <w:t>a) Mədənin 3 gün müddətində zondla yuyulması</w:t>
      </w:r>
    </w:p>
    <w:p>
      <w:r>
        <w:t>b) Əməliyyatdan sonra 6 ay yataq rejimi</w:t>
      </w:r>
    </w:p>
    <w:p>
      <w:r>
        <w:t>c) Qarın boşluğunda tamponların uzun müddət saxlanılması</w:t>
      </w:r>
    </w:p>
    <w:p>
      <w:r>
        <w:t>d) Tez - tez peritoneal dializin tətbiqi</w:t>
      </w:r>
    </w:p>
    <w:p>
      <w:r>
        <w:t>e) Hamiləliyin pozulmasının qarşısını almaq üçün tədbirlərin görülməsi, prozerin və hipertonik imalədən qəti imtina etmək [[CORRECT]]</w:t>
      </w:r>
    </w:p>
    <w:p/>
    <w:p>
      <w:r>
        <w:t>141. Kəskin piy hepatozu üçün hansı simptom xarakterik deyil?</w:t>
      </w:r>
    </w:p>
    <w:p>
      <w:r>
        <w:t>a) Hiperbilirubinemiya</w:t>
      </w:r>
    </w:p>
    <w:p>
      <w:r>
        <w:t>b) Qanda transaminaza fermentlərinin (ALT, AST) kəskin artması [[CORRECT]]</w:t>
      </w:r>
    </w:p>
    <w:p>
      <w:r>
        <w:t>c) Sarılıq</w:t>
      </w:r>
    </w:p>
    <w:p>
      <w:r>
        <w:t>d) Hipoqlobulinemiya</w:t>
      </w:r>
    </w:p>
    <w:p>
      <w:r>
        <w:t>e) Güclü mədə yanğısı</w:t>
      </w:r>
    </w:p>
    <w:p/>
    <w:p>
      <w:r>
        <w:t>142. Hamiləliyin I trimestrində ən çox rast gəlinən ağırlaşmalara hansı aid deyil?</w:t>
      </w:r>
    </w:p>
    <w:p>
      <w:r>
        <w:t>a) Preeklampsiya [[CORRECT]]</w:t>
      </w:r>
    </w:p>
    <w:p>
      <w:r>
        <w:t>b) Abort təhlükəsi</w:t>
      </w:r>
    </w:p>
    <w:p>
      <w:r>
        <w:t>c) Anemiya</w:t>
      </w:r>
    </w:p>
    <w:p>
      <w:r>
        <w:t>d) Erkən toksikoz</w:t>
      </w:r>
    </w:p>
    <w:p>
      <w:r>
        <w:t>e) Hipotoniya</w:t>
      </w:r>
    </w:p>
    <w:p/>
    <w:p>
      <w:r>
        <w:t>143. Hamilədə kəskin piy hepatozunun inkişafını göstərən əsas simptomlara hansı aid deyil?</w:t>
      </w:r>
    </w:p>
    <w:p>
      <w:r>
        <w:t>a) Qəhvə qatılı qusma</w:t>
      </w:r>
    </w:p>
    <w:p>
      <w:r>
        <w:t>b) Qanda transaminazasının kəskin yüksəlməsi [[CORRECT]]</w:t>
      </w:r>
    </w:p>
    <w:p>
      <w:r>
        <w:t>c) Sklera və dərinin azacıq saralması</w:t>
      </w:r>
    </w:p>
    <w:p>
      <w:r>
        <w:t>d) Qıcqırma</w:t>
      </w:r>
    </w:p>
    <w:p>
      <w:r>
        <w:t>e) Hipoproteinemiya</w:t>
      </w:r>
    </w:p>
    <w:p/>
    <w:p>
      <w:r>
        <w:t>144. Preeklampsiyanın müalicəsi zamanı hansı qrup dərmanları istifadə etmək olmaz?</w:t>
      </w:r>
    </w:p>
    <w:p>
      <w:r>
        <w:t>a) Antiaqreqantlar</w:t>
      </w:r>
    </w:p>
    <w:p>
      <w:r>
        <w:t>b) Hepatoprotektorlar</w:t>
      </w:r>
    </w:p>
    <w:p>
      <w:r>
        <w:t>c) Diuretiklər [[CORRECT]]</w:t>
      </w:r>
    </w:p>
    <w:p>
      <w:r>
        <w:t>d) İmmunokorrektorlar</w:t>
      </w:r>
    </w:p>
    <w:p>
      <w:r>
        <w:t>e) Hipozentiv preparatlar</w:t>
      </w:r>
    </w:p>
    <w:p/>
    <w:p>
      <w:r>
        <w:t>145. Preeklamsiya vəziyyəti üçün hansı patogenetik dəyişkənlik xarakterik deyil?</w:t>
      </w:r>
    </w:p>
    <w:p>
      <w:r>
        <w:t>a) Oliquriya</w:t>
      </w:r>
    </w:p>
    <w:p>
      <w:r>
        <w:t>b) Dövr edən qanın həcminin artması [[CORRECT]]</w:t>
      </w:r>
    </w:p>
    <w:p>
      <w:r>
        <w:t>c) Plasentar qan dövranının aşağı düşməsi</w:t>
      </w:r>
    </w:p>
    <w:p>
      <w:r>
        <w:t>d) Plazmada sidik cövhərinin artması</w:t>
      </w:r>
    </w:p>
    <w:p>
      <w:r>
        <w:t>e) Yumaqcıq filtrasiyasının azalması</w:t>
      </w:r>
    </w:p>
    <w:p/>
    <w:p>
      <w:r>
        <w:t>146. Təkrar doğan hamilə qadında preeklampsiyanın yaranma səbəblərinə hansı aid deyil?</w:t>
      </w:r>
    </w:p>
    <w:p>
      <w:r>
        <w:t>a) Hipertireoz [[CORRECT]]</w:t>
      </w:r>
    </w:p>
    <w:p>
      <w:r>
        <w:t>b) Xroniki hipertenziya</w:t>
      </w:r>
    </w:p>
    <w:p>
      <w:r>
        <w:t>c) Çoxdöllü hamiləlik</w:t>
      </w:r>
    </w:p>
    <w:p>
      <w:r>
        <w:t>d) Qlomerulonefrit</w:t>
      </w:r>
    </w:p>
    <w:p>
      <w:r>
        <w:t>e) Diabet</w:t>
      </w:r>
    </w:p>
    <w:p/>
    <w:p>
      <w:r>
        <w:t>147. Preeklampsiya zamanı sidikqovucuların istifadəsi hansı halda göstərişdir?</w:t>
      </w:r>
    </w:p>
    <w:p>
      <w:r>
        <w:t>a) Anuriya</w:t>
      </w:r>
    </w:p>
    <w:p>
      <w:r>
        <w:t>b) Hamilədə taxikardiya</w:t>
      </w:r>
    </w:p>
    <w:p>
      <w:r>
        <w:t>c) Yüksək hipertenziya (180/100 mm c. süt və daha yüksək)</w:t>
      </w:r>
    </w:p>
    <w:p>
      <w:r>
        <w:t>d) Baş beyin ödemi [[CORRECT]]</w:t>
      </w:r>
    </w:p>
    <w:p>
      <w:r>
        <w:t>e) Aşağı ətrafların ödemi</w:t>
      </w:r>
    </w:p>
    <w:p/>
    <w:p>
      <w:r>
        <w:t>148. Hamiləliyin müddəti 37 həftə olduğu halda preeklampsiyalı qadının hamiləliyinin aparılma taktikası necə olmalıdır?</w:t>
      </w:r>
    </w:p>
    <w:p>
      <w:r>
        <w:t>a) Preeklampsiyanın ağırlıq dərəcəsindən asılı olmayaraq hamiləliyi təcili başa çatdırmaq qərarı verilməlidir [[CORRECT]]</w:t>
      </w:r>
    </w:p>
    <w:p>
      <w:r>
        <w:t>b) Doğuş fəaliyyətinin başlanmasına qədər gözləmə taktikası</w:t>
      </w:r>
    </w:p>
    <w:p>
      <w:r>
        <w:t>c) Hamiləliyin 39 həftəsinə qədər gözləmə taktikası, sonra doğuş fəaliyyətinin induksiyası</w:t>
      </w:r>
    </w:p>
    <w:p>
      <w:r>
        <w:t>d) Betametazon təyin etdikdən sonra hamiləlik Keysəriyyə kəsiyi əməliyyatı ilə başa çatdırılmalıdır</w:t>
      </w:r>
    </w:p>
    <w:p>
      <w:r>
        <w:t>e) 1 həftə ərzində hamiləliyin gedişinə nəzarət edilməlidir</w:t>
      </w:r>
    </w:p>
    <w:p/>
    <w:p>
      <w:r>
        <w:t>149. Ağır preeklampsiya əlamətləri qeyd olunduqda doğum şöbəsində arterial təzyiq hansı intervalla ölçülməlidir?</w:t>
      </w:r>
    </w:p>
    <w:p>
      <w:r>
        <w:t>a) Qadının vəziyyəti stabilləşənə qədər arterial təzyiq hər 30 dəqiqədən bir ölçülməlidir</w:t>
      </w:r>
    </w:p>
    <w:p>
      <w:r>
        <w:t>b) Qadının vəziyyəti stabilləşənə qədər saatda 1 dəfə ölçülməlidir</w:t>
      </w:r>
    </w:p>
    <w:p>
      <w:r>
        <w:t>c) Qadının vəziyyəti stabilləşənə qədər 6 saatdan bir ölçülməlidir.</w:t>
      </w:r>
    </w:p>
    <w:p>
      <w:r>
        <w:t>d) Qadının vəziyyəti stabilləşənə qədər hər 15 dəqiqədən bir ölçülməlidir [[CORRECT]]</w:t>
      </w:r>
    </w:p>
    <w:p>
      <w:r>
        <w:t>e) Qadının vəziyyəti stabilləşənə qədər 4 saatdan bir ölçülməlidir</w:t>
      </w:r>
    </w:p>
    <w:p/>
    <w:p>
      <w:r>
        <w:t>150. Qıcolma əleyhinə maqnezium - sulfatla müalicə hansı müddət davam edilməlidir?</w:t>
      </w:r>
    </w:p>
    <w:p>
      <w:r>
        <w:t>a) Doğuşdan və ya axırıncı qıcolma tutmasından sonra 24 saat ərzində davam etdirilməlidir [[CORRECT]]</w:t>
      </w:r>
    </w:p>
    <w:p>
      <w:r>
        <w:t>b) Doğuşdan dərhal sonra maqnezium sulfatla müalicə başa çatdırılmalıdır</w:t>
      </w:r>
    </w:p>
    <w:p>
      <w:r>
        <w:t>c) Doğuşdan və ya axırıncı qıcolma tutmasından sonra 8 saat ərzində davam etdirilməlidir</w:t>
      </w:r>
    </w:p>
    <w:p>
      <w:r>
        <w:t>d) Doğuşdan və ya axırıncı qıcolma tutmasından sonra 12 saat ərzində davam etdirilməlidir</w:t>
      </w:r>
    </w:p>
    <w:p>
      <w:r>
        <w:t>e) Doğuşdan və ya axırıncı qıcolma tutmasından sonra 4 saat ərzində davam etdirilməlidir</w:t>
      </w:r>
    </w:p>
    <w:p/>
    <w:p>
      <w:r>
        <w:t>151. Hipertenziya diaqnozu hansı hallarda qoyulur?</w:t>
      </w:r>
    </w:p>
    <w:p>
      <w:r>
        <w:t>a) Sistolik arterial təzyiq 130 mm. c. süt olduğu halda</w:t>
      </w:r>
    </w:p>
    <w:p>
      <w:r>
        <w:t>b) Sistolik arterial təzyiq 135 mm. c. süt olduğu halda</w:t>
      </w:r>
    </w:p>
    <w:p>
      <w:r>
        <w:t>c) Sistolik arterial təzyiq 140 mm. c. süt və daha yüksək olduğu halda [[CORRECT]]</w:t>
      </w:r>
    </w:p>
    <w:p>
      <w:r>
        <w:t>d) Sistolik arterial təzyiq 125 mm. c. süt olduğu halda</w:t>
      </w:r>
    </w:p>
    <w:p>
      <w:r>
        <w:t>e) Sistolik arterial təzyiq 120 mm. c. süt olduğu halda</w:t>
      </w:r>
    </w:p>
    <w:p/>
    <w:p>
      <w:r>
        <w:t>152. Preeklampsiya diaqnozu hamiləliyin hansı müddətində qoyula bilməz?</w:t>
      </w:r>
    </w:p>
    <w:p>
      <w:r>
        <w:t>a) Hamiləliyin 32 həftəsindən sonra</w:t>
      </w:r>
    </w:p>
    <w:p>
      <w:r>
        <w:t>b) Hamiləliyin 36 həftəsindən sonra</w:t>
      </w:r>
    </w:p>
    <w:p>
      <w:r>
        <w:t>c) Hamiləliyin 20 həftəsindən əvvəl [[CORRECT]]</w:t>
      </w:r>
    </w:p>
    <w:p>
      <w:r>
        <w:t>d) Hamiləliyin 34 həftəsindən sonra</w:t>
      </w:r>
    </w:p>
    <w:p>
      <w:r>
        <w:t>e) Hamiləliyin 24 həftəsindən sonra</w:t>
      </w:r>
    </w:p>
    <w:p/>
    <w:p>
      <w:r>
        <w:t>153. Preeklampsiyanın müalicəsində başlıca prinsip hansıdır?</w:t>
      </w:r>
    </w:p>
    <w:p>
      <w:r>
        <w:t>a) Güclü periferik vazodilatatorlardan istifadə etməklə hipotenziv terapiya</w:t>
      </w:r>
    </w:p>
    <w:p>
      <w:r>
        <w:t>b) Hamiləliyin başa çatdırılması [[CORRECT]]</w:t>
      </w:r>
    </w:p>
    <w:p>
      <w:r>
        <w:t>c) Diuretiklərin təyini</w:t>
      </w:r>
    </w:p>
    <w:p>
      <w:r>
        <w:t>d) Antianemik terapiyanın təyini</w:t>
      </w:r>
    </w:p>
    <w:p>
      <w:r>
        <w:t>e) Antibakterial terapiyanın təyini</w:t>
      </w:r>
    </w:p>
    <w:p/>
    <w:p>
      <w:r>
        <w:t>154. Xroniki arterial hipertenziya dedikdə hansı hal nəzərdə tutulur?</w:t>
      </w:r>
    </w:p>
    <w:p>
      <w:r>
        <w:t>a) Hamiləliyin 20 - ci həftəsinə qədər mövcud olan və doğuşdan 6 həftə keçdikdən sonra saxlanılan hipertenziya [[CORRECT]]</w:t>
      </w:r>
    </w:p>
    <w:p>
      <w:r>
        <w:t>b) Hamiləliyin 34 həftəsindən sonra meydana çıxan hipertenziya</w:t>
      </w:r>
    </w:p>
    <w:p>
      <w:r>
        <w:t>c) Hamiləliyin 26 - cı həftəsindən sonra meydana çıxan hipertenziya</w:t>
      </w:r>
    </w:p>
    <w:p>
      <w:r>
        <w:t>d) Hamiləliyin 32 həftəsindən sonra meydana çıxan hipertenziya</w:t>
      </w:r>
    </w:p>
    <w:p>
      <w:r>
        <w:t>e) Hamiləliyin 20 - ci həftəsindən sonra meydana çıxan hipertenziya</w:t>
      </w:r>
    </w:p>
    <w:p/>
    <w:p>
      <w:r>
        <w:t>155. Preeklampsiyanın risk faktorlarına aid olmayanı hansıdır?</w:t>
      </w:r>
    </w:p>
    <w:p>
      <w:r>
        <w:t>a) Doğuşlar arasında intervalın 10 ildən çox olması</w:t>
      </w:r>
    </w:p>
    <w:p>
      <w:r>
        <w:t>b) Birinci hamiləlik</w:t>
      </w:r>
    </w:p>
    <w:p>
      <w:r>
        <w:t>c) Bədən çəkisi indeksinin 35 - dən yuxarı olması</w:t>
      </w:r>
    </w:p>
    <w:p>
      <w:r>
        <w:t>d) Doğuşlar arasında intervalın 2 ildən az olması</w:t>
      </w:r>
    </w:p>
    <w:p>
      <w:r>
        <w:t>e) Yaşı 18 - 35 arasında olan qadınlar [[CORRECT]]</w:t>
      </w:r>
    </w:p>
    <w:p/>
    <w:p>
      <w:r>
        <w:t>156. Arterial təzyiqin hansı səviyyədə olması təsnifata əsasən optimal təzyiq hesab edilir?</w:t>
      </w:r>
    </w:p>
    <w:p>
      <w:r>
        <w:t>a) Sistolik (SAT) 130 - 139, diastolik (DAT) 85 - 89 mm. c. st.</w:t>
      </w:r>
    </w:p>
    <w:p>
      <w:r>
        <w:t>b) Sistolik (SAT) &lt; 120, diastolik (DAT) &lt; 80 mm. c. st. [[CORRECT]]</w:t>
      </w:r>
    </w:p>
    <w:p>
      <w:r>
        <w:t>c) Sistolik (SAT) 160 - 179, diastolik (DAT) 100 - 109 mm. c. st.</w:t>
      </w:r>
    </w:p>
    <w:p>
      <w:r>
        <w:t>d) Sistolik (SAT) 140 - 159, diastolik (DAT) 90 - 99 mm. c. st.</w:t>
      </w:r>
    </w:p>
    <w:p>
      <w:r>
        <w:t>e) Sistolik (SAT) 120 - 129, diastolik (DAT) 80 - 84 mm. c. st.</w:t>
      </w:r>
    </w:p>
    <w:p/>
    <w:p>
      <w:r>
        <w:t>157. Arterial təzyiqin hansı səviyyədə olması təsnifata əsasən normal təzyiq hesab edilir?</w:t>
      </w:r>
    </w:p>
    <w:p>
      <w:r>
        <w:t>a) Sistolik (SAT) &lt; 120, diastolik (DAT) &lt; 80 mm. c. st</w:t>
      </w:r>
    </w:p>
    <w:p>
      <w:r>
        <w:t>b) Sistolik (SAT) 160 - 179, diastolik (DAT) 100 - 109 mm. c. st.</w:t>
      </w:r>
    </w:p>
    <w:p>
      <w:r>
        <w:t>c) Sistolik (SAT) 140 - 159, diastolik (DAT) 90 - 99 mm. c. st.</w:t>
      </w:r>
    </w:p>
    <w:p>
      <w:r>
        <w:t>d) Sistolik (SAT) 130 - 139, diastolik (DAT) 85 - 89 mm. c. st.</w:t>
      </w:r>
    </w:p>
    <w:p>
      <w:r>
        <w:t>e) Sistolik (SAT) 120 - 129, diastolik (DAT) 80 - 84 mm. c. st. [[CORRECT]]</w:t>
      </w:r>
    </w:p>
    <w:p/>
    <w:p>
      <w:r>
        <w:t>158. Arterial təzyiqin hansı səviyyədə olması təsnifata əsasən normadan yüksək təzyiq hesab edilir?</w:t>
      </w:r>
    </w:p>
    <w:p>
      <w:r>
        <w:t>a) Sistolik (SAT) 130 - 139, diastolik (DAT) 85 - 89 mm. c. st. [[CORRECT]]</w:t>
      </w:r>
    </w:p>
    <w:p>
      <w:r>
        <w:t>b) Sistolik (SAT) &lt; 120, diastolik (DAT) &lt; 80 mm. c. st</w:t>
      </w:r>
    </w:p>
    <w:p>
      <w:r>
        <w:t>c) Sistolik (SAT) 120 - 129, diastolik (DAT) 80 - 84 mm. c. st.</w:t>
      </w:r>
    </w:p>
    <w:p>
      <w:r>
        <w:t>d) Sistolik (SAT) 140 - 149, diastolik (DAT) 80 - 89 mm. c. st.</w:t>
      </w:r>
    </w:p>
    <w:p>
      <w:r>
        <w:t>e) Sistolik (SAT) 140 - 159, diastolik (DAT) 90 - 99 mm. c. st.</w:t>
      </w:r>
    </w:p>
    <w:p/>
    <w:p>
      <w:r>
        <w:t>159. Arterial təzyiqinin hansı səviyyədə olması təsnifata əsasən I-hipertenziya hesab edilir?</w:t>
      </w:r>
    </w:p>
    <w:p>
      <w:r>
        <w:t>a) Sistolik (SAT) 130 - 139, diastolik (DAT) 85 - 89 mm. c. st.</w:t>
      </w:r>
    </w:p>
    <w:p>
      <w:r>
        <w:t>b) Sistolik (SAT) 120 -129, diastolik (DAT) 80 - 84 mm. c. st.</w:t>
      </w:r>
    </w:p>
    <w:p>
      <w:r>
        <w:t>c) Sistolik (SAT) &lt; 120, diastolik (DAT) &lt; 80 mm. c. st</w:t>
      </w:r>
    </w:p>
    <w:p>
      <w:r>
        <w:t>d) Sistolik (SAT) 160 - 179, diastolik (DAT) 100 - 109 mm. c. st</w:t>
      </w:r>
    </w:p>
    <w:p>
      <w:r>
        <w:t>e) Sistolik (SAT) 140 - 159, diastolik (DAT) 90 - 99 mm. c. st. [[CORRECT]]</w:t>
      </w:r>
    </w:p>
    <w:p/>
    <w:p>
      <w:r>
        <w:t>160. Arterial təzyiqinin hansı səviyyədə olması təsnifata əsasən II-hipertenziya hesab edilir?</w:t>
      </w:r>
    </w:p>
    <w:p>
      <w:r>
        <w:t>a) Sistolik (SAT) 130 - 139, diastolik (DAT) 85 - 89 mm. c. st.</w:t>
      </w:r>
    </w:p>
    <w:p>
      <w:r>
        <w:t>b) Sistolik (SAT) 140-159, diastolik (DAT) 90 - 99 mm.c.st.</w:t>
      </w:r>
    </w:p>
    <w:p>
      <w:r>
        <w:t>c) Sistolik (SAT) &lt; 120, diastolik (DAT) &lt; 80 mm. c.st</w:t>
      </w:r>
    </w:p>
    <w:p>
      <w:r>
        <w:t>d) Sistolik (SAT) 120 -129, diastolik (DAT) 80- 84 mm. c. st.</w:t>
      </w:r>
    </w:p>
    <w:p>
      <w:r>
        <w:t>e) Sistolik (SAT) 160 - 179, diastolik (DAT) 100 - 109 mm. c. st [[CORRECT]]</w:t>
      </w:r>
    </w:p>
    <w:p/>
    <w:p>
      <w:r>
        <w:t>161. Arterial təzyiqinin hansı səviyyədə olması təsnifata əsasən III – hipertenziya hesab edilir?</w:t>
      </w:r>
    </w:p>
    <w:p>
      <w:r>
        <w:t>a) Sistolik (SAT) 140 - 159, diastolik (DAT) 90 - 99 mm. c. st.</w:t>
      </w:r>
    </w:p>
    <w:p>
      <w:r>
        <w:t>b) Sistolik (SAT) &lt; 120, diastolik (DAT) &lt; 80 mm. c. st</w:t>
      </w:r>
    </w:p>
    <w:p>
      <w:r>
        <w:t>c) Sistolik (SAT) 120 - 129, diastolik (DAT) 80 - 84 mm. c. st.</w:t>
      </w:r>
    </w:p>
    <w:p>
      <w:r>
        <w:t>d) Sistolik (SAT) ≥ 180, diastolik (DAT) ≥ 110 [[CORRECT]]</w:t>
      </w:r>
    </w:p>
    <w:p>
      <w:r>
        <w:t>e) Sistolik (SAT) 160 - 179, diastolik (DAT) 100 - 109 mm. c. st</w:t>
      </w:r>
    </w:p>
    <w:p/>
    <w:p>
      <w:r>
        <w:t>162. Hansı tədbirlər hamiləlik dövründə hipertenziv vəziyyətlərin inkişafının qarşısını alır?</w:t>
      </w:r>
    </w:p>
    <w:p>
      <w:r>
        <w:t>a) Polivitaminlərin təyini</w:t>
      </w:r>
    </w:p>
    <w:p>
      <w:r>
        <w:t>b) Maye qəbulunun azaldılması</w:t>
      </w:r>
    </w:p>
    <w:p>
      <w:r>
        <w:t>c) Duz qəbulunun azaldılması</w:t>
      </w:r>
    </w:p>
    <w:p>
      <w:r>
        <w:t>d) Kiçik dozalı aspirinin təyini [[CORRECT]]</w:t>
      </w:r>
    </w:p>
    <w:p>
      <w:r>
        <w:t>e) Yataq rejimi</w:t>
      </w:r>
    </w:p>
    <w:p/>
    <w:p>
      <w:r>
        <w:t>163. Preeklampsiyanın risk faktorlarına aiddir 1. Birinci hamiləlik 2. BÇİ (Bədən çəki indeksi)35-dən yuxarı 3. Diastolik təzyiq 80 mm.c.süt.-dan aşağı 4. Yaşı 18-dən aşağı, 35-dən yuxarı olan hamilələr 5. Doğuşlar arasında interval 3-5 il</w:t>
      </w:r>
    </w:p>
    <w:p>
      <w:r>
        <w:t>a) 1,2,4 [[CORRECT]]</w:t>
      </w:r>
    </w:p>
    <w:p>
      <w:r>
        <w:t>b) 3,5</w:t>
      </w:r>
    </w:p>
    <w:p>
      <w:r>
        <w:t>c) Yalnız 5</w:t>
      </w:r>
    </w:p>
    <w:p>
      <w:r>
        <w:t>d) 2,3,4</w:t>
      </w:r>
    </w:p>
    <w:p>
      <w:r>
        <w:t>e) 1,2,3,4,5</w:t>
      </w:r>
    </w:p>
    <w:p/>
    <w:p>
      <w:r>
        <w:t>164. İlkin səhiyyə xidməti səviyyəsində hamiləliklə bağlı proteinuriya aşkar olunarsa (0,3 q/l) antenatal xidmət göstərən tibb işçisinin taktikası necə olmalıdır?</w:t>
      </w:r>
    </w:p>
    <w:p>
      <w:r>
        <w:t>a) Təcili yardım xidməti ilə stasionara çatdırılmalıdır</w:t>
      </w:r>
    </w:p>
    <w:p>
      <w:r>
        <w:t>b) Müayinə üçün stasionara göndəriş verilməlidir</w:t>
      </w:r>
    </w:p>
    <w:p>
      <w:r>
        <w:t>c) Antibakterial terapiya təyin olunmalıdır.</w:t>
      </w:r>
    </w:p>
    <w:p>
      <w:r>
        <w:t>d) 1 həftə ərzində təkrar müayinə aparılmalıdır [[CORRECT]]</w:t>
      </w:r>
    </w:p>
    <w:p>
      <w:r>
        <w:t>e) Hamiləlik başa çatdırılmalıdır</w:t>
      </w:r>
    </w:p>
    <w:p/>
    <w:p>
      <w:r>
        <w:t>165. Hamiləlik dövründə hipertenziv vəziyyətlərdə laborator müayinələrin patoloji vəziyyət kimi qiymətləndirilən nəticələrinə aid deyil: 1. Fibrinogen 2-4 q/l 2. Trombositopeniya &lt; 100x109/l 3. Bilirubin normadan 2-3 dəfə yüksək 4. Kreatinin 0,015-0,078 mmol/l 5. Sidik cövhəri &gt; 8,0 mmol/l</w:t>
      </w:r>
    </w:p>
    <w:p>
      <w:r>
        <w:t>a) 1, 2, 3, 4, 5</w:t>
      </w:r>
    </w:p>
    <w:p>
      <w:r>
        <w:t>b) 1, 4 [[CORRECT]]</w:t>
      </w:r>
    </w:p>
    <w:p>
      <w:r>
        <w:t>c) 2, 3</w:t>
      </w:r>
    </w:p>
    <w:p>
      <w:r>
        <w:t>d) 2, 5</w:t>
      </w:r>
    </w:p>
    <w:p>
      <w:r>
        <w:t>e) 2, 5</w:t>
      </w:r>
    </w:p>
    <w:p/>
    <w:p>
      <w:r>
        <w:t>166. Preeklampsiya zamanı qeyd olunmur:</w:t>
      </w:r>
    </w:p>
    <w:p>
      <w:r>
        <w:t>a) Oliquriya</w:t>
      </w:r>
    </w:p>
    <w:p>
      <w:r>
        <w:t>b) Cift qan cərəyanının azalması</w:t>
      </w:r>
    </w:p>
    <w:p>
      <w:r>
        <w:t>c) Plazmada sidik turşusunun səviyyəsinin yüksəlməsi</w:t>
      </w:r>
    </w:p>
    <w:p>
      <w:r>
        <w:t>d) Yumaqcıq filtrasiyasının azalması</w:t>
      </w:r>
    </w:p>
    <w:p>
      <w:r>
        <w:t>e) Dövr edən qanın həcminin artması [[CORRECT]]</w:t>
      </w:r>
    </w:p>
    <w:p/>
    <w:p>
      <w:r>
        <w:t>167. 26 həftəlik hamiləliyi olan 35 yaşlı qadında hipertenziyanın fonunda baş verən qıcolmalar təkrar olarsa sizin taktikanız?</w:t>
      </w:r>
    </w:p>
    <w:p>
      <w:r>
        <w:t>a) Maqnezium sulfat 50% 16,0 ml vena daxilinə 5-10 dəqiqə ərzində</w:t>
      </w:r>
    </w:p>
    <w:p>
      <w:r>
        <w:t>b) Maqnezium sulfat 25% 8,0 ml vena daxilinə 5 dəqiqə ərzində [[CORRECT]]</w:t>
      </w:r>
    </w:p>
    <w:p>
      <w:r>
        <w:t>c) Tiopental 25 mq vena daxilinə 5-10 dəqiqə ərzində</w:t>
      </w:r>
    </w:p>
    <w:p>
      <w:r>
        <w:t>d) Diazepam 5 mq vena daxilinə 5-10 dəqiqə ərzində</w:t>
      </w:r>
    </w:p>
    <w:p>
      <w:r>
        <w:t>e) Ditilin 2% 5,0 ml vena daxilinə 5 dəqiqə ərzində</w:t>
      </w:r>
    </w:p>
    <w:p/>
    <w:p>
      <w:r>
        <w:t>168. Hamiləlik dövründə hipertenziv vəziyyətlərin medikamentoz idarə olunmasında qıcolma əleyhinə maqnezial terapiya nə vaxt dayandırılmalıdır? 1. Tənəffüsün tezliyi &lt;12 2. 1 saat müddətində sidiyin miqdarı &lt;30 ml 3. Diz refleksi qeyd olunmur 4. Sidik turşusu =0,3 mmol/l 5. Terapiya fonunda qıcolmalar əmələ gələrsə 6. Kreatinin = 0,05 mmol/l</w:t>
      </w:r>
    </w:p>
    <w:p>
      <w:r>
        <w:t>a) 1, 2, 3 [[CORRECT]]</w:t>
      </w:r>
    </w:p>
    <w:p>
      <w:r>
        <w:t>b) 1, 4, 6</w:t>
      </w:r>
    </w:p>
    <w:p>
      <w:r>
        <w:t>c) 2, 5, 6</w:t>
      </w:r>
    </w:p>
    <w:p>
      <w:r>
        <w:t>d) 3, 4, 5</w:t>
      </w:r>
    </w:p>
    <w:p>
      <w:r>
        <w:t>e) 1, 3, 5</w:t>
      </w:r>
    </w:p>
    <w:p/>
    <w:p>
      <w:r>
        <w:t>169. Çanağın funksional qiymətləndirilməsi doğuşun hansı dövründə aparılmalıdır?</w:t>
      </w:r>
    </w:p>
    <w:p>
      <w:r>
        <w:t>a) Doğuşun I və II dövrlərində</w:t>
      </w:r>
    </w:p>
    <w:p>
      <w:r>
        <w:t>b) Doğuşun II dövründə [[CORRECT]]</w:t>
      </w:r>
    </w:p>
    <w:p>
      <w:r>
        <w:t>c) Doğuşun I dövründə</w:t>
      </w:r>
    </w:p>
    <w:p>
      <w:r>
        <w:t>d) Dölyanı sular axdıqdan sonra</w:t>
      </w:r>
    </w:p>
    <w:p>
      <w:r>
        <w:t>e) Doğuş dövrünün əhəmiyyəti yoxdur</w:t>
      </w:r>
    </w:p>
    <w:p/>
    <w:p>
      <w:r>
        <w:t>170. Ənsə gəlişi ön görkəm hansıdır?</w:t>
      </w:r>
    </w:p>
    <w:p>
      <w:r>
        <w:t>a) sagital tikiş köndələn ölçüdə, kiçik əmgək solda</w:t>
      </w:r>
    </w:p>
    <w:p>
      <w:r>
        <w:t>b) sagital tikiş sağ çəp ölçüdə, kiçik əmgək arxaya</w:t>
      </w:r>
    </w:p>
    <w:p>
      <w:r>
        <w:t>c) sagital tikiş düz ölçüdə, kiçik əmgək önə yönəlib</w:t>
      </w:r>
    </w:p>
    <w:p>
      <w:r>
        <w:t>d) sagital tikiş köndələn ölçüdə, kiçik əmgək sağda</w:t>
      </w:r>
    </w:p>
    <w:p>
      <w:r>
        <w:t>e) sagital tikiş sağ çəp ölçüdə, kiçik əmgək önə yönəlib [[CORRECT]]</w:t>
      </w:r>
    </w:p>
    <w:p/>
    <w:p>
      <w:r>
        <w:t>171. Ənsə gəlişi, 2 - ci mövqe, arxa görkəm hansıdır?</w:t>
      </w:r>
    </w:p>
    <w:p>
      <w:r>
        <w:t>a) sagital tikiş sağ çəp ölçüdə, kiçik əmgək sağdan arxaya yönəlib [[CORRECT]]</w:t>
      </w:r>
    </w:p>
    <w:p>
      <w:r>
        <w:t>b) sagital tikiş sağ çəp ölçüdə, kiçik əmgək soldan önə yönəlib</w:t>
      </w:r>
    </w:p>
    <w:p>
      <w:r>
        <w:t>c) sagital tikiş sol çəp ölçüdə, kiçik əmgək sağdan arxaya yönəlib</w:t>
      </w:r>
    </w:p>
    <w:p>
      <w:r>
        <w:t>d) sagital tikiş köndələn ölçüdə, kiçik əmgək sağdadır</w:t>
      </w:r>
    </w:p>
    <w:p>
      <w:r>
        <w:t>e) sagital tikiş sol çəp ölçüdə, kiçik əmgək soldan arxaya yönəlib</w:t>
      </w:r>
    </w:p>
    <w:p/>
    <w:p>
      <w:r>
        <w:t>172. Ənsə gəlişi, 2-ci mövqe, ön görkəm:</w:t>
      </w:r>
    </w:p>
    <w:p>
      <w:r>
        <w:t>a) sagital tikiş köndələn ölçüdə</w:t>
      </w:r>
    </w:p>
    <w:p>
      <w:r>
        <w:t>b) sagital tikiş sağ çəp ölçüdə, kiçik əmgək sağdan arxaya</w:t>
      </w:r>
    </w:p>
    <w:p>
      <w:r>
        <w:t>c) sagital tikiş sol çəp ölçüdə, kiçik əmgək sağdan önə [[CORRECT]]</w:t>
      </w:r>
    </w:p>
    <w:p>
      <w:r>
        <w:t>d) sagital tikiş sol çəp ölçüdə, kiçik əmgək soldan arxaya</w:t>
      </w:r>
    </w:p>
    <w:p>
      <w:r>
        <w:t>e) sagital tikiş sağ çəp ölçüdə, kiçik əmgək soldan önə</w:t>
      </w:r>
    </w:p>
    <w:p/>
    <w:p>
      <w:r>
        <w:t>173. Ənsə gəlişinin ön görkəmində doğuşun mexanizminin 1-ci momenti:</w:t>
      </w:r>
    </w:p>
    <w:p>
      <w:r>
        <w:t>a) Başın bükülməsi [[CORRECT]]</w:t>
      </w:r>
    </w:p>
    <w:p>
      <w:r>
        <w:t>b) başın maksimal bükülməsi</w:t>
      </w:r>
    </w:p>
    <w:p>
      <w:r>
        <w:t>c) Başın açılması</w:t>
      </w:r>
    </w:p>
    <w:p>
      <w:r>
        <w:t>d) Başın daxili fırlanması</w:t>
      </w:r>
    </w:p>
    <w:p>
      <w:r>
        <w:t>e) Başın əlavə bükülməsi</w:t>
      </w:r>
    </w:p>
    <w:p/>
    <w:p>
      <w:r>
        <w:t>174. Ənsə gəlişi ön görkəmdə doğuşun mexanizminin 2-ci momenti:</w:t>
      </w:r>
    </w:p>
    <w:p>
      <w:r>
        <w:t>a) Başın bükülməsi</w:t>
      </w:r>
    </w:p>
    <w:p>
      <w:r>
        <w:t>b) Başın daxili dönməsi [[CORRECT]]</w:t>
      </w:r>
    </w:p>
    <w:p>
      <w:r>
        <w:t>c) Başın açılması</w:t>
      </w:r>
    </w:p>
    <w:p>
      <w:r>
        <w:t>d) Başın ənsə önə daxili fırlanması</w:t>
      </w:r>
    </w:p>
    <w:p>
      <w:r>
        <w:t>e) Başın ənsəarxaya daxili fırlanması</w:t>
      </w:r>
    </w:p>
    <w:p/>
    <w:p>
      <w:r>
        <w:t>175. Başın daxili fırlanması başa çatdıqdan sonra çanaq dibində sagital tikiş hansı ölçüdə təyin olunur?</w:t>
      </w:r>
    </w:p>
    <w:p>
      <w:r>
        <w:t>a) Sağ çəp</w:t>
      </w:r>
    </w:p>
    <w:p>
      <w:r>
        <w:t>b) Sol çəp</w:t>
      </w:r>
    </w:p>
    <w:p>
      <w:r>
        <w:t>c) Köndələn</w:t>
      </w:r>
    </w:p>
    <w:p>
      <w:r>
        <w:t>d) Düz və ya köndələn</w:t>
      </w:r>
    </w:p>
    <w:p>
      <w:r>
        <w:t>e) Düz [[CORRECT]]</w:t>
      </w:r>
    </w:p>
    <w:p/>
    <w:p>
      <w:r>
        <w:t>176. Arxa görkəm ənsə gəlişində baş hansı ölçüsü ilə doğulur?</w:t>
      </w:r>
    </w:p>
    <w:p>
      <w:r>
        <w:t>a) Orta çəp [[CORRECT]]</w:t>
      </w:r>
    </w:p>
    <w:p>
      <w:r>
        <w:t>b) Düz</w:t>
      </w:r>
    </w:p>
    <w:p>
      <w:r>
        <w:t>c) Böyük çəp</w:t>
      </w:r>
    </w:p>
    <w:p>
      <w:r>
        <w:t>d) Şaquli</w:t>
      </w:r>
    </w:p>
    <w:p>
      <w:r>
        <w:t>e) Kiçik çəp</w:t>
      </w:r>
    </w:p>
    <w:p/>
    <w:p>
      <w:r>
        <w:t>177. Ön görkəm ənsə gəlişində sagital tikiş kiçik çanaq boşduğunun dar hissəsinin hansı ölçüsündə yerləşir?</w:t>
      </w:r>
    </w:p>
    <w:p>
      <w:r>
        <w:t>a) Köndələn</w:t>
      </w:r>
    </w:p>
    <w:p>
      <w:r>
        <w:t>b) Sol çəp</w:t>
      </w:r>
    </w:p>
    <w:p>
      <w:r>
        <w:t>c) Düz ölçüdə</w:t>
      </w:r>
    </w:p>
    <w:p>
      <w:r>
        <w:t>d) çəp, düzə yaxın [[CORRECT]]</w:t>
      </w:r>
    </w:p>
    <w:p>
      <w:r>
        <w:t>e) Sağ çəp</w:t>
      </w:r>
    </w:p>
    <w:p/>
    <w:p>
      <w:r>
        <w:t>178. Çanaq boşluğunun hansı hissəsində baş daxili fırlanmanı başa çatdırır?</w:t>
      </w:r>
    </w:p>
    <w:p>
      <w:r>
        <w:t>a) Enli hissədən dar hissəyə keçən yerdə</w:t>
      </w:r>
    </w:p>
    <w:p>
      <w:r>
        <w:t>b) Enl</w:t>
      </w:r>
    </w:p>
    <w:p>
      <w:r>
        <w:t>c) Dar</w:t>
      </w:r>
    </w:p>
    <w:p>
      <w:r>
        <w:t>d) Çanaq dibində [[CORRECT]]</w:t>
      </w:r>
    </w:p>
    <w:p>
      <w:r>
        <w:t>e) Çanaq boşluğunda</w:t>
      </w:r>
    </w:p>
    <w:p/>
    <w:p>
      <w:r>
        <w:t>179. Ənsə gəlişi ön görkəmdə aparıcı nöqtə nədir?</w:t>
      </w:r>
    </w:p>
    <w:p>
      <w:r>
        <w:t>a) Şərti böyük əmgək</w:t>
      </w:r>
    </w:p>
    <w:p>
      <w:r>
        <w:t>b) Kiçik əmgək [[CORRECT]]</w:t>
      </w:r>
    </w:p>
    <w:p>
      <w:r>
        <w:t>c) Böyük əmgək</w:t>
      </w:r>
    </w:p>
    <w:p>
      <w:r>
        <w:t>d) Böyük və kiçik əmgək arasında olan məsafənin ortası</w:t>
      </w:r>
    </w:p>
    <w:p>
      <w:r>
        <w:t>e) Ənsə</w:t>
      </w:r>
    </w:p>
    <w:p/>
    <w:p>
      <w:r>
        <w:t>180. Ənsə gəlişi ön görkəmdə baş hansı ölçüsü ilə cinsiyyət yarığından doğulur?</w:t>
      </w:r>
    </w:p>
    <w:p>
      <w:r>
        <w:t>a) Orta çəp</w:t>
      </w:r>
    </w:p>
    <w:p>
      <w:r>
        <w:t>b) Şaquli</w:t>
      </w:r>
    </w:p>
    <w:p>
      <w:r>
        <w:t>c) biparietal</w:t>
      </w:r>
    </w:p>
    <w:p>
      <w:r>
        <w:t>d) Kiçik çəp [[CORRECT]]</w:t>
      </w:r>
    </w:p>
    <w:p>
      <w:r>
        <w:t>e) Düz</w:t>
      </w:r>
    </w:p>
    <w:p/>
    <w:p>
      <w:r>
        <w:t>181. Dölün çiyin qurşağı hansı ölçüdə cinsiyyət yarığından doğulur?</w:t>
      </w:r>
    </w:p>
    <w:p>
      <w:r>
        <w:t>a) Sağ çəp</w:t>
      </w:r>
    </w:p>
    <w:p>
      <w:r>
        <w:t>b) Sol çəp</w:t>
      </w:r>
    </w:p>
    <w:p>
      <w:r>
        <w:t>c) Düz və köndələn</w:t>
      </w:r>
    </w:p>
    <w:p>
      <w:r>
        <w:t>d) Düz [[CORRECT]]</w:t>
      </w:r>
    </w:p>
    <w:p>
      <w:r>
        <w:t>e) Köndələn</w:t>
      </w:r>
    </w:p>
    <w:p/>
    <w:p>
      <w:r>
        <w:t>182. Doğuşdan sonra uşaqlığın tonusuna nəzarət hansı tezliklə aparılmalıdır?</w:t>
      </w:r>
    </w:p>
    <w:p>
      <w:r>
        <w:t>a) Doğuşdan sonrakı ilk bir saat ərzində hər 5 dəqiqədən bir</w:t>
      </w:r>
    </w:p>
    <w:p>
      <w:r>
        <w:t>b) Doğuşdan sonrakı ilk bir saat ərzində hər 20 dəqiqədən bir</w:t>
      </w:r>
    </w:p>
    <w:p>
      <w:r>
        <w:t>c) Doğuşdan sonrakı ilk bir saat ərzində hər 15 dəqiqədən bir [[CORRECT]]</w:t>
      </w:r>
    </w:p>
    <w:p>
      <w:r>
        <w:t>d) Doğuşdan sonrakı ilk bir saat ərzində hər 10 dəqiqədən bir</w:t>
      </w:r>
    </w:p>
    <w:p>
      <w:r>
        <w:t>e) Doğuşdan sonrakı ilk bir saat ərzində hər 30 dəqiqədən bir</w:t>
      </w:r>
    </w:p>
    <w:p/>
    <w:p>
      <w:r>
        <w:t>183. Doğuşun 3-cü dövrünü aktiv aparılması məqsədilə oksitosin hansı rejimdə istifadə olunur?</w:t>
      </w:r>
    </w:p>
    <w:p>
      <w:r>
        <w:t>a) Uşaq doğulduqdan sonra birinci dəqiqə ərzində 20 vahid əzələ daxili və ya 10 vahid vena daxili</w:t>
      </w:r>
    </w:p>
    <w:p>
      <w:r>
        <w:t>b) Uşaq doğulduqdan sonra birinci dəqiqə ərzində 10 vahid əzələ daxili və ya 5 vahid vena daxili [[CORRECT]]</w:t>
      </w:r>
    </w:p>
    <w:p>
      <w:r>
        <w:t>c) Uşaq doğulduqdan 2 dəqiqə sonra 10 vahid əzələ daxili və ya 5 vahid vena daxili</w:t>
      </w:r>
    </w:p>
    <w:p>
      <w:r>
        <w:t>d) Cift doğulduqdan sonra birinci dəqiqə ərzində 10 vahid əzələ daxili və ya 5 vahid vena daxili</w:t>
      </w:r>
    </w:p>
    <w:p>
      <w:r>
        <w:t>e) Uşaq doğulduqdan 5 dəqiqə sonra 10 vahid əzələ daxili və ya 10 vahid vena daxili</w:t>
      </w:r>
    </w:p>
    <w:p/>
    <w:p>
      <w:r>
        <w:t>184. Doğuşun induksiyası məqsədilə oksitosinin venadaxili yeridilməsi üçün məhlul necə hazırlanır?</w:t>
      </w:r>
    </w:p>
    <w:p>
      <w:r>
        <w:t>a) 3 ml oksitosin ( 15 vahid) 500 ml fizioloji məhlulda və ya Ringer məhlulunda həll edilir</w:t>
      </w:r>
    </w:p>
    <w:p>
      <w:r>
        <w:t>b) 4 ml oksitosin( 20 vahid) 100 ml fizioloji məhlulda və ya Ringer məhlulunda həll edilir</w:t>
      </w:r>
    </w:p>
    <w:p>
      <w:r>
        <w:t>c) 1 ml oksitosin( 5 vahid) 500 ml fiziolojiməhlulda və ya Ringer məhlulunda həll edilir [[CORRECT]]</w:t>
      </w:r>
    </w:p>
    <w:p>
      <w:r>
        <w:t>d) 1 ml oksitosin( 5 vahid) 200 ml fizioloji məhlulda və ya Ringer məhlulunda həll edilir</w:t>
      </w:r>
    </w:p>
    <w:p>
      <w:r>
        <w:t>e) 8 ml oksitosin( 40 vahid) 200 ml fizioloji məhlulda və ya Ringer məhlulunda həll edilir</w:t>
      </w:r>
    </w:p>
    <w:p/>
    <w:p>
      <w:r>
        <w:t>185. Doğuş fəaliyyətinin induksiyası hansı halda uğursuz hesab olunur?</w:t>
      </w:r>
    </w:p>
    <w:p>
      <w:r>
        <w:t>a) 1 saat ərzində oksitosinin maksimal dozada istifadəsi fonunda adekvat doğuş fəaliyyətinə nail olmadıqda və uşaqlıq boynunun açılışında dinamika qeyd olunmadıqda [[CORRECT]]</w:t>
      </w:r>
    </w:p>
    <w:p>
      <w:r>
        <w:t>b) 30 dəqiqə oksitosinin maksimal dozada istifadəsi fonunda adekvat doğuş fəaliyyətinə nail olmadıqda və uşaqlıq boynunun açılışında dinamika qeyd olunmadıqda</w:t>
      </w:r>
    </w:p>
    <w:p>
      <w:r>
        <w:t>c) 3 saat ərzində oksitosinin maksimal dozada istifadəsi fonunda adekvat doğuş fəaliyyətinə nail olmadıqda və uşaqlıq boynunun açılışında dinamika qeyd olunmadıqda</w:t>
      </w:r>
    </w:p>
    <w:p>
      <w:r>
        <w:t>d) 2 saat ərzində oksitosinin maksimal dozada istifadəsi fonunda adekvat doğuş fəaliyyətinə nail olmadıqda və uşaqlıq boynunun açılışında dinamika qeyd olunmadıqda</w:t>
      </w:r>
    </w:p>
    <w:p>
      <w:r>
        <w:t>e) 4 saat ərzində oksitosinin maksimal dozada istifadəsi fonunda adekvat doğuş fəaliyyətinə nail olmadıqda və uşaqlıq boynunun açılışında dinamika qeyd olunmadıqda</w:t>
      </w:r>
    </w:p>
    <w:p/>
    <w:p>
      <w:r>
        <w:t>186. Doğuşun stimulyasiyası məqsədilə oksitosini venadaxili damcı ilə yeritmək üçün hansı doza tətbiq olunur?</w:t>
      </w:r>
    </w:p>
    <w:p>
      <w:r>
        <w:t>a) 2 ml oksitosin 200 ml fizioloji məhlulda həll olunur</w:t>
      </w:r>
    </w:p>
    <w:p>
      <w:r>
        <w:t>b) 2 ml oksitosin 500 ml fizioloji məhlulda həll olunur</w:t>
      </w:r>
    </w:p>
    <w:p>
      <w:r>
        <w:t>c) 5 ml oksitosin 400 ml fizioloji məhlulda həll olunur</w:t>
      </w:r>
    </w:p>
    <w:p>
      <w:r>
        <w:t>d) 8 ml oksitosin 500 ml fizioloji məhlulda həll olunur</w:t>
      </w:r>
    </w:p>
    <w:p>
      <w:r>
        <w:t>e) 1 ml oksitosin 500 ml fizioloji məhlulda həll olunur [[CORRECT]]</w:t>
      </w:r>
    </w:p>
    <w:p/>
    <w:p>
      <w:r>
        <w:t>187. Doğuşun stimulyasiyasının davamiyyəti nə qədər olmalıdır?</w:t>
      </w:r>
    </w:p>
    <w:p>
      <w:r>
        <w:t>a) Ananın və dölün vəziyyətindən asılı olub, 1-2 saatdan artıq davam etməməlidir.</w:t>
      </w:r>
    </w:p>
    <w:p>
      <w:r>
        <w:t>b) Ananın və dölün vəziyyətindən asılı olub, 6-8 saatdan artıq davam etməməlidir. [[CORRECT]]</w:t>
      </w:r>
    </w:p>
    <w:p>
      <w:r>
        <w:t>c) Ananın və dölün vəziyyətindən asılı olub, 2-3 saatdan artıq davam etməməlidir.</w:t>
      </w:r>
    </w:p>
    <w:p>
      <w:r>
        <w:t>d) Ananın və dölünvəziyyətindən asılı olub, 24 saatdan artıq davam etməməlidir.</w:t>
      </w:r>
    </w:p>
    <w:p>
      <w:r>
        <w:t>e) Ananın və dölün vəziyyətindən asılı olub, 12 saatdan artıq davam etməməlidir.</w:t>
      </w:r>
    </w:p>
    <w:p/>
    <w:p>
      <w:r>
        <w:t>188. Doğuşun induksiyasının aparılmasına pasiyent razılıq verməlidir?</w:t>
      </w:r>
    </w:p>
    <w:p>
      <w:r>
        <w:t>a) Bəli. Hamilə qadının yazılı məlumatlı razılığı alınmalıdır. [[CORRECT]]</w:t>
      </w:r>
    </w:p>
    <w:p>
      <w:r>
        <w:t>b) Xeyr. Həkimin qərarı kifayətdir.</w:t>
      </w:r>
    </w:p>
    <w:p>
      <w:r>
        <w:t>c) Bəli. Pasiyent şifahi razılığını verməlidir.</w:t>
      </w:r>
    </w:p>
    <w:p>
      <w:r>
        <w:t>d) Qadının həyat yoldaşının yazılı razılığı alınmalıdır</w:t>
      </w:r>
    </w:p>
    <w:p>
      <w:r>
        <w:t>e) Pasiyentin razılığı kifayət deyil, pasiyentin həyat yoldaşının da şifahi razılığı alınmalıdır.</w:t>
      </w:r>
    </w:p>
    <w:p/>
    <w:p>
      <w:r>
        <w:t>189. Normal doğuşu səciyyələndirən göstəricilərə aid edilmir:</w:t>
      </w:r>
    </w:p>
    <w:p>
      <w:r>
        <w:t>a) Əkiz döllü hamiləlik [[CORRECT]]</w:t>
      </w:r>
    </w:p>
    <w:p>
      <w:r>
        <w:t>b) Müntəzəm doğuş fəaliyyəti</w:t>
      </w:r>
    </w:p>
    <w:p>
      <w:r>
        <w:t>c) Döl qişalarının vaxtında cırılması</w:t>
      </w:r>
    </w:p>
    <w:p>
      <w:r>
        <w:t>d) Ənsə gəlişi</w:t>
      </w:r>
    </w:p>
    <w:p>
      <w:r>
        <w:t>e) Yetişmiş hamiləlik (37 həftədən 41 həftə+6 gün daxil olmaqla)</w:t>
      </w:r>
    </w:p>
    <w:p/>
    <w:p>
      <w:r>
        <w:t>190. Normal doğuşa aiddir:</w:t>
      </w:r>
    </w:p>
    <w:p>
      <w:r>
        <w:t>a) Mamalıq əməliyyatları zamanı anesteziya</w:t>
      </w:r>
    </w:p>
    <w:p>
      <w:r>
        <w:t>b) Doğuşun induksiyası</w:t>
      </w:r>
    </w:p>
    <w:p>
      <w:r>
        <w:t>c) Doğuşun ağrısızlaşdırılması ( azot oksidi, epidural anesteziya, opioidlər) [[CORRECT]]</w:t>
      </w:r>
    </w:p>
    <w:p>
      <w:r>
        <w:t>d) Vakuum-ekstraktorun istifadəsi</w:t>
      </w:r>
    </w:p>
    <w:p>
      <w:r>
        <w:t>e) Maşaların qoyulması</w:t>
      </w:r>
    </w:p>
    <w:p/>
    <w:p>
      <w:r>
        <w:t>191. Doğuşun I dövründə dölün ürək döyünməsinə hansı intervalla qulaq asılır?</w:t>
      </w:r>
    </w:p>
    <w:p>
      <w:r>
        <w:t>a) 1 saat intervalla</w:t>
      </w:r>
    </w:p>
    <w:p>
      <w:r>
        <w:t>b) 4 saat intervalla</w:t>
      </w:r>
    </w:p>
    <w:p>
      <w:r>
        <w:t>c) 30 dəqiqə intervalla [[CORRECT]]</w:t>
      </w:r>
    </w:p>
    <w:p>
      <w:r>
        <w:t>d) 45 dəqiqə intervalla</w:t>
      </w:r>
    </w:p>
    <w:p>
      <w:r>
        <w:t>e) 15 dəqiqə intervalla</w:t>
      </w:r>
    </w:p>
    <w:p/>
    <w:p>
      <w:r>
        <w:t>192. Doğuşun I dövründə dölün ürək döyünməsinə hansı müddət ərzində qulaq asılır?</w:t>
      </w:r>
    </w:p>
    <w:p>
      <w:r>
        <w:t>a) Sancı zamanı 1 dəqiqə ərzində</w:t>
      </w:r>
    </w:p>
    <w:p>
      <w:r>
        <w:t>b) Sancı sona çatdıqdan sonra tam 1 dəqiqə ərzində [[CORRECT]]</w:t>
      </w:r>
    </w:p>
    <w:p>
      <w:r>
        <w:t>c) Sancı sona çatdıqdan sonra 2 dəqiqə ərzində</w:t>
      </w:r>
    </w:p>
    <w:p>
      <w:r>
        <w:t>d) Sancı sona çatdıqdan sonra 15 saniyə ərzində</w:t>
      </w:r>
    </w:p>
    <w:p>
      <w:r>
        <w:t>e) Sancı zamanı 30 saniyə ərzində</w:t>
      </w:r>
    </w:p>
    <w:p/>
    <w:p>
      <w:r>
        <w:t>193. Normal doğuşdan sonra rutin olaraq aparılmır 1. Doğuş yollarına güzgülərlə baxış 2. Qarına buz qoyulması 3. Sidik kisəsinin kateterizasiyası 4. Cift doğulan kimi qarnın ön divarından uşaqlığın masajı 5. Erkən zahılıq dövrünün birinci saatı ərzində 15 dəqiqə intervalla uşaqlığın masajı</w:t>
      </w:r>
    </w:p>
    <w:p>
      <w:r>
        <w:t>a) 1,2,3 [[CORRECT]]</w:t>
      </w:r>
    </w:p>
    <w:p>
      <w:r>
        <w:t>b) 1,2,3,4,5</w:t>
      </w:r>
    </w:p>
    <w:p>
      <w:r>
        <w:t>c) 2,4</w:t>
      </w:r>
    </w:p>
    <w:p>
      <w:r>
        <w:t>d) 3,4</w:t>
      </w:r>
    </w:p>
    <w:p>
      <w:r>
        <w:t>e) 1,3,5</w:t>
      </w:r>
    </w:p>
    <w:p/>
    <w:p>
      <w:r>
        <w:t>194. Çanağın daralma dərəcəsini hansı ölçünün kiçilməsi ilə təyin edirlər?</w:t>
      </w:r>
    </w:p>
    <w:p>
      <w:r>
        <w:t>a) Uşaqlığın köndələn ölçüsü</w:t>
      </w:r>
    </w:p>
    <w:p>
      <w:r>
        <w:t>b) Anatomik konyuqata</w:t>
      </w:r>
    </w:p>
    <w:p>
      <w:r>
        <w:t>c) Uşaqlıq dibinin hündürlüyü</w:t>
      </w:r>
    </w:p>
    <w:p>
      <w:r>
        <w:t>d) Bel-oma rombunun üfüqi diaqonalı</w:t>
      </w:r>
    </w:p>
    <w:p>
      <w:r>
        <w:t>e) Həqiqi konyuqata [[CORRECT]]</w:t>
      </w:r>
    </w:p>
    <w:p/>
    <w:p>
      <w:r>
        <w:t>195. Göstərilən ölçülər hansı forma çanağa uyğundur? D.s.p-26sm, D.cr-27sm, D.tr- 31sm, C.ext-17,5 sm</w:t>
      </w:r>
    </w:p>
    <w:p>
      <w:r>
        <w:t>a) Köndələn daralmış</w:t>
      </w:r>
    </w:p>
    <w:p>
      <w:r>
        <w:t>b) Çəp</w:t>
      </w:r>
    </w:p>
    <w:p>
      <w:r>
        <w:t>c) Yastı - raxitik [[CORRECT]]</w:t>
      </w:r>
    </w:p>
    <w:p>
      <w:r>
        <w:t>d) Sadə yastı</w:t>
      </w:r>
    </w:p>
    <w:p>
      <w:r>
        <w:t>e) Ümumi müntəzəm daralmış çanaq</w:t>
      </w:r>
    </w:p>
    <w:p/>
    <w:p>
      <w:r>
        <w:t>196. Oma burnu və simfizini aşağı kənarı arasında olan məsafə:</w:t>
      </w:r>
    </w:p>
    <w:p>
      <w:r>
        <w:t>a) 13, 5 sm</w:t>
      </w:r>
    </w:p>
    <w:p>
      <w:r>
        <w:t>b) 12, 5 - 13 sm [[CORRECT]]</w:t>
      </w:r>
    </w:p>
    <w:p>
      <w:r>
        <w:t>c) 11 sm</w:t>
      </w:r>
    </w:p>
    <w:p>
      <w:r>
        <w:t>d) 25 - 26 sm</w:t>
      </w:r>
    </w:p>
    <w:p>
      <w:r>
        <w:t>e) 20 - 21 sm</w:t>
      </w:r>
    </w:p>
    <w:p/>
    <w:p>
      <w:r>
        <w:t>197. Kiçik çanaq boşluğunun geniş hissəsinin düz ölçüsü:</w:t>
      </w:r>
    </w:p>
    <w:p>
      <w:r>
        <w:t>a) 14 sm</w:t>
      </w:r>
    </w:p>
    <w:p>
      <w:r>
        <w:t>b) 10, 5 sm</w:t>
      </w:r>
    </w:p>
    <w:p>
      <w:r>
        <w:t>c) 11 sm</w:t>
      </w:r>
    </w:p>
    <w:p>
      <w:r>
        <w:t>d) 9 sm</w:t>
      </w:r>
    </w:p>
    <w:p>
      <w:r>
        <w:t>e) 12, 5 sm [[CORRECT]]</w:t>
      </w:r>
    </w:p>
    <w:p/>
    <w:p>
      <w:r>
        <w:t>198. Qalça sümüklərinin ön yuxarı tinləri arasında olan məsafə:</w:t>
      </w:r>
    </w:p>
    <w:p>
      <w:r>
        <w:t>a) 23 - 24 sm</w:t>
      </w:r>
    </w:p>
    <w:p>
      <w:r>
        <w:t>b) 30 - 32 sm</w:t>
      </w:r>
    </w:p>
    <w:p>
      <w:r>
        <w:t>c) 27 - 32 sm</w:t>
      </w:r>
    </w:p>
    <w:p>
      <w:r>
        <w:t>d) 25 - 26 sm [[CORRECT]]</w:t>
      </w:r>
    </w:p>
    <w:p>
      <w:r>
        <w:t>e) 24 - 25 sm</w:t>
      </w:r>
    </w:p>
    <w:p/>
    <w:p>
      <w:r>
        <w:t>199. Qalça sümüklərinin daraqlarının ən uzaq nöqtələrinə birləşdirən məsafə:</w:t>
      </w:r>
    </w:p>
    <w:p>
      <w:r>
        <w:t>a) 25 - 26 sm</w:t>
      </w:r>
    </w:p>
    <w:p>
      <w:r>
        <w:t>b) 11sm</w:t>
      </w:r>
    </w:p>
    <w:p>
      <w:r>
        <w:t>c) 20 - 21 sm</w:t>
      </w:r>
    </w:p>
    <w:p>
      <w:r>
        <w:t>d) 30 - 32 sm</w:t>
      </w:r>
    </w:p>
    <w:p>
      <w:r>
        <w:t>e) 28 - 29 sm [[CORRECT]]</w:t>
      </w:r>
    </w:p>
    <w:p/>
    <w:p>
      <w:r>
        <w:t>200. Kiçik çanaq boşluğunun dar hissəsinin köndələn ölçüsü</w:t>
      </w:r>
    </w:p>
    <w:p>
      <w:r>
        <w:t>a) 11 sm [[CORRECT]]</w:t>
      </w:r>
    </w:p>
    <w:p>
      <w:r>
        <w:t>b) 13 sm</w:t>
      </w:r>
    </w:p>
    <w:p>
      <w:r>
        <w:t>c) 9 sm</w:t>
      </w:r>
    </w:p>
    <w:p>
      <w:r>
        <w:t>d) 12, 5 sm</w:t>
      </w:r>
    </w:p>
    <w:p>
      <w:r>
        <w:t>e) 12 sm</w:t>
      </w:r>
    </w:p>
    <w:p/>
    <w:p>
      <w:r>
        <w:t>201. Sağ çəp ölçü nədir?</w:t>
      </w:r>
    </w:p>
    <w:p>
      <w:r>
        <w:t>a) Sol oma - qalça birləşməsi və sağ qasıq qabarcığı arasında olan məsafə</w:t>
      </w:r>
    </w:p>
    <w:p>
      <w:r>
        <w:t>b) Oma burnu və qasıq simfizinin yuxarı kənarı arasında olan məsafə</w:t>
      </w:r>
    </w:p>
    <w:p>
      <w:r>
        <w:t>c) Sağ oma qalça birləşməsi və sol qasıq qabarcığı arasında olan məsafə [[CORRECT]]</w:t>
      </w:r>
    </w:p>
    <w:p>
      <w:r>
        <w:t>d) Adsız xətlərin ən uzaq nöqtələri arasında olan məsafə</w:t>
      </w:r>
    </w:p>
    <w:p>
      <w:r>
        <w:t>e) Sirkə kasasarının mərkəzləri arasında olan məsafə</w:t>
      </w:r>
    </w:p>
    <w:p/>
    <w:p>
      <w:r>
        <w:t>202. Simfizin yuxarı kənarı ilə omaüstü çökəklik arasında olan məsafə nə qədərdir?</w:t>
      </w:r>
    </w:p>
    <w:p>
      <w:r>
        <w:t>a) 25 - 26 sm</w:t>
      </w:r>
    </w:p>
    <w:p>
      <w:r>
        <w:t>b) 30 - 32 sm</w:t>
      </w:r>
    </w:p>
    <w:p>
      <w:r>
        <w:t>c) 20 - 21 sm [[CORRECT]]</w:t>
      </w:r>
    </w:p>
    <w:p>
      <w:r>
        <w:t>d) 13, 5 sm</w:t>
      </w:r>
    </w:p>
    <w:p>
      <w:r>
        <w:t>e) 11 sm</w:t>
      </w:r>
    </w:p>
    <w:p/>
    <w:p>
      <w:r>
        <w:t>203. Kiçik çanağın girəcək müstəvisinin sağ çəp ölçüsü hansıdır?</w:t>
      </w:r>
    </w:p>
    <w:p>
      <w:r>
        <w:t>a) 10, 5 sm</w:t>
      </w:r>
    </w:p>
    <w:p>
      <w:r>
        <w:t>b) 11, 5 sm</w:t>
      </w:r>
    </w:p>
    <w:p>
      <w:r>
        <w:t>c) 11 sm</w:t>
      </w:r>
    </w:p>
    <w:p>
      <w:r>
        <w:t>d) 13 sm</w:t>
      </w:r>
    </w:p>
    <w:p>
      <w:r>
        <w:t>e) 12 sm [[CORRECT]]</w:t>
      </w:r>
    </w:p>
    <w:p/>
    <w:p>
      <w:r>
        <w:t>204. Kiçik çanaq girəcəyinin köndələn ölçüsü neçədir?</w:t>
      </w:r>
    </w:p>
    <w:p>
      <w:r>
        <w:t>a) 12 sm</w:t>
      </w:r>
    </w:p>
    <w:p>
      <w:r>
        <w:t>b) 11 sm</w:t>
      </w:r>
    </w:p>
    <w:p>
      <w:r>
        <w:t>c) 14 sm</w:t>
      </w:r>
    </w:p>
    <w:p>
      <w:r>
        <w:t>d) 10 sm</w:t>
      </w:r>
    </w:p>
    <w:p>
      <w:r>
        <w:t>e) 13 sm [[CORRECT]]</w:t>
      </w:r>
    </w:p>
    <w:p/>
    <w:p>
      <w:r>
        <w:t>205. Diaqonal konyuqatanın ölçüsü nə qədərdir?</w:t>
      </w:r>
    </w:p>
    <w:p>
      <w:r>
        <w:t>a) 20 - 21 sm</w:t>
      </w:r>
    </w:p>
    <w:p>
      <w:r>
        <w:t>b) 11 sm</w:t>
      </w:r>
    </w:p>
    <w:p>
      <w:r>
        <w:t>c) 12, 5 - 13 sm [[CORRECT]]</w:t>
      </w:r>
    </w:p>
    <w:p>
      <w:r>
        <w:t>d) 9, 5 sm</w:t>
      </w:r>
    </w:p>
    <w:p>
      <w:r>
        <w:t>e) 13, 5 sm</w:t>
      </w:r>
    </w:p>
    <w:p/>
    <w:p>
      <w:r>
        <w:t>206. Çanağın ölçülərindən hansı 20-21 sm.-dir?</w:t>
      </w:r>
    </w:p>
    <w:p>
      <w:r>
        <w:t>a) xarici konyuqata [[CORRECT]]</w:t>
      </w:r>
    </w:p>
    <w:p>
      <w:r>
        <w:t>b) həqiqi konyuqata</w:t>
      </w:r>
    </w:p>
    <w:p>
      <w:r>
        <w:t>c) çəp konyuqata</w:t>
      </w:r>
    </w:p>
    <w:p>
      <w:r>
        <w:t>d) diaqonal konyuqata</w:t>
      </w:r>
    </w:p>
    <w:p>
      <w:r>
        <w:t>e) yan konyuqata</w:t>
      </w:r>
    </w:p>
    <w:p/>
    <w:p>
      <w:r>
        <w:t>207. Kiçik çanağın girəcək müstəvisinin sol çəp ölçüsü aşağıdakılardan hansı aiddir?</w:t>
      </w:r>
    </w:p>
    <w:p>
      <w:r>
        <w:t>a) 11, 5 sm</w:t>
      </w:r>
    </w:p>
    <w:p>
      <w:r>
        <w:t>b) 13 sm</w:t>
      </w:r>
    </w:p>
    <w:p>
      <w:r>
        <w:t>c) 11 sm</w:t>
      </w:r>
    </w:p>
    <w:p>
      <w:r>
        <w:t>d) 10, 5 sm</w:t>
      </w:r>
    </w:p>
    <w:p>
      <w:r>
        <w:t>e) 12 sm [[CORRECT]]</w:t>
      </w:r>
    </w:p>
    <w:p/>
    <w:p>
      <w:r>
        <w:t>208. Həqiqi konyuqata neçə sm-ə bərabərdir?</w:t>
      </w:r>
    </w:p>
    <w:p>
      <w:r>
        <w:t>a) 11 sm [[CORRECT]]</w:t>
      </w:r>
    </w:p>
    <w:p>
      <w:r>
        <w:t>b) 9, 5 sm</w:t>
      </w:r>
    </w:p>
    <w:p>
      <w:r>
        <w:t>c) 10, 5 sm</w:t>
      </w:r>
    </w:p>
    <w:p>
      <w:r>
        <w:t>d) 12 sm</w:t>
      </w:r>
    </w:p>
    <w:p>
      <w:r>
        <w:t>e) 13 sm</w:t>
      </w:r>
    </w:p>
    <w:p/>
    <w:p>
      <w:r>
        <w:t>209. Normal böyük çanağın ölçülərini göstər:</w:t>
      </w:r>
    </w:p>
    <w:p>
      <w:r>
        <w:t>a) 27 - 27 - 32 - 18 - 9 sm</w:t>
      </w:r>
    </w:p>
    <w:p>
      <w:r>
        <w:t>b) 23 - 25 - 28 - 17 - 8 sm</w:t>
      </w:r>
    </w:p>
    <w:p>
      <w:r>
        <w:t>c) 22 - 25 - 29 - 18 - 9 sm</w:t>
      </w:r>
    </w:p>
    <w:p>
      <w:r>
        <w:t>d) 25 - 28 - 31 - 20 - 11 sm [[CORRECT]]</w:t>
      </w:r>
    </w:p>
    <w:p>
      <w:r>
        <w:t>e) 25 - 25 - 28 - 20 - 11 sm</w:t>
      </w:r>
    </w:p>
    <w:p/>
    <w:p>
      <w:r>
        <w:t>210. Bud sümüklərinin böyük burmaları arasında olan məsafə:</w:t>
      </w:r>
    </w:p>
    <w:p>
      <w:r>
        <w:t>a) 23 - 25 cm</w:t>
      </w:r>
    </w:p>
    <w:p>
      <w:r>
        <w:t>b) 26 - 27 sm</w:t>
      </w:r>
    </w:p>
    <w:p>
      <w:r>
        <w:t>c) 28 - 29 sm</w:t>
      </w:r>
    </w:p>
    <w:p>
      <w:r>
        <w:t>d) 20 - 21 sm</w:t>
      </w:r>
    </w:p>
    <w:p>
      <w:r>
        <w:t>e) 31 - 32 sm [[CORRECT]]</w:t>
      </w:r>
    </w:p>
    <w:p/>
    <w:p>
      <w:r>
        <w:t>211. Kiçik çanağın çıxacaq müstəvisinin düz ölçüsü:</w:t>
      </w:r>
    </w:p>
    <w:p>
      <w:r>
        <w:t>a) 12 sm</w:t>
      </w:r>
    </w:p>
    <w:p>
      <w:r>
        <w:t>b) 11sm</w:t>
      </w:r>
    </w:p>
    <w:p>
      <w:r>
        <w:t>c) 9, 5 - 11, 5 sm [[CORRECT]]</w:t>
      </w:r>
    </w:p>
    <w:p>
      <w:r>
        <w:t>d) 10, 5 sm</w:t>
      </w:r>
    </w:p>
    <w:p>
      <w:r>
        <w:t>e) 12, 5 sm</w:t>
      </w:r>
    </w:p>
    <w:p/>
    <w:p>
      <w:r>
        <w:t>212. Kiçik çanaq boşluğu müstəvisinin geniş hissəsinin köndələn ölçüsü neçə sm- dir?</w:t>
      </w:r>
    </w:p>
    <w:p>
      <w:r>
        <w:t>a) 12 sm</w:t>
      </w:r>
    </w:p>
    <w:p>
      <w:r>
        <w:t>b) 12, 5 sm [[CORRECT]]</w:t>
      </w:r>
    </w:p>
    <w:p>
      <w:r>
        <w:t>c) 10, 5 sm</w:t>
      </w:r>
    </w:p>
    <w:p>
      <w:r>
        <w:t>d) 11 sm</w:t>
      </w:r>
    </w:p>
    <w:p>
      <w:r>
        <w:t>e) 14sm</w:t>
      </w:r>
    </w:p>
    <w:p/>
    <w:p>
      <w:r>
        <w:t>213. Kiçik çanaq çıxacağının köndələn ölçüsü neçə sm-dir?</w:t>
      </w:r>
    </w:p>
    <w:p>
      <w:r>
        <w:t>a) 12 sm</w:t>
      </w:r>
    </w:p>
    <w:p>
      <w:r>
        <w:t>b) 11 sm [[CORRECT]]</w:t>
      </w:r>
    </w:p>
    <w:p>
      <w:r>
        <w:t>c) 10, 5 sm</w:t>
      </w:r>
    </w:p>
    <w:p>
      <w:r>
        <w:t>d) 12, 5 sm</w:t>
      </w:r>
    </w:p>
    <w:p>
      <w:r>
        <w:t>e) 11, 5 sm</w:t>
      </w:r>
    </w:p>
    <w:p/>
    <w:p>
      <w:r>
        <w:t>214. Çanağın 2-ci dərəcəli daralmasında həqiqi konyuqatanın ölçülərini göstərin:</w:t>
      </w:r>
    </w:p>
    <w:p>
      <w:r>
        <w:t>a) 7, 5 - 6, 6 sm</w:t>
      </w:r>
    </w:p>
    <w:p>
      <w:r>
        <w:t>b) 10 - 9, 1 sm</w:t>
      </w:r>
    </w:p>
    <w:p>
      <w:r>
        <w:t>c) 10 - 11 sm</w:t>
      </w:r>
    </w:p>
    <w:p>
      <w:r>
        <w:t>d) 6, 5 sm və daha az</w:t>
      </w:r>
    </w:p>
    <w:p>
      <w:r>
        <w:t>e) 9 - 7, 6 sm [[CORRECT]]</w:t>
      </w:r>
    </w:p>
    <w:p/>
    <w:p>
      <w:r>
        <w:t>215. Yetişmiş dölün başının biparietal ölçüsü neçə sm-dir?</w:t>
      </w:r>
    </w:p>
    <w:p>
      <w:r>
        <w:t>a) 10 - 11 sm</w:t>
      </w:r>
    </w:p>
    <w:p>
      <w:r>
        <w:t>b) 7 - 8 sm</w:t>
      </w:r>
    </w:p>
    <w:p>
      <w:r>
        <w:t>c) 11 - 12 sm</w:t>
      </w:r>
    </w:p>
    <w:p>
      <w:r>
        <w:t>d) 9 - 10 sm [[CORRECT]]</w:t>
      </w:r>
    </w:p>
    <w:p>
      <w:r>
        <w:t>e) 6 - 7 sm</w:t>
      </w:r>
    </w:p>
    <w:p/>
    <w:p>
      <w:r>
        <w:t>216. Ənsə gəlişində ön görkəmdə başın konfiqurasiyası necədir?</w:t>
      </w:r>
    </w:p>
    <w:p>
      <w:r>
        <w:t>a) Kəskin dolixolisefalik</w:t>
      </w:r>
    </w:p>
    <w:p>
      <w:r>
        <w:t>b) Braxisefalik</w:t>
      </w:r>
    </w:p>
    <w:p>
      <w:r>
        <w:t>c) Dolixosefalik [[CORRECT]]</w:t>
      </w:r>
    </w:p>
    <w:p>
      <w:r>
        <w:t>d) Üz nahiyyəsi şişkindir</w:t>
      </w:r>
    </w:p>
    <w:p>
      <w:r>
        <w:t>e) Dolixosefalik, böyük əmgək nahiyyəsində çuxurun olması</w:t>
      </w:r>
    </w:p>
    <w:p/>
    <w:p>
      <w:r>
        <w:t>217. Arxa ənsə gəlişində başın konfiqurasiyası necədir?</w:t>
      </w:r>
    </w:p>
    <w:p>
      <w:r>
        <w:t>a) Dolixosefalik [[CORRECT]]</w:t>
      </w:r>
    </w:p>
    <w:p>
      <w:r>
        <w:t>b) Braxiosefalik</w:t>
      </w:r>
    </w:p>
    <w:p>
      <w:r>
        <w:t>c) Dolixosefalik, böyük əmgək nahiyyəsində çuxurun olması</w:t>
      </w:r>
    </w:p>
    <w:p>
      <w:r>
        <w:t>d) Kəskin dolixosefalik</w:t>
      </w:r>
    </w:p>
    <w:p>
      <w:r>
        <w:t>e) Üz nahiyyəsi şişkindir</w:t>
      </w:r>
    </w:p>
    <w:p/>
    <w:p>
      <w:r>
        <w:t>218. Çanaq gəlişi, 1- ci mövqe, arxa görkəm hansıdır?</w:t>
      </w:r>
    </w:p>
    <w:p>
      <w:r>
        <w:t>a) burmalararası xətt köndələn ölçüdə, oma sağdadır</w:t>
      </w:r>
    </w:p>
    <w:p>
      <w:r>
        <w:t>b) burmalararası xətt sağ çəp ölçüdə, oma soldan önə yönəlib</w:t>
      </w:r>
    </w:p>
    <w:p>
      <w:r>
        <w:t>c) burmalararası xətt sol çəp ölçüdə, oma soldan arxaya yönəlib</w:t>
      </w:r>
    </w:p>
    <w:p>
      <w:r>
        <w:t>d) burmalararası xətt sol çəp ölçüdə, oma soldan önə yönəlib</w:t>
      </w:r>
    </w:p>
    <w:p>
      <w:r>
        <w:t>e) burmalararası xətt sağ çəp ölçüdə, oma soldan arxaya yönəlib [[CORRECT]]</w:t>
      </w:r>
    </w:p>
    <w:p/>
    <w:p>
      <w:r>
        <w:t>219. Ənsə gəlişi, arxa görkəm nədir?</w:t>
      </w:r>
    </w:p>
    <w:p>
      <w:r>
        <w:t>a) sagital tikiş köndələn ölçüdə, kiçik əmgək sağda</w:t>
      </w:r>
    </w:p>
    <w:p>
      <w:r>
        <w:t>b) sagital tikiş köndələn ölçüdə, arxaya əyilib</w:t>
      </w:r>
    </w:p>
    <w:p>
      <w:r>
        <w:t>c) sagital tikiş köndələn ölçüdə, kiçik əmgək solda</w:t>
      </w:r>
    </w:p>
    <w:p>
      <w:r>
        <w:t>d) sagital tikiş düz ölçüdə, kiçik əmgək arxaya [[CORRECT]]</w:t>
      </w:r>
    </w:p>
    <w:p>
      <w:r>
        <w:t>e) sagital tikiş düz ölçüdə, kiçik əmgək önə</w:t>
      </w:r>
    </w:p>
    <w:p/>
    <w:p>
      <w:r>
        <w:t>220. Çanaq gəlişi, 1-ci mövqe, ön görkəm</w:t>
      </w:r>
    </w:p>
    <w:p>
      <w:r>
        <w:t>a) burmalararası xətt sol çəp ölçüdə, oma soldan önə [[CORRECT]]</w:t>
      </w:r>
    </w:p>
    <w:p>
      <w:r>
        <w:t>b) burmalararası xətt sol çəp ölçüdə, oma arxaya</w:t>
      </w:r>
    </w:p>
    <w:p>
      <w:r>
        <w:t>c) burmalararası xətt köndələn ölçüdə, oma önə</w:t>
      </w:r>
    </w:p>
    <w:p>
      <w:r>
        <w:t>d) burmalararası xətt sağ çəp ölçüdə, oma sağdan önə</w:t>
      </w:r>
    </w:p>
    <w:p>
      <w:r>
        <w:t>e) burmalararası xətt sağ çəp ölçüdə, oma sağdan arxaya</w:t>
      </w:r>
    </w:p>
    <w:p/>
    <w:p>
      <w:r>
        <w:t>221. Sagital tikiş düz ölçüdə, dölün kürəyi arxaya istiqamətlənib:</w:t>
      </w:r>
    </w:p>
    <w:p>
      <w:r>
        <w:t>a) 2-ci pozisiya, arxa görkəm</w:t>
      </w:r>
    </w:p>
    <w:p>
      <w:r>
        <w:t>b) baş gəlişi, 1 - ci pozisiya</w:t>
      </w:r>
    </w:p>
    <w:p>
      <w:r>
        <w:t>c) baş gəlişi, arxa görkəm [[CORRECT]]</w:t>
      </w:r>
    </w:p>
    <w:p>
      <w:r>
        <w:t>d) 1-ci mövqe, ön görkəm</w:t>
      </w:r>
    </w:p>
    <w:p>
      <w:r>
        <w:t>e) baş gəlişi, ön görkəm</w:t>
      </w:r>
    </w:p>
    <w:p/>
    <w:p>
      <w:r>
        <w:t>222. Ənsə gəlişi, 1-ci mövqe</w:t>
      </w:r>
    </w:p>
    <w:p>
      <w:r>
        <w:t>a) sagital tikiş köndələn ölçüdə, kiçik əmgək sağda</w:t>
      </w:r>
    </w:p>
    <w:p>
      <w:r>
        <w:t>b) sagital tikiş köndələn ölçüdə, kiçik əmgək solda [[CORRECT]]</w:t>
      </w:r>
    </w:p>
    <w:p>
      <w:r>
        <w:t>c) sagital tikiş köndələn ölçüdə, arxaya əyilib</w:t>
      </w:r>
    </w:p>
    <w:p>
      <w:r>
        <w:t>d) sagital tikiş düz ölçüdə, kiçik əmgək önə</w:t>
      </w:r>
    </w:p>
    <w:p>
      <w:r>
        <w:t>e) sagital tikiş düz ölçüdə, kiçik əmgək arxaya</w:t>
      </w:r>
    </w:p>
    <w:p/>
    <w:p>
      <w:r>
        <w:t>223. Ənsə gəlişi, 2-ci mövqe</w:t>
      </w:r>
    </w:p>
    <w:p>
      <w:r>
        <w:t>a) sagital tikiş köndələn ölçüdə, önə əyilib</w:t>
      </w:r>
    </w:p>
    <w:p>
      <w:r>
        <w:t>b) sagital tikiş köndələn ölçüdə, kiçik əmgək solda</w:t>
      </w:r>
    </w:p>
    <w:p>
      <w:r>
        <w:t>c) sagital tikiş köndələn ölçüdə, kiçik əmgək sağda [[CORRECT]]</w:t>
      </w:r>
    </w:p>
    <w:p>
      <w:r>
        <w:t>d) sagital tikiş düz ölçüdə, kiçik əmgək arxaya</w:t>
      </w:r>
    </w:p>
    <w:p>
      <w:r>
        <w:t>e) sagital tikiş düz ölçüdə, kiçik əmgək önə</w:t>
      </w:r>
    </w:p>
    <w:p/>
    <w:p>
      <w:r>
        <w:t>224. Ənsə gəlişi, 1-ci mövqe, arxa görkəm</w:t>
      </w:r>
    </w:p>
    <w:p>
      <w:r>
        <w:t>a) sagital tikiş sol çəp ölçüdə, kiçik əmgək sağdan önə</w:t>
      </w:r>
    </w:p>
    <w:p>
      <w:r>
        <w:t>b) sagital tikiş sol çəp ölçüdə, kiçik əmgək soldan arxaya [[CORRECT]]</w:t>
      </w:r>
    </w:p>
    <w:p>
      <w:r>
        <w:t>c) sagital tikiş köndələn ölçüdə, önə əyilib, kiçik əmgək solda</w:t>
      </w:r>
    </w:p>
    <w:p>
      <w:r>
        <w:t>d) sagital tikiş sağ çəp ölçüdə, kiçik əmgək soldan önə</w:t>
      </w:r>
    </w:p>
    <w:p>
      <w:r>
        <w:t>e) sagital tikiş sağ çəp ölçüdə, kiçik əmgək sağdan arxaya</w:t>
      </w:r>
    </w:p>
    <w:p/>
    <w:p>
      <w:r>
        <w:t>225. Dölün başının ənsəaltı çuxuru ilə böyük əmgəyin ön bucağı arasında olan məsafə nədir?</w:t>
      </w:r>
    </w:p>
    <w:p>
      <w:r>
        <w:t>a) orta çəp ölçü</w:t>
      </w:r>
    </w:p>
    <w:p>
      <w:r>
        <w:t>b) böyük köndələn ölçü</w:t>
      </w:r>
    </w:p>
    <w:p>
      <w:r>
        <w:t>c) kiçik çəp ölçü [[CORRECT]]</w:t>
      </w:r>
    </w:p>
    <w:p>
      <w:r>
        <w:t>d) şaquli ölçü</w:t>
      </w:r>
    </w:p>
    <w:p>
      <w:r>
        <w:t>e) düz ölçü</w:t>
      </w:r>
    </w:p>
    <w:p/>
    <w:p>
      <w:r>
        <w:t>226. Dölün başının böyük çəp ölçüsü:</w:t>
      </w:r>
    </w:p>
    <w:p>
      <w:r>
        <w:t>a) 9, 5 sm</w:t>
      </w:r>
    </w:p>
    <w:p>
      <w:r>
        <w:t>b) 12 sm</w:t>
      </w:r>
    </w:p>
    <w:p>
      <w:r>
        <w:t>c) 11 sm</w:t>
      </w:r>
    </w:p>
    <w:p>
      <w:r>
        <w:t>d) 10, 5 sm</w:t>
      </w:r>
    </w:p>
    <w:p>
      <w:r>
        <w:t>e) 13, 5 sm [[CORRECT]]</w:t>
      </w:r>
    </w:p>
    <w:p/>
    <w:p>
      <w:r>
        <w:t>227. Dölün başının ənsəaltı çuxuru ilə alnının tüklü hissəsinin sərhədi arasında olan məsafə nədir?</w:t>
      </w:r>
    </w:p>
    <w:p>
      <w:r>
        <w:t>a) şaquli ölçü</w:t>
      </w:r>
    </w:p>
    <w:p>
      <w:r>
        <w:t>b) kiçik çəp ölçü</w:t>
      </w:r>
    </w:p>
    <w:p>
      <w:r>
        <w:t>c) düz ölçü</w:t>
      </w:r>
    </w:p>
    <w:p>
      <w:r>
        <w:t>d) böyük çəp ölçü</w:t>
      </w:r>
    </w:p>
    <w:p>
      <w:r>
        <w:t>e) orta çəp ölçü [[CORRECT]]</w:t>
      </w:r>
    </w:p>
    <w:p/>
    <w:p>
      <w:r>
        <w:t>228. Dölün başının təpəsümükləri arası ölçüsü:</w:t>
      </w:r>
    </w:p>
    <w:p>
      <w:r>
        <w:t>a) 10, 5 sm</w:t>
      </w:r>
    </w:p>
    <w:p>
      <w:r>
        <w:t>b) 11 sm</w:t>
      </w:r>
    </w:p>
    <w:p>
      <w:r>
        <w:t>c) 13, 5 sm</w:t>
      </w:r>
    </w:p>
    <w:p>
      <w:r>
        <w:t>d) 12 sm</w:t>
      </w:r>
    </w:p>
    <w:p>
      <w:r>
        <w:t>e) 9, 5 sm [[CORRECT]]</w:t>
      </w:r>
    </w:p>
    <w:p/>
    <w:p>
      <w:r>
        <w:t>229. Dölün çənəsi ilə ənsə qabarı arasında olan məsafə hansıdır?</w:t>
      </w:r>
    </w:p>
    <w:p>
      <w:r>
        <w:t>a) şaquli ölçü</w:t>
      </w:r>
    </w:p>
    <w:p>
      <w:r>
        <w:t>b) böyük çəp ölçü [[CORRECT]]</w:t>
      </w:r>
    </w:p>
    <w:p>
      <w:r>
        <w:t>c) düz ölçü</w:t>
      </w:r>
    </w:p>
    <w:p>
      <w:r>
        <w:t>d) orta çəp ölçü</w:t>
      </w:r>
    </w:p>
    <w:p>
      <w:r>
        <w:t>e) kiçik çəp ölçü</w:t>
      </w:r>
    </w:p>
    <w:p/>
    <w:p>
      <w:r>
        <w:t>230. Dölün başının böyük köndələn ölçü nədir?</w:t>
      </w:r>
    </w:p>
    <w:p>
      <w:r>
        <w:t>a) burun üstü ilə ənsə qabarı arasında olan məsafə</w:t>
      </w:r>
    </w:p>
    <w:p>
      <w:r>
        <w:t>b) tac tikişinin ən kənar nöqtələri arasında olan məsafə</w:t>
      </w:r>
    </w:p>
    <w:p>
      <w:r>
        <w:t>c) ənsəaltı çuxur ilə böyük əmgəyin ön bucağı arasında olan məsafə</w:t>
      </w:r>
    </w:p>
    <w:p>
      <w:r>
        <w:t>d) alının tüklü hissəsi ilə ənsə qabarı arasında olan məsafə</w:t>
      </w:r>
    </w:p>
    <w:p>
      <w:r>
        <w:t>e) təpə qabarları arasında olan məsafə [[CORRECT]]</w:t>
      </w:r>
    </w:p>
    <w:p/>
    <w:p>
      <w:r>
        <w:t>231. Dölün başının şaquli ölçüsü nədir?</w:t>
      </w:r>
    </w:p>
    <w:p>
      <w:r>
        <w:t>a) böyük əmgəyin ortası ilə dilaltı sümük arasında olan məsafə [[CORRECT]]</w:t>
      </w:r>
    </w:p>
    <w:p>
      <w:r>
        <w:t>b) burun üstü ilə ənsə qabarı arasında olan məsafə</w:t>
      </w:r>
    </w:p>
    <w:p>
      <w:r>
        <w:t>c) ənsəaltı çuxur ilə böyük əmgəyin ön bucağı arasında olan məsafə</w:t>
      </w:r>
    </w:p>
    <w:p>
      <w:r>
        <w:t>d) çənə ilə ənsə qabarı arasında olan məsafə</w:t>
      </w:r>
    </w:p>
    <w:p>
      <w:r>
        <w:t>e) təpə qabarları arasında olan məsafə</w:t>
      </w:r>
    </w:p>
    <w:p/>
    <w:p>
      <w:r>
        <w:t>232. Dölün çiyinlərinin köndələn ölçüsü:</w:t>
      </w:r>
    </w:p>
    <w:p>
      <w:r>
        <w:t>a) 12 sm [[CORRECT]]</w:t>
      </w:r>
    </w:p>
    <w:p>
      <w:r>
        <w:t>b) 8, 5 sm</w:t>
      </w:r>
    </w:p>
    <w:p>
      <w:r>
        <w:t>c) 9, 5 sm</w:t>
      </w:r>
    </w:p>
    <w:p>
      <w:r>
        <w:t>d) 10, 5 sm</w:t>
      </w:r>
    </w:p>
    <w:p>
      <w:r>
        <w:t>e) 11 sm</w:t>
      </w:r>
    </w:p>
    <w:p/>
    <w:p>
      <w:r>
        <w:t>233. Dölün başının kiçik çəp ölçüsü:</w:t>
      </w:r>
    </w:p>
    <w:p>
      <w:r>
        <w:t>a) 12 sm</w:t>
      </w:r>
    </w:p>
    <w:p>
      <w:r>
        <w:t>b) 13, 5 sm</w:t>
      </w:r>
    </w:p>
    <w:p>
      <w:r>
        <w:t>c) 11 sm</w:t>
      </w:r>
    </w:p>
    <w:p>
      <w:r>
        <w:t>d) 9, 5 sm [[CORRECT]]</w:t>
      </w:r>
    </w:p>
    <w:p>
      <w:r>
        <w:t>e) 10, 5 sm</w:t>
      </w:r>
    </w:p>
    <w:p/>
    <w:p>
      <w:r>
        <w:t>234. Qaşarası ilə ənsə qabarı arasında olan məsafə nədir?</w:t>
      </w:r>
    </w:p>
    <w:p>
      <w:r>
        <w:t>a) düz ölçü [[CORRECT]]</w:t>
      </w:r>
    </w:p>
    <w:p>
      <w:r>
        <w:t>b) kiçik çəp ölçü</w:t>
      </w:r>
    </w:p>
    <w:p>
      <w:r>
        <w:t>c) orta çəp ölçü</w:t>
      </w:r>
    </w:p>
    <w:p>
      <w:r>
        <w:t>d) şaquli ölçü</w:t>
      </w:r>
    </w:p>
    <w:p>
      <w:r>
        <w:t>e) böyük çəp ölçü</w:t>
      </w:r>
    </w:p>
    <w:p/>
    <w:p>
      <w:r>
        <w:t>235. Dölün başının orta çəp ölçüsü</w:t>
      </w:r>
    </w:p>
    <w:p>
      <w:r>
        <w:t>a) 10, 5 sm [[CORRECT]]</w:t>
      </w:r>
    </w:p>
    <w:p>
      <w:r>
        <w:t>b) 11 sm</w:t>
      </w:r>
    </w:p>
    <w:p>
      <w:r>
        <w:t>c) 12 sm</w:t>
      </w:r>
    </w:p>
    <w:p>
      <w:r>
        <w:t>d) 9, 5 sm</w:t>
      </w:r>
    </w:p>
    <w:p>
      <w:r>
        <w:t>e) 13, 5 sm</w:t>
      </w:r>
    </w:p>
    <w:p/>
    <w:p>
      <w:r>
        <w:t>236. Böyük əmgəyin ortası ilə dilaltı sümük arasında olan məsafə nədir?</w:t>
      </w:r>
    </w:p>
    <w:p>
      <w:r>
        <w:t>a) vertikal ölçü [[CORRECT]]</w:t>
      </w:r>
    </w:p>
    <w:p>
      <w:r>
        <w:t>b) böyük çəp ölçü</w:t>
      </w:r>
    </w:p>
    <w:p>
      <w:r>
        <w:t>c) orta çəp ölçü</w:t>
      </w:r>
    </w:p>
    <w:p>
      <w:r>
        <w:t>d) kiçik çəp ölçü</w:t>
      </w:r>
    </w:p>
    <w:p>
      <w:r>
        <w:t>e) düz ölçü</w:t>
      </w:r>
    </w:p>
    <w:p/>
    <w:p>
      <w:r>
        <w:t>237. Dölün başının kiçik köndələn ölçüsü nədir?</w:t>
      </w:r>
    </w:p>
    <w:p>
      <w:r>
        <w:t>a) burun üstü ilə ənsə qabarı arasında olan məsafə</w:t>
      </w:r>
    </w:p>
    <w:p>
      <w:r>
        <w:t>b) tac tikişinin ən uzaq nöqtələri arasında olan məsafə [[CORRECT]]</w:t>
      </w:r>
    </w:p>
    <w:p>
      <w:r>
        <w:t>c) alının tüklü hissəsi ilə ənsəaltı çuxur arasında olan məsafə</w:t>
      </w:r>
    </w:p>
    <w:p>
      <w:r>
        <w:t>d) ənsəaltı çuxur ilə böyük əmgəyin ön bucağı arasında olan məsafə</w:t>
      </w:r>
    </w:p>
    <w:p>
      <w:r>
        <w:t>e) temennımi buqrami arasında olan məsafə</w:t>
      </w:r>
    </w:p>
    <w:p/>
    <w:p>
      <w:r>
        <w:t>238. Dölün başının böyük çəp ölçüsü nədir?</w:t>
      </w:r>
    </w:p>
    <w:p>
      <w:r>
        <w:t>a) təpə qabarları arasında olan məsafə</w:t>
      </w:r>
    </w:p>
    <w:p>
      <w:r>
        <w:t>b) burun üstü ilə ənsə qabarı arasında olan məsafə</w:t>
      </w:r>
    </w:p>
    <w:p>
      <w:r>
        <w:t>c) tac tikişinin ən uzaq nöqtələri arasında olan məsafə</w:t>
      </w:r>
    </w:p>
    <w:p>
      <w:r>
        <w:t>d) alının tüklü hissəsi ilə ənsəaltı çuxur arasında olan məsafə</w:t>
      </w:r>
    </w:p>
    <w:p>
      <w:r>
        <w:t>e) çənə ilə ənsə qabarı arasında olan məsafə [[CORRECT]]</w:t>
      </w:r>
    </w:p>
    <w:p/>
    <w:p>
      <w:r>
        <w:t>239. Dölün başının kiçik köndələn ölçüsü?</w:t>
      </w:r>
    </w:p>
    <w:p>
      <w:r>
        <w:t>a) 13, 5 sm</w:t>
      </w:r>
    </w:p>
    <w:p>
      <w:r>
        <w:t>b) 9, 5 sm</w:t>
      </w:r>
    </w:p>
    <w:p>
      <w:r>
        <w:t>c) 10 sm</w:t>
      </w:r>
    </w:p>
    <w:p>
      <w:r>
        <w:t>d) 12, 5 sm</w:t>
      </w:r>
    </w:p>
    <w:p>
      <w:r>
        <w:t>e) 8, 0 sm [[CORRECT]]</w:t>
      </w:r>
    </w:p>
    <w:p/>
    <w:p>
      <w:r>
        <w:t>240. İnduksiya məqsədilə oksitosin istifadəsi fonunda effect alındıqda (10 dəqiqə ərzində davamiyyəti 1 dəqiqəyə qədər olan 3-4 sancı qeyd olunduqda) taktika necə olmalıdır?</w:t>
      </w:r>
    </w:p>
    <w:p>
      <w:r>
        <w:t>a) Dozanı fiksə etmək və qeyd olunan dozada oksitosinin yeridilməsini doğuşa qədər davam etdirmək [[CORRECT]]</w:t>
      </w:r>
    </w:p>
    <w:p>
      <w:r>
        <w:t>b) Oksitosinin yeridilməsi dərhal dayandırılmalıdır</w:t>
      </w:r>
    </w:p>
    <w:p>
      <w:r>
        <w:t>c) Doğuşun induksiyası məqsədilə oksitosin istifadə olunmur</w:t>
      </w:r>
    </w:p>
    <w:p>
      <w:r>
        <w:t>d) Oksitosinin dozası hər 30 dəqiqədən bir artırılmalıdır</w:t>
      </w:r>
    </w:p>
    <w:p>
      <w:r>
        <w:t>e) Oksitosinin yeridilməsi tədricən dayandırılmalıdır</w:t>
      </w:r>
    </w:p>
    <w:p/>
    <w:p>
      <w:r>
        <w:t>241. Hamilə qadın hamiləliyin I trimestrində simptomlu məxmərək keçirmişsə, döl üçün təhlükə neçə faiz təşkil edir?</w:t>
      </w:r>
    </w:p>
    <w:p>
      <w:r>
        <w:t>a) 100%</w:t>
      </w:r>
    </w:p>
    <w:p>
      <w:r>
        <w:t>b) 6%</w:t>
      </w:r>
    </w:p>
    <w:p>
      <w:r>
        <w:t>c) 2%</w:t>
      </w:r>
    </w:p>
    <w:p>
      <w:r>
        <w:t>d) 17%</w:t>
      </w:r>
    </w:p>
    <w:p>
      <w:r>
        <w:t>e) 80% [[CORRECT]]</w:t>
      </w:r>
    </w:p>
    <w:p/>
    <w:p>
      <w:r>
        <w:t>242. Hamilə qadın hamiləliyin 13-16 həftəsində məxmərək keçirmişsə, döl üçün təhlükə neçə faiz təşkil edir?</w:t>
      </w:r>
    </w:p>
    <w:p>
      <w:r>
        <w:t>a) 17% [[CORRECT]]</w:t>
      </w:r>
    </w:p>
    <w:p>
      <w:r>
        <w:t>b) 50%</w:t>
      </w:r>
    </w:p>
    <w:p>
      <w:r>
        <w:t>c) 6%</w:t>
      </w:r>
    </w:p>
    <w:p>
      <w:r>
        <w:t>d) 2%</w:t>
      </w:r>
    </w:p>
    <w:p>
      <w:r>
        <w:t>e) 80%</w:t>
      </w:r>
    </w:p>
    <w:p/>
    <w:p>
      <w:r>
        <w:t>243. Vaxtı ötmüş hamiləlik zamanı dölün həyatı üçün təhlükə yaranarsa həkimin taktikası nədən ibarət olmalıdır?</w:t>
      </w:r>
    </w:p>
    <w:p>
      <w:r>
        <w:t>a) Dölün yetişkənliyinin qiymətləndirilməsi məqsədi ilə amniosentez</w:t>
      </w:r>
    </w:p>
    <w:p>
      <w:r>
        <w:t>b) 1 həftədən sonra təkrar müayinə</w:t>
      </w:r>
    </w:p>
    <w:p>
      <w:r>
        <w:t>c) Uşaqlıq boynunun vəziyyətindən asılı olmayaraq doğuşun başa çatdırılması [[CORRECT]]</w:t>
      </w:r>
    </w:p>
    <w:p>
      <w:r>
        <w:t>d) Dölün qanında PH təyini</w:t>
      </w:r>
    </w:p>
    <w:p>
      <w:r>
        <w:t>e) Somatotrop hormonunun təyini</w:t>
      </w:r>
    </w:p>
    <w:p/>
    <w:p>
      <w:r>
        <w:t>244. Hamiləliyin vaxtından əvvəl başa çatmasının risk faktorlarına göstərilən cavablardan hansı aid deyil?</w:t>
      </w:r>
    </w:p>
    <w:p>
      <w:r>
        <w:t>a) Çoxdöllü hamiləlik</w:t>
      </w:r>
    </w:p>
    <w:p>
      <w:r>
        <w:t>b) Anamnezdə 4 doğuşun olması [[CORRECT]]</w:t>
      </w:r>
    </w:p>
    <w:p>
      <w:r>
        <w:t>c) Uşaqlığın struktur patologiyası</w:t>
      </w:r>
    </w:p>
    <w:p>
      <w:r>
        <w:t>d) Qadının yaşının 30 - dan çox olması</w:t>
      </w:r>
    </w:p>
    <w:p>
      <w:r>
        <w:t>e) Gündə 10 siqaretdən artıq çəkmə</w:t>
      </w:r>
    </w:p>
    <w:p/>
    <w:p>
      <w:r>
        <w:t>245. Doğuşdan əvvəl steroidlərin təkrar təyini hansı patologiyaların riskini artırır?</w:t>
      </w:r>
    </w:p>
    <w:p>
      <w:r>
        <w:t>a) Arterial axacağın açıq qalması</w:t>
      </w:r>
    </w:p>
    <w:p>
      <w:r>
        <w:t>b) Respirator distress sindrom</w:t>
      </w:r>
    </w:p>
    <w:p>
      <w:r>
        <w:t>c) Mədəcikdaxili qansızma</w:t>
      </w:r>
    </w:p>
    <w:p>
      <w:r>
        <w:t>d) Nekrotik enterokolit</w:t>
      </w:r>
    </w:p>
    <w:p>
      <w:r>
        <w:t>e) Uşaq serebral iflici [[CORRECT]]</w:t>
      </w:r>
    </w:p>
    <w:p/>
    <w:p>
      <w:r>
        <w:t>246. Leykoplagiya hansı nahiyədə lokalizasiya olunmur?</w:t>
      </w:r>
    </w:p>
    <w:p>
      <w:r>
        <w:t>a) Uşaqlıq yolu divarında</w:t>
      </w:r>
    </w:p>
    <w:p>
      <w:r>
        <w:t>b) Vulvanın selikli qişasında</w:t>
      </w:r>
    </w:p>
    <w:p>
      <w:r>
        <w:t>c) Endometriumda [[CORRECT]]</w:t>
      </w:r>
    </w:p>
    <w:p>
      <w:r>
        <w:t>d) Vulvada</w:t>
      </w:r>
    </w:p>
    <w:p>
      <w:r>
        <w:t>e) Uşaqlıq boynunda</w:t>
      </w:r>
    </w:p>
    <w:p/>
    <w:p>
      <w:r>
        <w:t>247. Kəskin qlomerulonefrit üçün xarakterik olmayan laborator göstərici hansıdır?</w:t>
      </w:r>
    </w:p>
    <w:p>
      <w:r>
        <w:t>a) Mikrohematuriya</w:t>
      </w:r>
    </w:p>
    <w:p>
      <w:r>
        <w:t>b) Oliquriya</w:t>
      </w:r>
    </w:p>
    <w:p>
      <w:r>
        <w:t>c) Silindruriya</w:t>
      </w:r>
    </w:p>
    <w:p>
      <w:r>
        <w:t>d) Albuminuriya</w:t>
      </w:r>
    </w:p>
    <w:p>
      <w:r>
        <w:t>e) Nəzərəçarpan piuriya [[CORRECT]]</w:t>
      </w:r>
    </w:p>
    <w:p/>
    <w:p>
      <w:r>
        <w:t>248. Xronik pielonefritin kəskinləşməsi əsasən hamiləliyin hansı müddətində başlayır?</w:t>
      </w:r>
    </w:p>
    <w:p>
      <w:r>
        <w:t>a) 29 - 32 həftəlikdə</w:t>
      </w:r>
    </w:p>
    <w:p>
      <w:r>
        <w:t>b) 10 - 21 həftəlikdə</w:t>
      </w:r>
    </w:p>
    <w:p>
      <w:r>
        <w:t>c) 33 - 38 həftəlikdə</w:t>
      </w:r>
    </w:p>
    <w:p>
      <w:r>
        <w:t>d) 40 - 41 həftəlikdə</w:t>
      </w:r>
    </w:p>
    <w:p>
      <w:r>
        <w:t>e) 22 - 28 həftəlikdə [[CORRECT]]</w:t>
      </w:r>
    </w:p>
    <w:p/>
    <w:p>
      <w:r>
        <w:t>249. Qlomerulonefrit üçün hansı əlamət xarakterik deyil?</w:t>
      </w:r>
    </w:p>
    <w:p>
      <w:r>
        <w:t>a) Mikrohematuriya</w:t>
      </w:r>
    </w:p>
    <w:p>
      <w:r>
        <w:t>b) Oliquriya</w:t>
      </w:r>
    </w:p>
    <w:p>
      <w:r>
        <w:t>c) Sarılıq [[CORRECT]]</w:t>
      </w:r>
    </w:p>
    <w:p>
      <w:r>
        <w:t>d) Sifətin ödemi</w:t>
      </w:r>
    </w:p>
    <w:p>
      <w:r>
        <w:t>e) Bel nahiyəsində ağrı</w:t>
      </w:r>
    </w:p>
    <w:p/>
    <w:p>
      <w:r>
        <w:t>250. Böyrəküstü vəzlərin xronik çatışmamazlığının əmələ gəlmə səbəblərinə göstərilən cavablardan hansı aid deyil?</w:t>
      </w:r>
    </w:p>
    <w:p>
      <w:r>
        <w:t>a) Böyrəküstü vəzlərin autoimmun zədələnməsi</w:t>
      </w:r>
    </w:p>
    <w:p>
      <w:r>
        <w:t>b) QİDS olan xəstələrdə böyrəküstü vəzin nekrozu</w:t>
      </w:r>
    </w:p>
    <w:p>
      <w:r>
        <w:t>c) Böyrəküstü vəz şişləri (angioma, qanqlionevroma)</w:t>
      </w:r>
    </w:p>
    <w:p>
      <w:r>
        <w:t>d) Böyrəküstü vəz qabığının hiperplaziyası [[CORRECT]]</w:t>
      </w:r>
    </w:p>
    <w:p>
      <w:r>
        <w:t>e) İki tərəfli total adrenal ektomiya</w:t>
      </w:r>
    </w:p>
    <w:p/>
    <w:p>
      <w:r>
        <w:t>251. Hamiləlikdə nə zaman diurez artır?</w:t>
      </w:r>
    </w:p>
    <w:p>
      <w:r>
        <w:t>a) Birinci trimesterdə [[CORRECT]]</w:t>
      </w:r>
    </w:p>
    <w:p>
      <w:r>
        <w:t>b) Üçüncü trimesterdə</w:t>
      </w:r>
    </w:p>
    <w:p>
      <w:r>
        <w:t>c) Birinci və ikinci trimesterdə</w:t>
      </w:r>
    </w:p>
    <w:p>
      <w:r>
        <w:t>d) İkinci trimesterdə</w:t>
      </w:r>
    </w:p>
    <w:p>
      <w:r>
        <w:t>e) İkinci və üçüncü trimesterdə</w:t>
      </w:r>
    </w:p>
    <w:p/>
    <w:p>
      <w:r>
        <w:t>252. Hamiləlikdə nə zaman diurez azalir?</w:t>
      </w:r>
    </w:p>
    <w:p>
      <w:r>
        <w:t>a) I və III trimesterdə</w:t>
      </w:r>
    </w:p>
    <w:p>
      <w:r>
        <w:t>b) II trimesterdə</w:t>
      </w:r>
    </w:p>
    <w:p>
      <w:r>
        <w:t>c) I və II trimesterdə</w:t>
      </w:r>
    </w:p>
    <w:p>
      <w:r>
        <w:t>d) III trimesterdə [[CORRECT]]</w:t>
      </w:r>
    </w:p>
    <w:p>
      <w:r>
        <w:t>e) I trimesterdə</w:t>
      </w:r>
    </w:p>
    <w:p/>
    <w:p>
      <w:r>
        <w:t>253. Doğuşdan sonra hansı həftədə sidik kisəsinin normal funksiyasi bərpa olur?</w:t>
      </w:r>
    </w:p>
    <w:p>
      <w:r>
        <w:t>a) 16 - 20 - ci</w:t>
      </w:r>
    </w:p>
    <w:p>
      <w:r>
        <w:t>b) 1 - 3 - cü</w:t>
      </w:r>
    </w:p>
    <w:p>
      <w:r>
        <w:t>c) 11 - 15 - ci</w:t>
      </w:r>
    </w:p>
    <w:p>
      <w:r>
        <w:t>d) 4 - 6 -cı [[CORRECT]]</w:t>
      </w:r>
    </w:p>
    <w:p>
      <w:r>
        <w:t>e) 9 - 10 - cu</w:t>
      </w:r>
    </w:p>
    <w:p/>
    <w:p>
      <w:r>
        <w:t>254. Hamiləliyə daha cox təsir edən patologiya hansıdır?</w:t>
      </w:r>
    </w:p>
    <w:p>
      <w:r>
        <w:t>a) Böyrəklərin çarpaz distopiyası</w:t>
      </w:r>
    </w:p>
    <w:p>
      <w:r>
        <w:t>b) Böyrəklərin çanaq distopiyası [[CORRECT]]</w:t>
      </w:r>
    </w:p>
    <w:p>
      <w:r>
        <w:t>c) Böyrəklərin bel distopiyası</w:t>
      </w:r>
    </w:p>
    <w:p>
      <w:r>
        <w:t>d) Sidik yollarının ikiləşməsi</w:t>
      </w:r>
    </w:p>
    <w:p>
      <w:r>
        <w:t>e) Nefroptoz</w:t>
      </w:r>
    </w:p>
    <w:p/>
    <w:p>
      <w:r>
        <w:t>255. Hamiləliyin pozulmasına hansı patalogiya göstərişdir?</w:t>
      </w:r>
    </w:p>
    <w:p>
      <w:r>
        <w:t>a) Sidik axarının tək daşında (ölcüsü 13 mm)</w:t>
      </w:r>
    </w:p>
    <w:p>
      <w:r>
        <w:t>b) Böyrək kasacığının daşında</w:t>
      </w:r>
    </w:p>
    <w:p>
      <w:r>
        <w:t>c) Hər iki böyrəyin daşları və xroniki böyrək çatışmazlığında [[CORRECT]]</w:t>
      </w:r>
    </w:p>
    <w:p>
      <w:r>
        <w:t>d) Ləyənin tək daşında</w:t>
      </w:r>
    </w:p>
    <w:p>
      <w:r>
        <w:t>e) Oksalaturiyada</w:t>
      </w:r>
    </w:p>
    <w:p/>
    <w:p>
      <w:r>
        <w:t>256. Xarici cinsiyyət orqanlarının şişi zamanı sidik sistemindəki dəyişikliklər nədən asılıdır?</w:t>
      </w:r>
    </w:p>
    <w:p>
      <w:r>
        <w:t>a) Cinsiyyət üzvü şişinin lokalizasiyası</w:t>
      </w:r>
    </w:p>
    <w:p>
      <w:r>
        <w:t>b) Hormonal dəyişiklik</w:t>
      </w:r>
    </w:p>
    <w:p>
      <w:r>
        <w:t>c) Bütün sadalananlar [[CORRECT]]</w:t>
      </w:r>
    </w:p>
    <w:p>
      <w:r>
        <w:t>d) Cinsiyyət üzvü şişinin ölçüsü</w:t>
      </w:r>
    </w:p>
    <w:p>
      <w:r>
        <w:t>e) Neyrohumoral təsir</w:t>
      </w:r>
    </w:p>
    <w:p/>
    <w:p>
      <w:r>
        <w:t>257. Uşaqlıq mioması zamanı operativ müalicəyə mütləq göstəriş hansıdır?</w:t>
      </w:r>
    </w:p>
    <w:p>
      <w:r>
        <w:t>a) Sistalgiya</w:t>
      </w:r>
    </w:p>
    <w:p>
      <w:r>
        <w:t>b) Sidik analizində olan dəyişkənliklər</w:t>
      </w:r>
    </w:p>
    <w:p>
      <w:r>
        <w:t>c) Pielonefritin tez - tez kəskinləşməsi və urodinamik pozğunluqlarınlar [[CORRECT]]</w:t>
      </w:r>
    </w:p>
    <w:p>
      <w:r>
        <w:t>d) Sistit</w:t>
      </w:r>
    </w:p>
    <w:p>
      <w:r>
        <w:t>e) Dizuriya</w:t>
      </w:r>
    </w:p>
    <w:p/>
    <w:p>
      <w:r>
        <w:t>258. Fiziki gərginlik zamanı sidik saxlanmazlığının əsas etıoloji faktoru hansıdır?</w:t>
      </w:r>
    </w:p>
    <w:p>
      <w:r>
        <w:t>a) Vulvovaginit</w:t>
      </w:r>
    </w:p>
    <w:p>
      <w:r>
        <w:t>b) Doğuş travması [[CORRECT]]</w:t>
      </w:r>
    </w:p>
    <w:p>
      <w:r>
        <w:t>c) Sistаlgiya</w:t>
      </w:r>
    </w:p>
    <w:p>
      <w:r>
        <w:t>d) Sistit</w:t>
      </w:r>
    </w:p>
    <w:p>
      <w:r>
        <w:t>e) Uretrit</w:t>
      </w:r>
    </w:p>
    <w:p/>
    <w:p>
      <w:r>
        <w:t>259. Sadalananlardan hansı fiziki gərginlik zamanı sidik saxlanılmazlığının baş vermə səbəblərinə aid deyildir?</w:t>
      </w:r>
    </w:p>
    <w:p>
      <w:r>
        <w:t>a) Çoxsaylı doğuşlar [[CORRECT]]</w:t>
      </w:r>
    </w:p>
    <w:p>
      <w:r>
        <w:t>b) Postoperasion travmalar</w:t>
      </w:r>
    </w:p>
    <w:p>
      <w:r>
        <w:t>c) Fiziki gərginliyin çox olması</w:t>
      </w:r>
    </w:p>
    <w:p>
      <w:r>
        <w:t>d) Pаtoloji doğuşlar</w:t>
      </w:r>
    </w:p>
    <w:p>
      <w:r>
        <w:t>e) Xroniki sistit</w:t>
      </w:r>
    </w:p>
    <w:p/>
    <w:p>
      <w:r>
        <w:t>260. Fiziki gərginlik zamanı sidik saxlanılmazlığının baş verməsinə hansı biri səbəb olur?</w:t>
      </w:r>
    </w:p>
    <w:p>
      <w:r>
        <w:t>a) Bütün qeyd olunаnlar [[CORRECT]]</w:t>
      </w:r>
    </w:p>
    <w:p>
      <w:r>
        <w:t>b) Neyrogen səbəblər</w:t>
      </w:r>
    </w:p>
    <w:p>
      <w:r>
        <w:t>c) Çanaq dibi toxumalarının anadangəlmə yarıtmazlığı</w:t>
      </w:r>
    </w:p>
    <w:p>
      <w:r>
        <w:t>d) Estrogen hormonların çatışmazlığı</w:t>
      </w:r>
    </w:p>
    <w:p>
      <w:r>
        <w:t>e) Xroniki sistit</w:t>
      </w:r>
    </w:p>
    <w:p/>
    <w:p>
      <w:r>
        <w:t>261. Vaxtından əvvəl doğuşlar dedikdə hamiləliyin hansı müddəti nəzərdə tutulur?</w:t>
      </w:r>
    </w:p>
    <w:p>
      <w:r>
        <w:t>a) Hamiləliyin 30 həftəsindən 40 həftəsinə qədər</w:t>
      </w:r>
    </w:p>
    <w:p>
      <w:r>
        <w:t>b) Hamiləliyin 28 həftəsindən 39 həftəsinə qədər</w:t>
      </w:r>
    </w:p>
    <w:p>
      <w:r>
        <w:t>c) Hamiləliyin 20 həftəsindən 37 həftəsinə qədər</w:t>
      </w:r>
    </w:p>
    <w:p>
      <w:r>
        <w:t>d) Hamiləliyin 22 həftəsindən 37 həftəsinə qədər [[CORRECT]]</w:t>
      </w:r>
    </w:p>
    <w:p>
      <w:r>
        <w:t>e) Hamiləliyin 28 həftəsindən 38 həftəsinə qədər</w:t>
      </w:r>
    </w:p>
    <w:p/>
    <w:p>
      <w:r>
        <w:t>262. Vaxtından əvvəl doğuşların aparıldığı doğum zalında temperatur neçə dərəcə olmalıdır?</w:t>
      </w:r>
    </w:p>
    <w:p>
      <w:r>
        <w:t>a) 24 °C</w:t>
      </w:r>
    </w:p>
    <w:p>
      <w:r>
        <w:t>b) 27 °C</w:t>
      </w:r>
    </w:p>
    <w:p>
      <w:r>
        <w:t>c) 25 °C</w:t>
      </w:r>
    </w:p>
    <w:p>
      <w:r>
        <w:t>d) 28 °C [[CORRECT]]</w:t>
      </w:r>
    </w:p>
    <w:p>
      <w:r>
        <w:t>e) 26 °C</w:t>
      </w:r>
    </w:p>
    <w:p/>
    <w:p>
      <w:r>
        <w:t>263. Döl qişalarının vaxtından əvvəl cırılması hamiləliyin 34 həftəsinə qədər baş verərsə, hamiləlik hansı müddətə uzadıla bilər?</w:t>
      </w:r>
    </w:p>
    <w:p>
      <w:r>
        <w:t>a) 96 saat</w:t>
      </w:r>
    </w:p>
    <w:p>
      <w:r>
        <w:t>b) 72 saat</w:t>
      </w:r>
    </w:p>
    <w:p>
      <w:r>
        <w:t>c) 48 saat</w:t>
      </w:r>
    </w:p>
    <w:p>
      <w:r>
        <w:t>d) Ana və döl tərəfdən heç bir əks - göstəriş yoxdursa, spontan doğum fəaliyyəti başlayana qədər hamiləlik uzadıla bilər [[CORRECT]]</w:t>
      </w:r>
    </w:p>
    <w:p>
      <w:r>
        <w:t>e) 1 həftə</w:t>
      </w:r>
    </w:p>
    <w:p/>
    <w:p>
      <w:r>
        <w:t>264. Vaxtından əvvəl doğuşlar hestasiyanın hansı həftələrində baş verən doğuşlardır?</w:t>
      </w:r>
    </w:p>
    <w:p>
      <w:r>
        <w:t>a) Hamiləliyin 28 həftəsindən 41 həftəsinə qədər</w:t>
      </w:r>
    </w:p>
    <w:p>
      <w:r>
        <w:t>b) Hamiləliyin 22 həftəsindən 37 həftəsinə qədər [[CORRECT]]</w:t>
      </w:r>
    </w:p>
    <w:p>
      <w:r>
        <w:t>c) Hamiləliyin 28 həftəsindən 37 həftəsinə qədər</w:t>
      </w:r>
    </w:p>
    <w:p>
      <w:r>
        <w:t>d) Hamiləliyin 28 həftəsindən 39 həftəsinə qədər</w:t>
      </w:r>
    </w:p>
    <w:p>
      <w:r>
        <w:t>e) Hamiləliyin 22 həftəsindən 40 həftəsinə qədər</w:t>
      </w:r>
    </w:p>
    <w:p/>
    <w:p>
      <w:r>
        <w:t>265. Vaxtından əvvəl doğuşların təsnifatına əsasən dərin vaxtından əvvəl doğulma termini hansı hestasiya müddətində doğuşu göstərir?</w:t>
      </w:r>
    </w:p>
    <w:p>
      <w:r>
        <w:t>a) 37-38 həftə</w:t>
      </w:r>
    </w:p>
    <w:p>
      <w:r>
        <w:t>b) 28-33 həftə</w:t>
      </w:r>
    </w:p>
    <w:p>
      <w:r>
        <w:t>c) 34-37 həftə</w:t>
      </w:r>
    </w:p>
    <w:p>
      <w:r>
        <w:t>d) 30-32 həftə</w:t>
      </w:r>
    </w:p>
    <w:p>
      <w:r>
        <w:t>e) 22-27 həftə [[CORRECT]]</w:t>
      </w:r>
    </w:p>
    <w:p/>
    <w:p>
      <w:r>
        <w:t>266. Vaxtından əvvəl doğuşların təsnifatına əsasən ağır vaxtından əvvəl doğulma termini hansı hestasiya müddətində doğuşu göstərir?</w:t>
      </w:r>
    </w:p>
    <w:p>
      <w:r>
        <w:t>a) 22-27 həftəlik hamiləlik</w:t>
      </w:r>
    </w:p>
    <w:p>
      <w:r>
        <w:t>b) 34-37 həftəlik hamiləlik</w:t>
      </w:r>
    </w:p>
    <w:p>
      <w:r>
        <w:t>c) 30-32 həftəlik hamiləlik</w:t>
      </w:r>
    </w:p>
    <w:p>
      <w:r>
        <w:t>d) 28-33 həftəlik hamiləlik [[CORRECT]]</w:t>
      </w:r>
    </w:p>
    <w:p>
      <w:r>
        <w:t>e) 37-38 həftəlik hamiləlik</w:t>
      </w:r>
    </w:p>
    <w:p/>
    <w:p>
      <w:r>
        <w:t>267. Vaxtından əvvəl doğuşların təsnifatına əsasən doğuşun müddətinə yaxın vaxtından əvvəl doğulma termini hansı hestasiya müddətində doğuşu göstərir?</w:t>
      </w:r>
    </w:p>
    <w:p>
      <w:r>
        <w:t>a) 30-32 həftəlik hamiləlik</w:t>
      </w:r>
    </w:p>
    <w:p>
      <w:r>
        <w:t>b) 28-33 həftəlik hamiləlik</w:t>
      </w:r>
    </w:p>
    <w:p>
      <w:r>
        <w:t>c) 22-27 həftəlik hamiləlik</w:t>
      </w:r>
    </w:p>
    <w:p>
      <w:r>
        <w:t>d) 34-37 həftəlik hamiləlik [[CORRECT]]</w:t>
      </w:r>
    </w:p>
    <w:p>
      <w:r>
        <w:t>e) 37-38 həftəlik hamiləlik</w:t>
      </w:r>
    </w:p>
    <w:p/>
    <w:p>
      <w:r>
        <w:t>268. Vaxtından əvvəl doğuşların risk faktorlarına aid deyil.</w:t>
      </w:r>
    </w:p>
    <w:p>
      <w:r>
        <w:t>a) Aşağı çəki-boy göstəricisi</w:t>
      </w:r>
    </w:p>
    <w:p>
      <w:r>
        <w:t>b) Yaşı 18-35 arasında olan qadınlar [[CORRECT]]</w:t>
      </w:r>
    </w:p>
    <w:p>
      <w:r>
        <w:t>c) Piylənmə</w:t>
      </w:r>
    </w:p>
    <w:p>
      <w:r>
        <w:t>d) İşdə və ailədə stress vəziyyəti</w:t>
      </w:r>
    </w:p>
    <w:p>
      <w:r>
        <w:t>e) Tütündən istifadə</w:t>
      </w:r>
    </w:p>
    <w:p/>
    <w:p>
      <w:r>
        <w:t>269. Hamiləlik müddəti 34 həftədən artıq olduqda vaxtından əvvəl doğuşlar hansı tibb müəssisələrində aparılmalıdır?</w:t>
      </w:r>
    </w:p>
    <w:p>
      <w:r>
        <w:t>a) I səviyyəli tibb müəssisələrində</w:t>
      </w:r>
    </w:p>
    <w:p>
      <w:r>
        <w:t>b) I və II səviyyəli tibb müəssisələrində</w:t>
      </w:r>
    </w:p>
    <w:p>
      <w:r>
        <w:t>c) II səviyyəli tibb müəssisələrində [[CORRECT]]</w:t>
      </w:r>
    </w:p>
    <w:p>
      <w:r>
        <w:t>d) I və III səviyyəli tibb müəssisələrində</w:t>
      </w:r>
    </w:p>
    <w:p>
      <w:r>
        <w:t>e) III səviyyəli tibb müəssisələrində</w:t>
      </w:r>
    </w:p>
    <w:p/>
    <w:p>
      <w:r>
        <w:t>270. Vaxtından əvvəl doğuşun başlanmasının əlamətini seçin</w:t>
      </w:r>
    </w:p>
    <w:p>
      <w:r>
        <w:t>a) Transvaginal USM vasitəsilə uşaqlıq boynunun uzunluğunun 2,8 sm və daha çox olması</w:t>
      </w:r>
    </w:p>
    <w:p>
      <w:r>
        <w:t>b) Transvaginal USM vasitəsilə uşaqlıq boynunun uzunluğunun 2,7 -3,0 sm olması</w:t>
      </w:r>
    </w:p>
    <w:p>
      <w:r>
        <w:t>c) Transvaginal USM vasitəsilə uşaqlıq boynunun uzunluğunun 3,2 sm olması</w:t>
      </w:r>
    </w:p>
    <w:p>
      <w:r>
        <w:t>d) Transvaginal USM vasitəsilə uşaqlıq boynunun uzunluğunun 2,5 sm və daha aşağı olması [[CORRECT]]</w:t>
      </w:r>
    </w:p>
    <w:p>
      <w:r>
        <w:t>e) Transvaginal USM vasitəsilə uşaqlıq boynunun uzunluğunun 3,5 -4,0 sm olması</w:t>
      </w:r>
    </w:p>
    <w:p/>
    <w:p>
      <w:r>
        <w:t>271. Servikal-vaginal möhtəviyyatın hansı müayinəsi vaxtından əvvəl doğuşun başlanmasının diaqnostikasında istifadə olunur?</w:t>
      </w:r>
    </w:p>
    <w:p>
      <w:r>
        <w:t>a) Bakterioloji analiz</w:t>
      </w:r>
    </w:p>
    <w:p>
      <w:r>
        <w:t>b) Urogenital infeksiyalara müayinə</w:t>
      </w:r>
    </w:p>
    <w:p>
      <w:r>
        <w:t>c) Epitel hüceyrələri</w:t>
      </w:r>
    </w:p>
    <w:p>
      <w:r>
        <w:t>d) Fibronektinin təyini [[CORRECT]]</w:t>
      </w:r>
    </w:p>
    <w:p>
      <w:r>
        <w:t>e) Leykositlərin sayı</w:t>
      </w:r>
    </w:p>
    <w:p/>
    <w:p>
      <w:r>
        <w:t>272. Vaxtından əvvəl doğuşlarda dölün vəziyyətinin monitorinqi məqsədilə hamiləliyin hansı müddətindən başlayaraq KTQ aparıla bilər?</w:t>
      </w:r>
    </w:p>
    <w:p>
      <w:r>
        <w:t>a) Hamiləliyin 28-ci həftəsindən başlayaraq [[CORRECT]]</w:t>
      </w:r>
    </w:p>
    <w:p>
      <w:r>
        <w:t>b) Hamiləliyin 24-cü həftəsindən başlayaraq</w:t>
      </w:r>
    </w:p>
    <w:p>
      <w:r>
        <w:t>c) Hamiləliyin 22-ci həftəsindən başlayaraq</w:t>
      </w:r>
    </w:p>
    <w:p>
      <w:r>
        <w:t>d) Hamiləliyin 26-cı həftəsindən başlayaraq</w:t>
      </w:r>
    </w:p>
    <w:p>
      <w:r>
        <w:t>e) Hamiləliyin 20-ci həftəsindən başlayaraq</w:t>
      </w:r>
    </w:p>
    <w:p/>
    <w:p>
      <w:r>
        <w:t>273. Dölün respirator distress sindromunun profilaktikası hamiləliyin hansı müddətində aparılmalıdır?</w:t>
      </w:r>
    </w:p>
    <w:p>
      <w:r>
        <w:t>a) Hamiləliyin 37 həftəsindən sonra</w:t>
      </w:r>
    </w:p>
    <w:p>
      <w:r>
        <w:t>b) Hamiləliyin 35-36 həftəsində</w:t>
      </w:r>
    </w:p>
    <w:p>
      <w:r>
        <w:t>c) Hamiləliyin 22-37 tam həftəsində</w:t>
      </w:r>
    </w:p>
    <w:p>
      <w:r>
        <w:t>d) Hamiləliyin 24 – 34 tam həftəsində [[CORRECT]]</w:t>
      </w:r>
    </w:p>
    <w:p>
      <w:r>
        <w:t>e) Hamiləliyin 22 həftəsindən başlayaraq</w:t>
      </w:r>
    </w:p>
    <w:p/>
    <w:p>
      <w:r>
        <w:t>274. Tokoliz məqsədilə nifedipin hansı sxem üzrə təyin olunmalıdır?</w:t>
      </w:r>
    </w:p>
    <w:p>
      <w:r>
        <w:t>a) İki saat ərzində sancılar bitənə qədər hər 10 dəqiqədən bir 20 mq sublinqval, sonra uşaqlıq yığılmalarının aktivliyindən asılı olaraq gündə 60-160 mq</w:t>
      </w:r>
    </w:p>
    <w:p>
      <w:r>
        <w:t>b) Birinci saat ərzində sancılar bitənə qədər hər 15 dəqiqədən bir 20 mq sublinqval, sonra uşaqlıq yığılmalarının aktivliyindən asılı olaraq gündə 60-160 mq</w:t>
      </w:r>
    </w:p>
    <w:p>
      <w:r>
        <w:t>c) Üç saat ərzində sancılar bitənə qədər hər 15 dəqiqədən bir 10 mq sublinqval, sonra uşaqlıq yığılmalarının aktivliyindən asılı olaraq gündə 60-160 mq</w:t>
      </w:r>
    </w:p>
    <w:p>
      <w:r>
        <w:t>d) Birinci saat ərzində sancılar bitənə qədər hər 15 dəqiqədən bir 30 mq sublinqval, sonra uşaqlıq yığılmalarının aktivliyindən asılı olaraq gündə 60-160 mq</w:t>
      </w:r>
    </w:p>
    <w:p>
      <w:r>
        <w:t>e) Birinci saat ərzində sancılar bitənə qədər hər 15 dəqiqədən bir 10 mq sublinqval, sonra uşaqlıq yığılmalarının aktivliyindən asılı olaraq gündə 60-160 mq [[CORRECT]]</w:t>
      </w:r>
    </w:p>
    <w:p/>
    <w:p>
      <w:r>
        <w:t>275. Tokoliz məqsədilə Hexoprenaline (Ginipral ) preparatı hansı sxem üzrə təyin olunmalıdır?</w:t>
      </w:r>
    </w:p>
    <w:p>
      <w:r>
        <w:t>a) Müalicənin əvvəlində bolyusla 10 mkq dozada, daha sonra isə 500 ml fizioloji məhlulda dəqiqədə 0,3 mkq sürətlə vena daxili ( dəqiqədə 6-8 damcı) yeridilir. [[CORRECT]]</w:t>
      </w:r>
    </w:p>
    <w:p>
      <w:r>
        <w:t>b) Müalicənin əvvəlində bolyusla 30 mkq dozada, daha sonra isə 500 ml fizioloji məhlulda dəqiqədə 0,3 mkq sürətlə vena daxili ( dəqiqədə 6-8 damcı) yeridilir.</w:t>
      </w:r>
    </w:p>
    <w:p>
      <w:r>
        <w:t>c) Müalicənin əvvəlində bolyusla 20 mkq dozada, daha sonra isə 500 ml fizioloji məhlulda dəqiqədə 0,6 mkq sürətlə vena daxili ( dəqiqədə 12-16 damcı) yeridilir.</w:t>
      </w:r>
    </w:p>
    <w:p>
      <w:r>
        <w:t>d) Tokoliz məqsədilə Hexoprenaline (Ginipral ) istifadə olunmur.</w:t>
      </w:r>
    </w:p>
    <w:p>
      <w:r>
        <w:t>e) Müalicənin əvvəlində bolyusla 5 mkq dozada, daha sonra isə 500 ml fizioloji məhlulda dəqiqədə 0,3 mkq sürətlə vena daxili ( dəqiqədə 6-8 damcı) yeridilir.</w:t>
      </w:r>
    </w:p>
    <w:p/>
    <w:p>
      <w:r>
        <w:t>276. Vaxtından əvvəl doğuş zamanı antibiotiklər profilaktik məqsədlə birdəfəlik dozada uşağın doğulmasından hansı müddət əvvəl yeridilməlidir?</w:t>
      </w:r>
    </w:p>
    <w:p>
      <w:r>
        <w:t>a) Minimum 1 saat əvvəl</w:t>
      </w:r>
    </w:p>
    <w:p>
      <w:r>
        <w:t>b) Minimum 30 dəqiqə əvvəl</w:t>
      </w:r>
    </w:p>
    <w:p>
      <w:r>
        <w:t>c) Minimum 2 saat əvvəl</w:t>
      </w:r>
    </w:p>
    <w:p>
      <w:r>
        <w:t>d) Minimum 4 saat əvvəl [[CORRECT]]</w:t>
      </w:r>
    </w:p>
    <w:p>
      <w:r>
        <w:t>e) Minimum 15 dəqiqə əvvəl</w:t>
      </w:r>
    </w:p>
    <w:p/>
    <w:p>
      <w:r>
        <w:t>277. Döl qişalarının vaxtından əvvəl cırılması zamanı antibiotiklərin istifadəsinin tövsiyə edilən sxemi hansıdır?</w:t>
      </w:r>
    </w:p>
    <w:p>
      <w:r>
        <w:t>a) Eritromisin 500 mq per os gündə 3 dəfə 10 gün</w:t>
      </w:r>
    </w:p>
    <w:p>
      <w:r>
        <w:t>b) Eritromisin 250 mq per os gündə 3 dəfə 3 gün</w:t>
      </w:r>
    </w:p>
    <w:p>
      <w:r>
        <w:t>c) Eritromisin 250 mq per os gündə 3 dəfə 10 gün [[CORRECT]]</w:t>
      </w:r>
    </w:p>
    <w:p>
      <w:r>
        <w:t>d) Eritromisin 250 mq per os gündə 4 dəfə 7 gün</w:t>
      </w:r>
    </w:p>
    <w:p>
      <w:r>
        <w:t>e) Eritromisin 250 mq per os gündə 2 dəfə 5 gün</w:t>
      </w:r>
    </w:p>
    <w:p/>
    <w:p>
      <w:r>
        <w:t>278. Döl qişalarının cırılması halında vaxtından əvvəl doğuş zamanı antibiotiklər hansı dozada istifadə edilməlidir?</w:t>
      </w:r>
    </w:p>
    <w:p>
      <w:r>
        <w:t>a) Doğuş fəaliyyətinin başlanmasından dərhal sonra 600 mq klindamisin və daha sonra doğuş başa çatana qədər hər 8 saatdan bir</w:t>
      </w:r>
    </w:p>
    <w:p>
      <w:r>
        <w:t>b) Doğuş fəaliyyətinin başlanmasından dərhal sonra 900 mq klindamisin və daha sonra doğuş başa çatana qədər hər 4 saatdan bir</w:t>
      </w:r>
    </w:p>
    <w:p>
      <w:r>
        <w:t>c) Doğuş fəaliyyətinin başlanmasından dərhal sonra 900 mq klindamisin və daha sonra doğuş başa çatana qədər hər 2 saatdan bir</w:t>
      </w:r>
    </w:p>
    <w:p>
      <w:r>
        <w:t>d) Doğuş fəaliyyətinin başlanmasından dərhal sonra 900 mq klindamisin və daha sonra doğuş başa çatana qədər hər 8 saatdan bir [[CORRECT]]</w:t>
      </w:r>
    </w:p>
    <w:p>
      <w:r>
        <w:t>e) Doğuş fəaliyyətinin başlanmasından dərhal sonra 300 mq klindamisin və daha sonra doğuş başa çatana qədər hər 8 saatdan bir</w:t>
      </w:r>
    </w:p>
    <w:p/>
    <w:p>
      <w:r>
        <w:t>279. Döl qişalarının cırılması halında vaxtından əvvəl doğuş zamanı antibiotiklər hansı dozada istifadə edilməlidir?</w:t>
      </w:r>
    </w:p>
    <w:p>
      <w:r>
        <w:t>a) 3 q ampisillin əzələ daxili doğuş fəaliyyəti başlanandan dərhal sonra və sonra doğuş başa çatana qədər hər 4 saatdan bir 2 q ampisillin</w:t>
      </w:r>
    </w:p>
    <w:p>
      <w:r>
        <w:t>b) 2 q ampisillin əzələ daxili doğuş fəaliyyəti başlanandan dərhal sonra və sonra doğuş başa çatana qədər hər 8 saatdan bir 2 q ampisillin</w:t>
      </w:r>
    </w:p>
    <w:p>
      <w:r>
        <w:t>c) 1 q ampisillin əzələ daxili doğuş fəaliyyəti başlanandan dərhal sonra və sonra doğuş başa çatana qədər hər 4 saatdan bir 2 q ampisillin</w:t>
      </w:r>
    </w:p>
    <w:p>
      <w:r>
        <w:t>d) 2 q ampisillin əzələ daxili doğuş fəaliyyəti başlanandan dərhal sonra və sonra doğuş başa çatana qədər hər 4 saatdan bir 1 q ampisillin [[CORRECT]]</w:t>
      </w:r>
    </w:p>
    <w:p>
      <w:r>
        <w:t>e) 4 q ampisillin əzələ daxili doğuş fəaliyyəti başlanandan dərhal sonra və sonra doğuş başa çatana qədər hər 6 saatdan bir 2 q ampisillin</w:t>
      </w:r>
    </w:p>
    <w:p/>
    <w:p>
      <w:r>
        <w:t>280. Vaxtından əvvəl doğuşların profilaktikasında hansı tədbir effektsizdir?</w:t>
      </w:r>
    </w:p>
    <w:p>
      <w:r>
        <w:t>a) Pasiyentlərin yaşından və proqnozundan asılı olaraq İVF proqramında köçürülən embrionların sayının məhdudlaşdırılması barədə tövsiyələrin verilməsi</w:t>
      </w:r>
    </w:p>
    <w:p>
      <w:r>
        <w:t>b) Təkrar uşaqlıqdaxili manipulyasiyaların məhdudlaşdırılması</w:t>
      </w:r>
    </w:p>
    <w:p>
      <w:r>
        <w:t>c) Mayalanmaya qədər və hamiləliyin ilk 2 ayı ərzində polivitaminlərin qəbulu [[CORRECT]]</w:t>
      </w:r>
    </w:p>
    <w:p>
      <w:r>
        <w:t>d) Reproduktiv köməkçi texnologiyaların vasitəsi ilə baş vermiş hamiləliklərin vaxtından əvvəl doğuşla nəticələnmə riskinin yüksək olması barədə ictimaiyyəti məlumatlandırmaq</w:t>
      </w:r>
    </w:p>
    <w:p>
      <w:r>
        <w:t>e) Hamilələr aasında antinikotin proqramının tətbiqi</w:t>
      </w:r>
    </w:p>
    <w:p/>
    <w:p>
      <w:r>
        <w:t>281. Vaxtından əvvəl doğuşların ikincili profilaktikasında effektiv tədbir hansıdır?</w:t>
      </w:r>
    </w:p>
    <w:p>
      <w:r>
        <w:t>a) Hamilələr arasında antinikotin proqramının tətbiq edilməsi [[CORRECT]]</w:t>
      </w:r>
    </w:p>
    <w:p>
      <w:r>
        <w:t>b) Hamiləlik müddətində Ca əlavə qəbul edilməsi</w:t>
      </w:r>
    </w:p>
    <w:p>
      <w:r>
        <w:t>c) Antioksidantların – C və E vitaminlərinin əlavə qəbul edilməsi</w:t>
      </w:r>
    </w:p>
    <w:p>
      <w:r>
        <w:t>d) Yataq rejimi</w:t>
      </w:r>
    </w:p>
    <w:p>
      <w:r>
        <w:t>e) Hamiləlik müddətində zülal əlavələrinin təyin edilməsi</w:t>
      </w:r>
    </w:p>
    <w:p/>
    <w:p>
      <w:r>
        <w:t>282. Döl qişalarının vaxtından əvvəl cırılması zamanı hansı antibiotiklərin istifadəsi məqsədəuyğun deyil?</w:t>
      </w:r>
    </w:p>
    <w:p>
      <w:r>
        <w:t>a) Ampisillin</w:t>
      </w:r>
    </w:p>
    <w:p>
      <w:r>
        <w:t>b) Ampisid</w:t>
      </w:r>
    </w:p>
    <w:p>
      <w:r>
        <w:t>c) Geniş təsir spektrli antibiotiklər [[CORRECT]]</w:t>
      </w:r>
    </w:p>
    <w:p>
      <w:r>
        <w:t>d) Klindamisin</w:t>
      </w:r>
    </w:p>
    <w:p>
      <w:r>
        <w:t>e) Eritromisin</w:t>
      </w:r>
    </w:p>
    <w:p/>
    <w:p>
      <w:r>
        <w:t>283. Əkiz döllü hamiləlik zamanı Qeysəriyyə kəsiyi əməliyyatına göstəriş</w:t>
      </w:r>
    </w:p>
    <w:p>
      <w:r>
        <w:t>a) Əkiz döllü hamiləlik Qeysəriyyə kəsiyi əməliyyatına göstəriş deyil</w:t>
      </w:r>
    </w:p>
    <w:p>
      <w:r>
        <w:t>b) Hər bir halda əkiz döllü hamiləlik Qeeysəriyyə kəsiyi əməliyyatına göstərişdir</w:t>
      </w:r>
    </w:p>
    <w:p>
      <w:r>
        <w:t>c) Hər iki dölün baş gəlişində olması</w:t>
      </w:r>
    </w:p>
    <w:p>
      <w:r>
        <w:t>d) I dölün baş gəlişində olması</w:t>
      </w:r>
    </w:p>
    <w:p>
      <w:r>
        <w:t>e) I dölün çanaq gəlişində olması [[CORRECT]]</w:t>
      </w:r>
    </w:p>
    <w:p/>
    <w:p>
      <w:r>
        <w:t>284. Uşaqlığın yığılma fəaliyyətinin diskoordinasiyasında amniotik təzyiq necə dəyişir?</w:t>
      </w:r>
    </w:p>
    <w:p>
      <w:r>
        <w:t>a) Dölyanı mayenin miqdarından asılıdır</w:t>
      </w:r>
    </w:p>
    <w:p>
      <w:r>
        <w:t>b) Yüksəlmiş olur [[CORRECT]]</w:t>
      </w:r>
    </w:p>
    <w:p>
      <w:r>
        <w:t>c) Uşaqlığın divarının qalınlığından asılı olur</w:t>
      </w:r>
    </w:p>
    <w:p>
      <w:r>
        <w:t>d) Azalmış olur</w:t>
      </w:r>
    </w:p>
    <w:p>
      <w:r>
        <w:t>e) Dəyişmir</w:t>
      </w:r>
    </w:p>
    <w:p/>
    <w:p>
      <w:r>
        <w:t>285. Cift gəlişi zamanı doğuş taktikasının seçilməsində əsas amillər hansıdır?</w:t>
      </w:r>
    </w:p>
    <w:p>
      <w:r>
        <w:t>a) Doğum yollarının vəziyyəti (uşaqlıq boynu yumşaqdır, qısadır, tam açıqdır)</w:t>
      </w:r>
    </w:p>
    <w:p>
      <w:r>
        <w:t>b) Doğan qadının yaşı</w:t>
      </w:r>
    </w:p>
    <w:p>
      <w:r>
        <w:t>c) Cift gəlişi (tam və natamam) [[CORRECT]]</w:t>
      </w:r>
    </w:p>
    <w:p>
      <w:r>
        <w:t>d) Yanaşı gedən ekstagenital xəstəliklər</w:t>
      </w:r>
    </w:p>
    <w:p>
      <w:r>
        <w:t>e) Dölün gəlişi (diri, ölü)</w:t>
      </w:r>
    </w:p>
    <w:p/>
    <w:p>
      <w:r>
        <w:t>286. Xalis sağrı gəlişində fiksasiya nöqtəsi hansı nahiyədir ?</w:t>
      </w:r>
    </w:p>
    <w:p>
      <w:r>
        <w:t>a) Arxa sağrı</w:t>
      </w:r>
    </w:p>
    <w:p>
      <w:r>
        <w:t>b) Oturaq qabarı</w:t>
      </w:r>
    </w:p>
    <w:p>
      <w:r>
        <w:t>c) Oma</w:t>
      </w:r>
    </w:p>
    <w:p>
      <w:r>
        <w:t>d) Ön sağrı</w:t>
      </w:r>
    </w:p>
    <w:p>
      <w:r>
        <w:t>e) Ön qalca sümüyü [[CORRECT]]</w:t>
      </w:r>
    </w:p>
    <w:p/>
    <w:p>
      <w:r>
        <w:t>287. Ön baş gəlişində aparıcı nöqtə hansıdır?</w:t>
      </w:r>
    </w:p>
    <w:p>
      <w:r>
        <w:t>a) Böyük əmgək [[CORRECT]]</w:t>
      </w:r>
    </w:p>
    <w:p>
      <w:r>
        <w:t>b) Kiçik əmgək</w:t>
      </w:r>
    </w:p>
    <w:p>
      <w:r>
        <w:t>c) Kiçik əmgək və böyük əmgəyin ortası</w:t>
      </w:r>
    </w:p>
    <w:p>
      <w:r>
        <w:t>d) Glabella</w:t>
      </w:r>
    </w:p>
    <w:p>
      <w:r>
        <w:t>e) Çənə altı</w:t>
      </w:r>
    </w:p>
    <w:p/>
    <w:p>
      <w:r>
        <w:t>288. Alın gəlişində aparıcı nöqtə hansıdır?</w:t>
      </w:r>
    </w:p>
    <w:p>
      <w:r>
        <w:t>a) Böyük əmgək</w:t>
      </w:r>
    </w:p>
    <w:p>
      <w:r>
        <w:t>b) Alın [[CORRECT]]</w:t>
      </w:r>
    </w:p>
    <w:p>
      <w:r>
        <w:t>c) Kiçik əmgək</w:t>
      </w:r>
    </w:p>
    <w:p>
      <w:r>
        <w:t>d) Kiçik və böyük əmgəyin ortası</w:t>
      </w:r>
    </w:p>
    <w:p>
      <w:r>
        <w:t>e) Çənə altı</w:t>
      </w:r>
    </w:p>
    <w:p/>
    <w:p>
      <w:r>
        <w:t>289. Üz gəlişində başın açılması zamanı fiksasiya nöqtəsi hansıdır?</w:t>
      </w:r>
    </w:p>
    <w:p>
      <w:r>
        <w:t>a) Ənsəaltı çuxur</w:t>
      </w:r>
    </w:p>
    <w:p>
      <w:r>
        <w:t>b) Qaşüstü</w:t>
      </w:r>
    </w:p>
    <w:p>
      <w:r>
        <w:t>c) Böyük əmgək nahiyəsi</w:t>
      </w:r>
    </w:p>
    <w:p>
      <w:r>
        <w:t>d) Başın tüklü hissəsinin hüdudu</w:t>
      </w:r>
    </w:p>
    <w:p>
      <w:r>
        <w:t>e) Dilaltı sümük nahiyəsi [[CORRECT]]</w:t>
      </w:r>
    </w:p>
    <w:p/>
    <w:p>
      <w:r>
        <w:t>290. Ciftin aşağı yerləşməsi zamanı onun hüdudundan su kisəsinin cırılması hansı məsafədə baş verir?</w:t>
      </w:r>
    </w:p>
    <w:p>
      <w:r>
        <w:t>a) 8 - 10 sm</w:t>
      </w:r>
    </w:p>
    <w:p>
      <w:r>
        <w:t>b) 10 - 12 sm</w:t>
      </w:r>
    </w:p>
    <w:p>
      <w:r>
        <w:t>c) 4 - 6 sm</w:t>
      </w:r>
    </w:p>
    <w:p>
      <w:r>
        <w:t>d) 14 - 15 sm</w:t>
      </w:r>
    </w:p>
    <w:p>
      <w:r>
        <w:t>e) 6 - 8 sm [[CORRECT]]</w:t>
      </w:r>
    </w:p>
    <w:p/>
    <w:p>
      <w:r>
        <w:t>291. Əlavə oma burnunun və eksoztazların doğuşun I dövründə aşkar olunması zamanı mamalıq taktikası hansı cavabda öz əksini tapmışdır?</w:t>
      </w:r>
    </w:p>
    <w:p>
      <w:r>
        <w:t>a) Doğuşu təcili qaydada kesar kəsiyi ilə başa çatdırmaq [[CORRECT]]</w:t>
      </w:r>
    </w:p>
    <w:p>
      <w:r>
        <w:t>b) Mamalıq maşalarının tətbiqi</w:t>
      </w:r>
    </w:p>
    <w:p>
      <w:r>
        <w:t>c) Oksitosinin doğuşun I dövrünün sonunda təyin edilməsi</w:t>
      </w:r>
    </w:p>
    <w:p>
      <w:r>
        <w:t>d) Dölün bətndaxili hipoksiyasının profilaktikasını aparmaq</w:t>
      </w:r>
    </w:p>
    <w:p>
      <w:r>
        <w:t>e) Kliniki dar çanaq diaqnozu qoyularsa kesar kəsiyi icra etmək</w:t>
      </w:r>
    </w:p>
    <w:p/>
    <w:p>
      <w:r>
        <w:t>292. İri olmayan yetkin döl ilə arxa təpə asinklitik gəlişi zamanı doğuşun aparılma taktikası nədən ibarətdir?</w:t>
      </w:r>
    </w:p>
    <w:p>
      <w:r>
        <w:t>a) Keysəriyyə kəsiyi [[CORRECT]]</w:t>
      </w:r>
    </w:p>
    <w:p>
      <w:r>
        <w:t>b) Spazmolitik və ya tokolitiklərin venadaxili yeridilməsi</w:t>
      </w:r>
    </w:p>
    <w:p>
      <w:r>
        <w:t>c) Mamalıq maşaları</w:t>
      </w:r>
    </w:p>
    <w:p>
      <w:r>
        <w:t>d) Spazmolitiklər fonunda oksitosinlə stimulyasiya</w:t>
      </w:r>
    </w:p>
    <w:p>
      <w:r>
        <w:t>e) Dölün vakuum ekstraksiyası</w:t>
      </w:r>
    </w:p>
    <w:p/>
    <w:p>
      <w:r>
        <w:t>293. Dölün köndələn vəziyyəti və uşaqlıq boynunun 6 sm açıqlığında doğuşun aparılma taktikası hansıdır?</w:t>
      </w:r>
    </w:p>
    <w:p>
      <w:r>
        <w:t>a) Doğuşun stimulyasiyasının başlanması</w:t>
      </w:r>
    </w:p>
    <w:p>
      <w:r>
        <w:t>b) Qeysəriyyə kəsiyi [[CORRECT]]</w:t>
      </w:r>
    </w:p>
    <w:p>
      <w:r>
        <w:t>c) 1 - 2 saata yuxu istirahət verilməsi spazmolitiklər yeridilməsi, doğuşun stimulyasiyasının başlanması, kesar kəsyinin həyata keçirilməsi</w:t>
      </w:r>
    </w:p>
    <w:p>
      <w:r>
        <w:t>d) Spazmolitiklərin yeridiliməsi</w:t>
      </w:r>
    </w:p>
    <w:p>
      <w:r>
        <w:t>e) Dölün başına olmaqla xarici döndərmənin aparılması</w:t>
      </w:r>
    </w:p>
    <w:p/>
    <w:p>
      <w:r>
        <w:t>294. Yetkin dölün alın gəlişində doğuşun aparılma taktikası nədən ibarətdir ?</w:t>
      </w:r>
    </w:p>
    <w:p>
      <w:r>
        <w:t>a) Okstitosin və ya prostaqlandin tətbiqi ilə doğuşun stimulyasiyası</w:t>
      </w:r>
    </w:p>
    <w:p>
      <w:r>
        <w:t>b) Keysəriyyə kəsiyi [[CORRECT]]</w:t>
      </w:r>
    </w:p>
    <w:p>
      <w:r>
        <w:t>c) Atipik mamalıq maşalarının tətbiqi</w:t>
      </w:r>
    </w:p>
    <w:p>
      <w:r>
        <w:t>d) Vakuum ekstraktorun tətbiqi</w:t>
      </w:r>
    </w:p>
    <w:p>
      <w:r>
        <w:t>e) Aralığın və uşaqlıq boynunun kəsilməsi</w:t>
      </w:r>
    </w:p>
    <w:p/>
    <w:p>
      <w:r>
        <w:t>295. Uşaqlığın yığılma fəaliyyətinin diskoordinasiyasında (UYFD) amnion daxili təzyiq normaya nisbətən necə dəyişir?</w:t>
      </w:r>
    </w:p>
    <w:p>
      <w:r>
        <w:t>a) Yüksəlmişdir [[CORRECT]]</w:t>
      </w:r>
    </w:p>
    <w:p>
      <w:r>
        <w:t>b) Azalmışdır</w:t>
      </w:r>
    </w:p>
    <w:p>
      <w:r>
        <w:t>c) Dölyanı mayenin miqdarından asılıdır</w:t>
      </w:r>
    </w:p>
    <w:p>
      <w:r>
        <w:t>d) Uşaqlıq divarının qalınlığından asılıdır</w:t>
      </w:r>
    </w:p>
    <w:p>
      <w:r>
        <w:t>e) Dəyişməmişdir</w:t>
      </w:r>
    </w:p>
    <w:p/>
    <w:p>
      <w:r>
        <w:t>296. Dölü qasıq büküşündən xaric etmə əməliyyatında həkimin əli hansı nahiyyəni fiksasiya edir?</w:t>
      </w:r>
    </w:p>
    <w:p>
      <w:r>
        <w:t>a) Sağrının kiçik çanağın bu və ya digər müstəvisində yerləşməsindən asılıdır</w:t>
      </w:r>
    </w:p>
    <w:p>
      <w:r>
        <w:t>b) Arxa qasıq büküşü</w:t>
      </w:r>
    </w:p>
    <w:p>
      <w:r>
        <w:t>c) Ön qasıq büküşü [[CORRECT]]</w:t>
      </w:r>
    </w:p>
    <w:p>
      <w:r>
        <w:t>d) Sağ əlin şəhadət və orta barmağı qasıq büküşünə salınır</w:t>
      </w:r>
    </w:p>
    <w:p>
      <w:r>
        <w:t>e) Prinsipial əhəmiyyəti yoxdur</w:t>
      </w:r>
    </w:p>
    <w:p/>
    <w:p>
      <w:r>
        <w:t>297. Doğuşun hansı biomexanizmində baş şaquli ölçüsü ilə kiçik çanaq boşluğundan keçir?</w:t>
      </w:r>
    </w:p>
    <w:p>
      <w:r>
        <w:t>a) Üz gəlişində [[CORRECT]]</w:t>
      </w:r>
    </w:p>
    <w:p>
      <w:r>
        <w:t>b) Ön baş gəlişi</w:t>
      </w:r>
    </w:p>
    <w:p>
      <w:r>
        <w:t>c) Ön görkəm ənsə gəlişində</w:t>
      </w:r>
    </w:p>
    <w:p>
      <w:r>
        <w:t>d) Arxa görkəm ənsə gəlişində</w:t>
      </w:r>
    </w:p>
    <w:p>
      <w:r>
        <w:t>e) Alın gəlişində</w:t>
      </w:r>
    </w:p>
    <w:p/>
    <w:p>
      <w:r>
        <w:t>298. Arxa asinklitizmdə oxvari tikiş harada yerləşmişdir?</w:t>
      </w:r>
    </w:p>
    <w:p>
      <w:r>
        <w:t>a) Çanaq oxuna yaxın</w:t>
      </w:r>
    </w:p>
    <w:p>
      <w:r>
        <w:t>b) Qasığa yaxın [[CORRECT]]</w:t>
      </w:r>
    </w:p>
    <w:p>
      <w:r>
        <w:t>c) Kiçik çanaq girəcəyinin köndələn ölçüsünə uyğundur</w:t>
      </w:r>
    </w:p>
    <w:p>
      <w:r>
        <w:t>d) Oma burnuna yaxın</w:t>
      </w:r>
    </w:p>
    <w:p>
      <w:r>
        <w:t>e) Kiçik çanaq girəcəyinin düz ölçüsünə uyğundur</w:t>
      </w:r>
    </w:p>
    <w:p/>
    <w:p>
      <w:r>
        <w:t>299. Yetkin dölün çanaq gəlişində proqnoz hansı halda qənaətbəxş deyil?</w:t>
      </w:r>
    </w:p>
    <w:p>
      <w:r>
        <w:t>a) Ayaq gəlişində</w:t>
      </w:r>
    </w:p>
    <w:p>
      <w:r>
        <w:t>b) Döl başının açılmasında [[CORRECT]]</w:t>
      </w:r>
    </w:p>
    <w:p>
      <w:r>
        <w:t>c) Diz gəlişində</w:t>
      </w:r>
    </w:p>
    <w:p>
      <w:r>
        <w:t>d) Təmiz sağrı gəlişində</w:t>
      </w:r>
    </w:p>
    <w:p>
      <w:r>
        <w:t>e) Qarışıq sağrı gəlişində</w:t>
      </w:r>
    </w:p>
    <w:p/>
    <w:p>
      <w:r>
        <w:t>300. Ön baş gəlişində doğuşun biomexanizmində aparıcı nöqtəni hansı nahiyə təşkil edir?</w:t>
      </w:r>
    </w:p>
    <w:p>
      <w:r>
        <w:t>a) Böyük əmgək [[CORRECT]]</w:t>
      </w:r>
    </w:p>
    <w:p>
      <w:r>
        <w:t>b) Kiçik əmgək</w:t>
      </w:r>
    </w:p>
    <w:p>
      <w:r>
        <w:t>c) Böyük və kiçik əmgəklərin arasının ortası</w:t>
      </w:r>
    </w:p>
    <w:p>
      <w:r>
        <w:t>d) Qaşarası</w:t>
      </w:r>
    </w:p>
    <w:p>
      <w:r>
        <w:t>e) Alın tikişinin ortası</w:t>
      </w:r>
    </w:p>
    <w:p/>
    <w:p>
      <w:r>
        <w:t>301. Ön baş gəlişi zamanı baş hansı ölçü ilə doğulur?</w:t>
      </w:r>
    </w:p>
    <w:p>
      <w:r>
        <w:t>a) Kiçik çəp ölçü</w:t>
      </w:r>
    </w:p>
    <w:p>
      <w:r>
        <w:t>b) Düz ölçü [[CORRECT]]</w:t>
      </w:r>
    </w:p>
    <w:p>
      <w:r>
        <w:t>c) Şaquli ölçü</w:t>
      </w:r>
    </w:p>
    <w:p>
      <w:r>
        <w:t>d) Böyük çəp ölçü</w:t>
      </w:r>
    </w:p>
    <w:p>
      <w:r>
        <w:t>e) Orta çəp ölçü</w:t>
      </w:r>
    </w:p>
    <w:p/>
    <w:p>
      <w:r>
        <w:t>302. Alın gəlişində doğuşun biomexanizmində aparıcı nöqtə nədən ibarətdir?</w:t>
      </w:r>
    </w:p>
    <w:p>
      <w:r>
        <w:t>a) Qaşarası</w:t>
      </w:r>
    </w:p>
    <w:p>
      <w:r>
        <w:t>b) Burunun kökü</w:t>
      </w:r>
    </w:p>
    <w:p>
      <w:r>
        <w:t>c) Böyük əmgək</w:t>
      </w:r>
    </w:p>
    <w:p>
      <w:r>
        <w:t>d) Alın tikişinin ortası [[CORRECT]]</w:t>
      </w:r>
    </w:p>
    <w:p>
      <w:r>
        <w:t>e) Kiçik əmgək</w:t>
      </w:r>
    </w:p>
    <w:p/>
    <w:p>
      <w:r>
        <w:t>303. Yetkin dölün alın gəlişində doğuş necə aparılır?</w:t>
      </w:r>
    </w:p>
    <w:p>
      <w:r>
        <w:t>a) Aralığın və uşaqlıq boynunun kəsilməsini tətbiq etməklə</w:t>
      </w:r>
    </w:p>
    <w:p>
      <w:r>
        <w:t>b) Oksitosin və ya prostaqlandin tətbiqi ilə doğuş stimulyasiyası vasitəsi ilə</w:t>
      </w:r>
    </w:p>
    <w:p>
      <w:r>
        <w:t>c) Atipik mamalıq maşalarının köməyi ilə</w:t>
      </w:r>
    </w:p>
    <w:p>
      <w:r>
        <w:t>d) Qeysəriyyə kəsiyi ilə [[CORRECT]]</w:t>
      </w:r>
    </w:p>
    <w:p>
      <w:r>
        <w:t>e) Dölün başına vakum ekstraktor qoymaq yolu ilə</w:t>
      </w:r>
    </w:p>
    <w:p/>
    <w:p>
      <w:r>
        <w:t>304. Doğuş biomexanizminin hansı gəlişində baş kiçik çanaq boşluğuna özünün böyük çəp ölçüsü ilə keçir?</w:t>
      </w:r>
    </w:p>
    <w:p>
      <w:r>
        <w:t>a) Arxa görkəm ənsə gəlişində</w:t>
      </w:r>
    </w:p>
    <w:p>
      <w:r>
        <w:t>b) Alın gəlişində [[CORRECT]]</w:t>
      </w:r>
    </w:p>
    <w:p>
      <w:r>
        <w:t>c) Üz gəlişində</w:t>
      </w:r>
    </w:p>
    <w:p>
      <w:r>
        <w:t>d) Ön baş gəlişində</w:t>
      </w:r>
    </w:p>
    <w:p>
      <w:r>
        <w:t>e) Ön görkəm ənsə gəlişində</w:t>
      </w:r>
    </w:p>
    <w:p/>
    <w:p>
      <w:r>
        <w:t>305. Kombinə olunmuş mamalıq döndərməsi əməliyyatının II mərhələsinin aparılması zamanı (dölün köndələn vəziyyətində, ön görkəmində və uşaqlıq boynunun tam açıqlığında) hansı nahiyə fiksasiya olunmalıdır?</w:t>
      </w:r>
    </w:p>
    <w:p>
      <w:r>
        <w:t>a) Dölün yuxarıda duran ayağı tutulur</w:t>
      </w:r>
    </w:p>
    <w:p>
      <w:r>
        <w:t>b) Dölün ayağının seçilməsinin onun çəkisindən asılıdır</w:t>
      </w:r>
    </w:p>
    <w:p>
      <w:r>
        <w:t>c) Dölün aşağıda duran ayağı tutulur [[CORRECT]]</w:t>
      </w:r>
    </w:p>
    <w:p>
      <w:r>
        <w:t>d) Dölün hər iki ayağı tutulur</w:t>
      </w:r>
    </w:p>
    <w:p>
      <w:r>
        <w:t>e) Dölün ayağının seçilməsinin əhəmiyyəti yoxdur</w:t>
      </w:r>
    </w:p>
    <w:p/>
    <w:p>
      <w:r>
        <w:t>306. Üz gəlişində hansı əlamətlərə əsasən görkəmi təyin etmək olar?</w:t>
      </w:r>
    </w:p>
    <w:p>
      <w:r>
        <w:t>a) Dilaltı sümük</w:t>
      </w:r>
    </w:p>
    <w:p>
      <w:r>
        <w:t>b) Çənə sümüyü [[CORRECT]]</w:t>
      </w:r>
    </w:p>
    <w:p>
      <w:r>
        <w:t>c) Dölün kürəyi</w:t>
      </w:r>
    </w:p>
    <w:p>
      <w:r>
        <w:t>d) Kiçik əmgək</w:t>
      </w:r>
    </w:p>
    <w:p>
      <w:r>
        <w:t>e) Böyük əmgək</w:t>
      </w:r>
    </w:p>
    <w:p/>
    <w:p>
      <w:r>
        <w:t>307. Hansı gəliş zamanı alın tikişi, burun kökü, böyük əmgəyin ön küncü təyin olunur?</w:t>
      </w:r>
    </w:p>
    <w:p>
      <w:r>
        <w:t>a) Ənsə gəlişi</w:t>
      </w:r>
    </w:p>
    <w:p>
      <w:r>
        <w:t>b) Üz gəlişi</w:t>
      </w:r>
    </w:p>
    <w:p>
      <w:r>
        <w:t>c) Arxa görkəm ənsə gəlişi</w:t>
      </w:r>
    </w:p>
    <w:p>
      <w:r>
        <w:t>d) Alın gəlişi [[CORRECT]]</w:t>
      </w:r>
    </w:p>
    <w:p>
      <w:r>
        <w:t>e) Ön baş gəlişi</w:t>
      </w:r>
    </w:p>
    <w:p/>
    <w:p>
      <w:r>
        <w:t>308. Ön baş gəlişində başın konfiqurasiyası necədir?</w:t>
      </w:r>
    </w:p>
    <w:p>
      <w:r>
        <w:t>a) Dolixosefalik, böyük əmgək nahiyyəsində çuxurun olması</w:t>
      </w:r>
    </w:p>
    <w:p>
      <w:r>
        <w:t>b) Dolixosefalik</w:t>
      </w:r>
    </w:p>
    <w:p>
      <w:r>
        <w:t>c) Kəskin dolixosefalik</w:t>
      </w:r>
    </w:p>
    <w:p>
      <w:r>
        <w:t>d) Braxiosefalik [[CORRECT]]</w:t>
      </w:r>
    </w:p>
    <w:p>
      <w:r>
        <w:t>e) Üz nahiyyəsi şişkindir</w:t>
      </w:r>
    </w:p>
    <w:p/>
    <w:p>
      <w:r>
        <w:t>309. Üz gəlişində böyük seqment hansı ölçüyə uyğundur?</w:t>
      </w:r>
    </w:p>
    <w:p>
      <w:r>
        <w:t>a) Kiçik çəp ölçü</w:t>
      </w:r>
    </w:p>
    <w:p>
      <w:r>
        <w:t>b) Böyük çəp ölçü</w:t>
      </w:r>
    </w:p>
    <w:p>
      <w:r>
        <w:t>c) Vertikal ölçü [[CORRECT]]</w:t>
      </w:r>
    </w:p>
    <w:p>
      <w:r>
        <w:t>d) Düz ölçü</w:t>
      </w:r>
    </w:p>
    <w:p>
      <w:r>
        <w:t>e) Köndələn ölçü</w:t>
      </w:r>
    </w:p>
    <w:p/>
    <w:p>
      <w:r>
        <w:t>310. 35 yaşlı ilk doğan 10 saat doğuşdadır. Hamiləlik müddəti 41-42 həftədir. Dölün güman olunan çəkisi 3900 qr. Dölün ürək döyüntülərinin sayı 160 vurğudur. Çanağın ölçüləri 24-28, 30-20, PV, Uşaqlıq boynu hamarlaşıb, açıqlıq 5 sm, su kisəsi tamdır, yastıdır. Baş kiçik çanaq girəcəyinə pərçimlənib. Hansı taktika seçilməlidir?</w:t>
      </w:r>
    </w:p>
    <w:p>
      <w:r>
        <w:t>a) Keysəriyyə kəsiyi [[CORRECT]]</w:t>
      </w:r>
    </w:p>
    <w:p>
      <w:r>
        <w:t>b) Medikamentoz yuxu, sonra doğuşun stimulyasiyasını oksitosinlə aparmalı, effekt olmasa kesar kəsiyi</w:t>
      </w:r>
    </w:p>
    <w:p>
      <w:r>
        <w:t>c) Dölün hipoksiyasını müalicə etməli, doğuşun stimulyasiyası prostaqlandinlərlə 3 saat ərzində başlamalı, effekt olmasa kesar kəsiyi</w:t>
      </w:r>
    </w:p>
    <w:p>
      <w:r>
        <w:t>d) Su kisəsini götürmək, medikamentoz yuxu, sonra doğuşun stimulyasiyası,oksitosinlə ə/ d</w:t>
      </w:r>
    </w:p>
    <w:p>
      <w:r>
        <w:t>e) Su kisəsini götürmək, hipoksiyanı müalicə etmək, təbii yolla doğuşu KTQ altında aparmalı</w:t>
      </w:r>
    </w:p>
    <w:p/>
    <w:p>
      <w:r>
        <w:t>311. Sagital tikiş girəcəyin köndələn ölçüsündə,önə əyilib, dölün kürəyi sola istiqamətlənib:</w:t>
      </w:r>
    </w:p>
    <w:p>
      <w:r>
        <w:t>a) 2-ci mövqe, ön asinklitizm</w:t>
      </w:r>
    </w:p>
    <w:p>
      <w:r>
        <w:t>b) 1-ci mövqe arxa asinklitizm [[CORRECT]]</w:t>
      </w:r>
    </w:p>
    <w:p>
      <w:r>
        <w:t>c) 1-ci mövqe, ön görkəm</w:t>
      </w:r>
    </w:p>
    <w:p>
      <w:r>
        <w:t>d) 2-ci mövqe, baş gəlişi</w:t>
      </w:r>
    </w:p>
    <w:p>
      <w:r>
        <w:t>e) 2-ci mövqe, arxa görkəm</w:t>
      </w:r>
    </w:p>
    <w:p/>
    <w:p>
      <w:r>
        <w:t>312. Ön baş gəlişində ilk olaraq nə doğulur?</w:t>
      </w:r>
    </w:p>
    <w:p>
      <w:r>
        <w:t>a) Böyük əmgək [[CORRECT]]</w:t>
      </w:r>
    </w:p>
    <w:p>
      <w:r>
        <w:t>b) Burunüstü</w:t>
      </w:r>
    </w:p>
    <w:p>
      <w:r>
        <w:t>c) Ənsə</w:t>
      </w:r>
    </w:p>
    <w:p>
      <w:r>
        <w:t>d) Burun</w:t>
      </w:r>
    </w:p>
    <w:p>
      <w:r>
        <w:t>e) Alın</w:t>
      </w:r>
    </w:p>
    <w:p/>
    <w:p>
      <w:r>
        <w:t>313. Ön baş gəlişində dölün başı hansı hərəkəti icra edir?</w:t>
      </w:r>
    </w:p>
    <w:p>
      <w:r>
        <w:t>a) Cinsi yarıqdan çıxması</w:t>
      </w:r>
    </w:p>
    <w:p>
      <w:r>
        <w:t>b) Bükülmə</w:t>
      </w:r>
    </w:p>
    <w:p>
      <w:r>
        <w:t>c) açılma [[CORRECT]]</w:t>
      </w:r>
    </w:p>
    <w:p>
      <w:r>
        <w:t>d) əlavə bükülmə, açılma</w:t>
      </w:r>
    </w:p>
    <w:p>
      <w:r>
        <w:t>e) Cinsi yarıqdan görsənməsi</w:t>
      </w:r>
    </w:p>
    <w:p/>
    <w:p>
      <w:r>
        <w:t>314. Üz gəlişində dölün başı kiçik çanaq girəcəyinə hansı ölçüsü ilə daxil olur?</w:t>
      </w:r>
    </w:p>
    <w:p>
      <w:r>
        <w:t>a) Böyük çəp</w:t>
      </w:r>
    </w:p>
    <w:p>
      <w:r>
        <w:t>b) Şaquli [[CORRECT]]</w:t>
      </w:r>
    </w:p>
    <w:p>
      <w:r>
        <w:t>c) Orta çəp</w:t>
      </w:r>
    </w:p>
    <w:p>
      <w:r>
        <w:t>d) Düz</w:t>
      </w:r>
    </w:p>
    <w:p>
      <w:r>
        <w:t>e) Kiçik çəp</w:t>
      </w:r>
    </w:p>
    <w:p/>
    <w:p>
      <w:r>
        <w:t>315. Adi yastı çanaqda dölün başı kiçik çanaq girişinə hansı ölçüsü ilə daxil olur?</w:t>
      </w:r>
    </w:p>
    <w:p>
      <w:r>
        <w:t>a) Kiçik çəp</w:t>
      </w:r>
    </w:p>
    <w:p>
      <w:r>
        <w:t>b) Şaquli</w:t>
      </w:r>
    </w:p>
    <w:p>
      <w:r>
        <w:t>c) Düz [[CORRECT]]</w:t>
      </w:r>
    </w:p>
    <w:p>
      <w:r>
        <w:t>d) Orta çəp</w:t>
      </w:r>
    </w:p>
    <w:p>
      <w:r>
        <w:t>e) Böyük çəp</w:t>
      </w:r>
    </w:p>
    <w:p/>
    <w:p>
      <w:r>
        <w:t>316. Döl qişalarının vaxtından əvvəl cırılmasının risk amillərinə nə aid deyil?</w:t>
      </w:r>
    </w:p>
    <w:p>
      <w:r>
        <w:t>a) İstmiko - servikal çatışmazlıq</w:t>
      </w:r>
    </w:p>
    <w:p>
      <w:r>
        <w:t>b) Təkrar hamiləlik [[CORRECT]]</w:t>
      </w:r>
    </w:p>
    <w:p>
      <w:r>
        <w:t>c) Zərərli vərdişlər</w:t>
      </w:r>
    </w:p>
    <w:p>
      <w:r>
        <w:t>d) Çoxdöllü hamiləlik</w:t>
      </w:r>
    </w:p>
    <w:p>
      <w:r>
        <w:t>e) Urogenital infeksiya</w:t>
      </w:r>
    </w:p>
    <w:p/>
    <w:p>
      <w:r>
        <w:t>317. Döl qişalarının vaxtından əvvəl cırılmasına şübhə olduqda hansı hallarda bimanual müayinə aparılır?</w:t>
      </w:r>
    </w:p>
    <w:p>
      <w:r>
        <w:t>a) Axan dölyanı mayenin keyfiyyətindən asılı olaraq həkim hər bir halda fərdi yanaşır</w:t>
      </w:r>
    </w:p>
    <w:p>
      <w:r>
        <w:t>b) Bütün sadalananlar</w:t>
      </w:r>
    </w:p>
    <w:p>
      <w:r>
        <w:t>c) Yalnız aktiv doğum fəaliyyəti qeyd olunduqda [[CORRECT]]</w:t>
      </w:r>
    </w:p>
    <w:p>
      <w:r>
        <w:t>d) Doğuşayardım müəssisəninin qəbul şöbəsində rutin müayinə üsulu kimi aparılır</w:t>
      </w:r>
    </w:p>
    <w:p>
      <w:r>
        <w:t>e) Axan dölyanı mayenin miqdarından asılı olaraq həkim hər bir halda fərdi yanaşır</w:t>
      </w:r>
    </w:p>
    <w:p/>
    <w:p>
      <w:r>
        <w:t>318. Distosiya zamanı çiyinlərin xaric olması neçə saniyə ləngiyir?</w:t>
      </w:r>
    </w:p>
    <w:p>
      <w:r>
        <w:t>a) 30 saniyə</w:t>
      </w:r>
    </w:p>
    <w:p>
      <w:r>
        <w:t>b) 10 saniyə</w:t>
      </w:r>
    </w:p>
    <w:p>
      <w:r>
        <w:t>c) 60 saniyə və daha artıq [[CORRECT]]</w:t>
      </w:r>
    </w:p>
    <w:p>
      <w:r>
        <w:t>d) 20 saniyə</w:t>
      </w:r>
    </w:p>
    <w:p>
      <w:r>
        <w:t>e) 40 saniyə</w:t>
      </w:r>
    </w:p>
    <w:p/>
    <w:p>
      <w:r>
        <w:t>319. Çiyinlərin distosiyasının antenatal risk amillərinə aid olmayanı seçin</w:t>
      </w:r>
    </w:p>
    <w:p>
      <w:r>
        <w:t>a) Çanağın inkişaf anomaliyaları</w:t>
      </w:r>
    </w:p>
    <w:p>
      <w:r>
        <w:t>b) Doğuşun induksiyası</w:t>
      </w:r>
    </w:p>
    <w:p>
      <w:r>
        <w:t>c) Əvvəlki doğuşlar zamanı çiyinlərin distosiyası</w:t>
      </w:r>
    </w:p>
    <w:p>
      <w:r>
        <w:t>d) Doğan qadının uca boylu olması [[CORRECT]]</w:t>
      </w:r>
    </w:p>
    <w:p>
      <w:r>
        <w:t>e) Şəkərli diabet</w:t>
      </w:r>
    </w:p>
    <w:p/>
    <w:p>
      <w:r>
        <w:t>320. Çiyinlərin distosiyasının intranatal risk amillərinə aid olmayanı seçin</w:t>
      </w:r>
    </w:p>
    <w:p>
      <w:r>
        <w:t>a) Doğuş fəaliyyətinin ikincili zəifliyi</w:t>
      </w:r>
    </w:p>
    <w:p>
      <w:r>
        <w:t>b) Oksotosin dozasının aşağı olması [[CORRECT]]</w:t>
      </w:r>
    </w:p>
    <w:p>
      <w:r>
        <w:t>c) Doğuşun birinci dövrünün aktiv fazasının uzanması</w:t>
      </w:r>
    </w:p>
    <w:p>
      <w:r>
        <w:t>d) Baş gəlişində doğuş zamanı mamalıq yardımları (mamalıq maşaları, vakuum- ekstraktor)</w:t>
      </w:r>
    </w:p>
    <w:p>
      <w:r>
        <w:t>e) Doğuşun ikinci dövrünün uzanması</w:t>
      </w:r>
    </w:p>
    <w:p/>
    <w:p>
      <w:r>
        <w:t>321. Çiyinlərin distosiyasının qarşısının alınması məqsədilə hansı məqamlar nəzərə alınmalıdır? Düzgün olmayan variantı seçin</w:t>
      </w:r>
    </w:p>
    <w:p>
      <w:r>
        <w:t>a) Şəkərli diabetli qadınlarda dölün çəkisi 4500 qram və daha çox olduqda planlı Qeysəriyyə kəsiyi əməliyyatı aparılmalıdır.</w:t>
      </w:r>
    </w:p>
    <w:p>
      <w:r>
        <w:t>b) Anamnezdə ÇD (çiyinlərin distosiyası) nəticəsində ağır neonatal və ana travmaları olduqda hazırki hamiləliyi QK (Qeysəriyyə kəsiyi) əməliyyatı vasitəsilə başa çatdırmaq məsləhət görülür</w:t>
      </w:r>
    </w:p>
    <w:p>
      <w:r>
        <w:t>c) Hamiləlik zamanı qadının çəkisinə nəzarət edilməlidir.</w:t>
      </w:r>
    </w:p>
    <w:p>
      <w:r>
        <w:t>d) Hamiləlik zamanı qadının qanında şəkərin səviyyəsinə nəzarət edilməlidir.</w:t>
      </w:r>
    </w:p>
    <w:p>
      <w:r>
        <w:t>e) Doğuşun birinci dövründə qadın çarpayıda arxası üstə uzanmış vəziyyətdə olmalıdır. [[CORRECT]]</w:t>
      </w:r>
    </w:p>
    <w:p/>
    <w:p>
      <w:r>
        <w:t>322. Qadın kütləsi 4082 q olan uşaq doğmuşdur. Orta epiziotomiya aralığın II dərəcəli cırığı ilə ağırlaşmışdır. Bu zaman toxumaların hansı zədələnməmişdir?</w:t>
      </w:r>
    </w:p>
    <w:p>
      <w:r>
        <w:t>a) Aralığın əzələləri</w:t>
      </w:r>
    </w:p>
    <w:p>
      <w:r>
        <w:t>b) Dərialtı təbəqə</w:t>
      </w:r>
    </w:p>
    <w:p>
      <w:r>
        <w:t>c) Fassiya</w:t>
      </w:r>
    </w:p>
    <w:p>
      <w:r>
        <w:t>d) Aralığın dərisi</w:t>
      </w:r>
    </w:p>
    <w:p>
      <w:r>
        <w:t>e) Düz bağırsağın selikli qişası [[CORRECT]]</w:t>
      </w:r>
    </w:p>
    <w:p/>
    <w:p>
      <w:r>
        <w:t>323. Keysəriyyə kəsiyi zamanı uşaqlıqda aparılan klassik kəsiyin əsas ağırlaşması hansıdır?</w:t>
      </w:r>
    </w:p>
    <w:p>
      <w:r>
        <w:t>a) Sonrakı hamiləlik və doğuş zamanı çapığın cırılması [[CORRECT]]</w:t>
      </w:r>
    </w:p>
    <w:p>
      <w:r>
        <w:t>b) Uşaqlıq əzələsinin zədələnməsi</w:t>
      </w:r>
    </w:p>
    <w:p>
      <w:r>
        <w:t>c) Çapığın gec sağalması</w:t>
      </w:r>
    </w:p>
    <w:p>
      <w:r>
        <w:t>d) Əməliyyatdan sonra bitişməşlərin əmələ gəlməsi</w:t>
      </w:r>
    </w:p>
    <w:p>
      <w:r>
        <w:t>e) Uşaqlıq damarlarının zədələnməsi</w:t>
      </w:r>
    </w:p>
    <w:p/>
    <w:p>
      <w:r>
        <w:t>324. İntraperitoneal keysəriyyə kəsiyinə əks göstəriş hansıdır?</w:t>
      </w:r>
    </w:p>
    <w:p>
      <w:r>
        <w:t>a) İri döl</w:t>
      </w:r>
    </w:p>
    <w:p>
      <w:r>
        <w:t>b) 6 saatdan 12 saata qədər susuz dövr</w:t>
      </w:r>
    </w:p>
    <w:p>
      <w:r>
        <w:t>c) Şəkərli diabet</w:t>
      </w:r>
    </w:p>
    <w:p>
      <w:r>
        <w:t>d) Ananın infeksiyası [[CORRECT]]</w:t>
      </w:r>
    </w:p>
    <w:p>
      <w:r>
        <w:t>e) Başın açılması</w:t>
      </w:r>
    </w:p>
    <w:p/>
    <w:p>
      <w:r>
        <w:t>325. Dölün köndələn vəziyyəti və uşaqlıq boynunun 6 sm açıqlığında doğuşun başa çatdırılması taktikası nədən ibarətdir?</w:t>
      </w:r>
    </w:p>
    <w:p>
      <w:r>
        <w:t>a) Qeysəriyyə kəsiyinin icra olunması [[CORRECT]]</w:t>
      </w:r>
    </w:p>
    <w:p>
      <w:r>
        <w:t>b) Spazmolitiklər yeridilməsi</w:t>
      </w:r>
    </w:p>
    <w:p>
      <w:r>
        <w:t>c) 1 - 2 saat yuxu istirahəti verilməsi, spazmolitiklər yeridilməsi, doğuşun stimulyasiyasının başlanması</w:t>
      </w:r>
    </w:p>
    <w:p>
      <w:r>
        <w:t>d) Doğuşun stimulyasiyasının başlanması</w:t>
      </w:r>
    </w:p>
    <w:p>
      <w:r>
        <w:t>e) Xarici döndərmənin aparılması</w:t>
      </w:r>
    </w:p>
    <w:p/>
    <w:p>
      <w:r>
        <w:t>326. Aralığın II dərəcəli cırığı zamanı hansı hissələr zədələnmir?</w:t>
      </w:r>
    </w:p>
    <w:p>
      <w:r>
        <w:t>a) Arxa bitişmə</w:t>
      </w:r>
    </w:p>
    <w:p>
      <w:r>
        <w:t>b) Uşaqlıq yolu divarı</w:t>
      </w:r>
    </w:p>
    <w:p>
      <w:r>
        <w:t>c) Aralıq əzələləri</w:t>
      </w:r>
    </w:p>
    <w:p>
      <w:r>
        <w:t>d) Düz bağırsağın sfinkteri [[CORRECT]]</w:t>
      </w:r>
    </w:p>
    <w:p>
      <w:r>
        <w:t>e) Aralıq dərisi</w:t>
      </w:r>
    </w:p>
    <w:p/>
    <w:p>
      <w:r>
        <w:t>327. Maşaların qoyulmasına əks göstəriş hansıdır?</w:t>
      </w:r>
    </w:p>
    <w:p>
      <w:r>
        <w:t>a) Arxa ənsə gəlişi</w:t>
      </w:r>
    </w:p>
    <w:p>
      <w:r>
        <w:t>b) Ölü döl [[CORRECT]]</w:t>
      </w:r>
    </w:p>
    <w:p>
      <w:r>
        <w:t>c) Su kisəsinin olmaması</w:t>
      </w:r>
    </w:p>
    <w:p>
      <w:r>
        <w:t>d) Doğum fəaliyyətinin zəifliyi</w:t>
      </w:r>
    </w:p>
    <w:p>
      <w:r>
        <w:t>e) Uşaqlıq boynunun tam açılması</w:t>
      </w:r>
    </w:p>
    <w:p/>
    <w:p>
      <w:r>
        <w:t>328. Mamalıq maşalarının tətbiqi üçün sadalananlardan hansı vacib deyil?</w:t>
      </w:r>
    </w:p>
    <w:p>
      <w:r>
        <w:t>a) Sidik kisəsinin boşaldılması</w:t>
      </w:r>
    </w:p>
    <w:p>
      <w:r>
        <w:t>b) Döl başının vəziyyətinin müəyyən edilməsi</w:t>
      </w:r>
    </w:p>
    <w:p>
      <w:r>
        <w:t>c) Uşaqlıq boynunun tam açılması</w:t>
      </w:r>
    </w:p>
    <w:p>
      <w:r>
        <w:t>d) Ənsə gəlişi ön - görkəm [[CORRECT]]</w:t>
      </w:r>
    </w:p>
    <w:p>
      <w:r>
        <w:t>e) Su kisəsinin deşilməsi</w:t>
      </w:r>
    </w:p>
    <w:p/>
    <w:p>
      <w:r>
        <w:t>329. Kesar kəsiyi hansı vəziyyətdə göstəriş deyil?</w:t>
      </w:r>
    </w:p>
    <w:p>
      <w:r>
        <w:t>a) Dölün hipoksiyası</w:t>
      </w:r>
    </w:p>
    <w:p>
      <w:r>
        <w:t>b) Uşaqlıq boynunda tikiş olduqda [[CORRECT]]</w:t>
      </w:r>
    </w:p>
    <w:p>
      <w:r>
        <w:t>c) Anamnezdə keysəriyyə kəsiyi</w:t>
      </w:r>
    </w:p>
    <w:p>
      <w:r>
        <w:t>d) Göbək ciyəsinin düşməsi</w:t>
      </w:r>
    </w:p>
    <w:p>
      <w:r>
        <w:t>e) Mamalıq maşalarının qoyulmasına şərait olmadıqda</w:t>
      </w:r>
    </w:p>
    <w:p/>
    <w:p>
      <w:r>
        <w:t>330. Aralığın III dərəcəli cırığı zamanı tikişin I etapı nədən ibarətdir ?</w:t>
      </w:r>
    </w:p>
    <w:p>
      <w:r>
        <w:t>a) Uşaqlıq yolu selikli qişasının bərpası</w:t>
      </w:r>
    </w:p>
    <w:p>
      <w:r>
        <w:t>b) Düz bağırsaq sfinktorunun bərpası [[CORRECT]]</w:t>
      </w:r>
    </w:p>
    <w:p>
      <w:r>
        <w:t>c) Aralıq əzələsinə tikiş qoyulması</w:t>
      </w:r>
    </w:p>
    <w:p>
      <w:r>
        <w:t>d) Aralıq dərisinin bərpası</w:t>
      </w:r>
    </w:p>
    <w:p>
      <w:r>
        <w:t>e) Düz bağırsaq cırığının tikilməsi</w:t>
      </w:r>
    </w:p>
    <w:p/>
    <w:p>
      <w:r>
        <w:t>331. Təkrar hamilə ilk doğan 28 yaşında qadın. Anemnezində 2 özbaşına düşük var.14 saatdır doğuşdadır. Uşaqlıq boynu açıqlığı 6 sm-dir. Döl başı və ana çanağının ölçüləri uyğundur, çanaq gəlişidir. Susuz dövr 10 saat KTQ-də dölün hipoksiyası qeyd olunur. Sancılar zəif qısa müddətli olub, gec-gec tutur. Növbəti mamalıq taktikası nədən ibarətdir?</w:t>
      </w:r>
    </w:p>
    <w:p>
      <w:r>
        <w:t>a) Dölün hipoksiyasının müalicəsi</w:t>
      </w:r>
    </w:p>
    <w:p>
      <w:r>
        <w:t>b) Hamiləliyi qeysəriyyə kəsiyi vasitəsilə başa çatdırmaq [[CORRECT]]</w:t>
      </w:r>
    </w:p>
    <w:p>
      <w:r>
        <w:t>c) Medikamentoz yuxunun təyini</w:t>
      </w:r>
    </w:p>
    <w:p>
      <w:r>
        <w:t>d) V/daxilinə oksitosin və ya prostaqlandin yeritməklə doğuş fəaliyyətini stimulyasiya etmək</w:t>
      </w:r>
    </w:p>
    <w:p>
      <w:r>
        <w:t>e) Profilaktik antibakterial müalicənin başlanması</w:t>
      </w:r>
    </w:p>
    <w:p/>
    <w:p>
      <w:r>
        <w:t>332. Diri döldə keysəriyyə kəsiyinə mütləq göstəriş hansı gəlişdir?</w:t>
      </w:r>
    </w:p>
    <w:p>
      <w:r>
        <w:t>a) Ön ənsə</w:t>
      </w:r>
    </w:p>
    <w:p>
      <w:r>
        <w:t>b) Alın [[CORRECT]]</w:t>
      </w:r>
    </w:p>
    <w:p>
      <w:r>
        <w:t>c) Çanaq</w:t>
      </w:r>
    </w:p>
    <w:p>
      <w:r>
        <w:t>d) Ön üz</w:t>
      </w:r>
    </w:p>
    <w:p>
      <w:r>
        <w:t>e) Ön baş</w:t>
      </w:r>
    </w:p>
    <w:p/>
    <w:p>
      <w:r>
        <w:t>333. Hansı amil Qeysəriyyə kəsiyi əməliyyatının aparılma ehtimalını azaltmır?</w:t>
      </w:r>
    </w:p>
    <w:p>
      <w:r>
        <w:t>a) Rutin pelviometriya [[CORRECT]]</w:t>
      </w:r>
    </w:p>
    <w:p>
      <w:r>
        <w:t>b) artnyor doğuşlar</w:t>
      </w:r>
    </w:p>
    <w:p>
      <w:r>
        <w:t>c) eysəriyyə kəsiyi əməliyyatının aparılması qərarının həkimlərin konsiliumunda razılaşdırılması</w:t>
      </w:r>
    </w:p>
    <w:p>
      <w:r>
        <w:t>d) saatdan bir partoqramın izlənilməsi</w:t>
      </w:r>
    </w:p>
    <w:p>
      <w:r>
        <w:t>e) amiləlik ağırlaşmaları olmadıqda hamiləliyin 41 həftəsindən sonra doğuşun induksiyası</w:t>
      </w:r>
    </w:p>
    <w:p/>
    <w:p>
      <w:r>
        <w:t>334. Qeysəriyyə kəsiyi əməliyyatının aparılmasının təcililik təsnifatına əsasən neçə kateqoriya ayırd edilir?</w:t>
      </w:r>
    </w:p>
    <w:p>
      <w:r>
        <w:t>a) 4 [[CORRECT]]</w:t>
      </w:r>
    </w:p>
    <w:p>
      <w:r>
        <w:t>b) 5</w:t>
      </w:r>
    </w:p>
    <w:p>
      <w:r>
        <w:t>c) 1</w:t>
      </w:r>
    </w:p>
    <w:p>
      <w:r>
        <w:t>d) 2</w:t>
      </w:r>
    </w:p>
    <w:p>
      <w:r>
        <w:t>e) 3</w:t>
      </w:r>
    </w:p>
    <w:p/>
    <w:p>
      <w:r>
        <w:t>335. Qeysəriyyə kəsiyi əməliyyatının aparılma ehtimalına hansı amil təsir göstərir?</w:t>
      </w:r>
    </w:p>
    <w:p>
      <w:r>
        <w:t>a) oğuş zamanı epidural ağrısızlaşdırma</w:t>
      </w:r>
    </w:p>
    <w:p>
      <w:r>
        <w:t>b) uda doğuş</w:t>
      </w:r>
    </w:p>
    <w:p>
      <w:r>
        <w:t>c) 4 saatdan bir partoqramın izlənilməsi [[CORRECT]]</w:t>
      </w:r>
    </w:p>
    <w:p>
      <w:r>
        <w:t>d) oğuş zamanı gəzinti</w:t>
      </w:r>
    </w:p>
    <w:p>
      <w:r>
        <w:t>e) oğuşun ikinci dövründə vertikal vəziyyət</w:t>
      </w:r>
    </w:p>
    <w:p/>
    <w:p>
      <w:r>
        <w:t>336. Qeysəriyyə kəsiyi əməliyyatına göstəriş deyil:</w:t>
      </w:r>
    </w:p>
    <w:p>
      <w:r>
        <w:t>a) Bakterial vaginoz [[CORRECT]]</w:t>
      </w:r>
    </w:p>
    <w:p>
      <w:r>
        <w:t>b) epatit C virusu ilə yanaşı İİV-lə infeksiyalaşma</w:t>
      </w:r>
    </w:p>
    <w:p>
      <w:r>
        <w:t>c) udun anadangəlmə çıxığı</w:t>
      </w:r>
    </w:p>
    <w:p>
      <w:r>
        <w:t>d) amiləliyin III trimestrində cinsiyyət yollarının aktiv herpetik infeksiyasının olması</w:t>
      </w:r>
    </w:p>
    <w:p>
      <w:r>
        <w:t>e) adında heç bir antiretrovirus infeksiyasının aparılmadığı halda İİV infeksiyası</w:t>
      </w:r>
    </w:p>
    <w:p/>
    <w:p>
      <w:r>
        <w:t>337. Regional anesteziyaya əks-göstəriş deyil:</w:t>
      </w:r>
    </w:p>
    <w:p>
      <w:r>
        <w:t>a) qanaxma və hipotenziya</w:t>
      </w:r>
    </w:p>
    <w:p>
      <w:r>
        <w:t>b) kəllədaxili həcmli proseslər</w:t>
      </w:r>
    </w:p>
    <w:p>
      <w:r>
        <w:t>c) 50000/mkl-dən aşağı trombositopeniya</w:t>
      </w:r>
    </w:p>
    <w:p>
      <w:r>
        <w:t>d) qanın laxtalanma ssisteminin anadangəlmə və qazanılmış pozulmaları</w:t>
      </w:r>
    </w:p>
    <w:p>
      <w:r>
        <w:t>e) Dölün köndələn vəziyyəti [[CORRECT]]</w:t>
      </w:r>
    </w:p>
    <w:p/>
    <w:p>
      <w:r>
        <w:t>338. Korporal qeysəriyyə kəsiyi əməliyyatına göstəriş deyil:</w:t>
      </w:r>
    </w:p>
    <w:p>
      <w:r>
        <w:t>a) ift gəlişi, uşaqlığın ön divarına keçməsi ilə</w:t>
      </w:r>
    </w:p>
    <w:p>
      <w:r>
        <w:t>b) Dölün çanaq gəlişi [[CORRECT]]</w:t>
      </w:r>
    </w:p>
    <w:p>
      <w:r>
        <w:t>c) iri dölün unudulmuş köndələn vəziyyəti</w:t>
      </w:r>
    </w:p>
    <w:p>
      <w:r>
        <w:t>d) şaqlığın aşağı seqmentində əməliyyat aparmağın mümkünsüzlüyü</w:t>
      </w:r>
    </w:p>
    <w:p>
      <w:r>
        <w:t>e) amilənin ölü və ya aqonal vəziyyətdə olması</w:t>
      </w:r>
    </w:p>
    <w:p/>
    <w:p>
      <w:r>
        <w:t>339. Qeysəriyyə kəsiyi əməliyyatı zamanı antibiotik ilə profilaktika necə aparılmalıdır?</w:t>
      </w:r>
    </w:p>
    <w:p>
      <w:r>
        <w:t>a) 4 dəfə aparılır ( 1 doza I nəsil sefalosporin və ya ampisillin dəri kəsiyindən əvvəl və əməliyyatdan 12 saat sonra v/d yeridilir)</w:t>
      </w:r>
    </w:p>
    <w:p>
      <w:r>
        <w:t>b) 3 dəfə aparılır ( 1 doza I nəsil sefalosporin və ya ampisillin dəri kəsiyindən əvvəl və əməliyyatdan 1 saat sonra v/d yeridilir)</w:t>
      </w:r>
    </w:p>
    <w:p>
      <w:r>
        <w:t>c) 2 dəfə aparılır (1 doza I nəsil sefalosporin və ya ampisillin əməliyyatdan 1 saat sonra v/d yeridilir)</w:t>
      </w:r>
    </w:p>
    <w:p>
      <w:r>
        <w:t>d) 1 dəfə aparılır ( 1 doza I nəsil sefalosporin və ya ampisillin dəri kəsiyindən əvvəl v/d yeridilir) [[CORRECT]]</w:t>
      </w:r>
    </w:p>
    <w:p>
      <w:r>
        <w:t>e) zahı qadın stasionardan evə yazılana qədər hər gün 1 doza I nəsil sefalosporin və ya ampisillin v/d yeridilir</w:t>
      </w:r>
    </w:p>
    <w:p/>
    <w:p>
      <w:r>
        <w:t>340. Qeysəriyyə kəsiyi əməliyyatı zamanı histerektomiyaya göstəriş deyil:</w:t>
      </w:r>
    </w:p>
    <w:p>
      <w:r>
        <w:t>a) Ciftin tam və ya hissəvi bitişməsi</w:t>
      </w:r>
    </w:p>
    <w:p>
      <w:r>
        <w:t>b) Uşaqlıq cırığının bərpasının mümkün olmaması</w:t>
      </w:r>
    </w:p>
    <w:p>
      <w:r>
        <w:t>c) Uşaqlıq-cift apopleksiyası ( Küveler uşaqlığı)</w:t>
      </w:r>
    </w:p>
    <w:p>
      <w:r>
        <w:t>d) Düyünlərin yerləşməsi, ölçüləri və fəsadlaşmalarına görə cərrahi müalicə tələb edən uşaqlıq miomasının olması</w:t>
      </w:r>
    </w:p>
    <w:p>
      <w:r>
        <w:t>e) Natamam cift gəlişi [[CORRECT]]</w:t>
      </w:r>
    </w:p>
    <w:p/>
    <w:p>
      <w:r>
        <w:t>341. Fəsadlaşmamış Qeysəriyyə kəsiyi əməliyyatından zahı qadın orta hesabla stasionarda neçə gün qalır?</w:t>
      </w:r>
    </w:p>
    <w:p>
      <w:r>
        <w:t>a) 8-9 gün</w:t>
      </w:r>
    </w:p>
    <w:p>
      <w:r>
        <w:t>b) 6-7 gün</w:t>
      </w:r>
    </w:p>
    <w:p>
      <w:r>
        <w:t>c) 7-8 gün</w:t>
      </w:r>
    </w:p>
    <w:p>
      <w:r>
        <w:t>d) 4-5 gün [[CORRECT]]</w:t>
      </w:r>
    </w:p>
    <w:p>
      <w:r>
        <w:t>e) 1-2 gün</w:t>
      </w:r>
    </w:p>
    <w:p/>
    <w:p>
      <w:r>
        <w:t>342. Pfannenştil üsulu ilə köndələn laparotomiyanın xüsusiyyətləri:</w:t>
      </w:r>
    </w:p>
    <w:p>
      <w:r>
        <w:t>a) Daha çox miqdarda qan itkisi ilə müşayiət olunur [[CORRECT]]</w:t>
      </w:r>
    </w:p>
    <w:p>
      <w:r>
        <w:t>b) Qan itkisi nisbətən az olur</w:t>
      </w:r>
    </w:p>
    <w:p>
      <w:r>
        <w:t>c) Antibiotik ilə profilaktikaya ehtiyac olmur</w:t>
      </w:r>
    </w:p>
    <w:p>
      <w:r>
        <w:t>d) Qan itkisinin həcmində heç bir fərq yoxdur</w:t>
      </w:r>
    </w:p>
    <w:p>
      <w:r>
        <w:t>e) Aponevrozaltı hematomalar müşahidə olunmur</w:t>
      </w:r>
    </w:p>
    <w:p/>
    <w:p>
      <w:r>
        <w:t>343. Tək döllü hamiləlikdə planlı Qeysəriyyə kəsiyi əməliyyatı üçün zəruri şərt – hestasiya müddətinə görə</w:t>
      </w:r>
    </w:p>
    <w:p>
      <w:r>
        <w:t>a) Hestasiya müddətinin 36 həftədən az olmaması</w:t>
      </w:r>
    </w:p>
    <w:p>
      <w:r>
        <w:t>b) Hestasiya müddətinin 39 həftədən az olmaması [[CORRECT]]</w:t>
      </w:r>
    </w:p>
    <w:p>
      <w:r>
        <w:t>c) Hestasiya müddətinin 40 həftədən az olmaması</w:t>
      </w:r>
    </w:p>
    <w:p>
      <w:r>
        <w:t>d) Hestasiya müddətinin 41 həftədən az olmaması</w:t>
      </w:r>
    </w:p>
    <w:p>
      <w:r>
        <w:t>e) Hestasiya müddətinin 37 həftədən az olmaması</w:t>
      </w:r>
    </w:p>
    <w:p/>
    <w:p>
      <w:r>
        <w:t>344. Qeysəriyyə kəsiyi əməliyyatı zamanı histerektomiyaya göstəriş deyil</w:t>
      </w:r>
    </w:p>
    <w:p>
      <w:r>
        <w:t>a) Anamnezdə 3 dəfə qeysəriyyə kəsiyi əməliyyatı [[CORRECT]]</w:t>
      </w:r>
    </w:p>
    <w:p>
      <w:r>
        <w:t>b) Uşaqlıq cırığının bərpasının mümkün olmaması</w:t>
      </w:r>
    </w:p>
    <w:p>
      <w:r>
        <w:t>c) Ciftin tam və ya hissəvi bitişməsi</w:t>
      </w:r>
    </w:p>
    <w:p>
      <w:r>
        <w:t>d) Küveler uşaqlığı</w:t>
      </w:r>
    </w:p>
    <w:p>
      <w:r>
        <w:t>e) Uşaqlığın atoniyası ( uşaqlıq damarlarının ikitərəfli bağlanması və qanaxmanın dayandırılması mümkün olmadığı hallarda)</w:t>
      </w:r>
    </w:p>
    <w:p/>
    <w:p>
      <w:r>
        <w:t>345. Epidural anesteziyadan sonra sidik kateteri nə vaxt xaric edilməlidir?</w:t>
      </w:r>
    </w:p>
    <w:p>
      <w:r>
        <w:t>a) 10 saatdan sonra</w:t>
      </w:r>
    </w:p>
    <w:p>
      <w:r>
        <w:t>b) 12 saatdan tez olmamaqla [[CORRECT]]</w:t>
      </w:r>
    </w:p>
    <w:p>
      <w:r>
        <w:t>c) 8 saatdan sonra</w:t>
      </w:r>
    </w:p>
    <w:p>
      <w:r>
        <w:t>d) Pasiyent tələb etdikdə</w:t>
      </w:r>
    </w:p>
    <w:p>
      <w:r>
        <w:t>e) 6 saatdan sonra</w:t>
      </w:r>
    </w:p>
    <w:p/>
    <w:p>
      <w:r>
        <w:t>346. Əkiz döllü hamiləlikdə planlı Qeysəriyyə kəsiyi əməliyyatı nə vaxt icra edilir?</w:t>
      </w:r>
    </w:p>
    <w:p>
      <w:r>
        <w:t>a) Hamiəliyin 37 həftəsindən geç olmamaqla</w:t>
      </w:r>
    </w:p>
    <w:p>
      <w:r>
        <w:t>b) Hamiləliyin 36 həftəsindən gec olmamaqla</w:t>
      </w:r>
    </w:p>
    <w:p>
      <w:r>
        <w:t>c) Hamiləliyin 41 həftəsində</w:t>
      </w:r>
    </w:p>
    <w:p>
      <w:r>
        <w:t>d) Hamiləliyin 38 həftəsindən tez olmamaqla [[CORRECT]]</w:t>
      </w:r>
    </w:p>
    <w:p>
      <w:r>
        <w:t>e) Hamiləliyin 40 həftəsində</w:t>
      </w:r>
    </w:p>
    <w:p/>
    <w:p>
      <w:r>
        <w:t>347. Qadının həyatı üçün təhlükəli hallarda təcili Qeysəriyyə kəsiyinin aparılmasına qadının razılığını almaq mütləqdir?</w:t>
      </w:r>
    </w:p>
    <w:p>
      <w:r>
        <w:t>a) Hamilənin və yaxın qohumlarının razılığı mütləqdir</w:t>
      </w:r>
    </w:p>
    <w:p>
      <w:r>
        <w:t>b) Bəli. Hamiləşifahi razılıq verməsə, əməliyyat aparılmamalıdır</w:t>
      </w:r>
    </w:p>
    <w:p>
      <w:r>
        <w:t>c) Qərar həkimlərin konsiliumu əsasında qəbul edilir [[CORRECT]]</w:t>
      </w:r>
    </w:p>
    <w:p>
      <w:r>
        <w:t>d) Hamilə yazılı surətdə əməliyyata razılıq verməlidir</w:t>
      </w:r>
    </w:p>
    <w:p>
      <w:r>
        <w:t>e) Xeyr. Əməliyyat qərarını ancaq müalicə həkimi verməlidir</w:t>
      </w:r>
    </w:p>
    <w:p/>
    <w:p>
      <w:r>
        <w:t>348. Qeysəriyyə kəsiyi əməliyyatının aparılma ehtimalına hansı amil təsir göstərir?</w:t>
      </w:r>
    </w:p>
    <w:p>
      <w:r>
        <w:t>a) 4 saatdan bir partoqramın izlənilməsi [[CORRECT]]</w:t>
      </w:r>
    </w:p>
    <w:p>
      <w:r>
        <w:t>b) Doğuş zamanı gəzinti</w:t>
      </w:r>
    </w:p>
    <w:p>
      <w:r>
        <w:t>c) Doğuş zamanı epidural ağrısızlaşdırma</w:t>
      </w:r>
    </w:p>
    <w:p>
      <w:r>
        <w:t>d) Doğuşun ikinci dövründə vertikal vəziyyət</w:t>
      </w:r>
    </w:p>
    <w:p>
      <w:r>
        <w:t>e) Suda doğuş</w:t>
      </w:r>
    </w:p>
    <w:p/>
    <w:p>
      <w:r>
        <w:t>349. Hamiləliyi Qeysəriyyə kəsiyi əməliyyatı ilə başa çatmış qadınlarda əməliyyatdan sonra maye qəbulu hansı miqdarda olmalıdır? ( vena daxili yeridilən maqnezium-sulfat və qadının qəbul etdiyi maye daxil olmaqla)</w:t>
      </w:r>
    </w:p>
    <w:p>
      <w:r>
        <w:t>a) Standart rejim 200 ml/saat</w:t>
      </w:r>
    </w:p>
    <w:p>
      <w:r>
        <w:t>b) Standart rejim 30 ml/saat</w:t>
      </w:r>
    </w:p>
    <w:p>
      <w:r>
        <w:t>c) Standart rejim 50 ml/saat</w:t>
      </w:r>
    </w:p>
    <w:p>
      <w:r>
        <w:t>d) Standart rejim 150 ml/saat</w:t>
      </w:r>
    </w:p>
    <w:p>
      <w:r>
        <w:t>e) Standart rejim 80 ml/saat [[CORRECT]]</w:t>
      </w:r>
    </w:p>
    <w:p/>
    <w:p>
      <w:r>
        <w:t>350. Doğuşun I dövründə ağrısızlaşdırma məqsədilə təyin olunana dərman preaparatlarına hansı aid deyil?</w:t>
      </w:r>
    </w:p>
    <w:p>
      <w:r>
        <w:t>a) Spazmolitik</w:t>
      </w:r>
    </w:p>
    <w:p>
      <w:r>
        <w:t>b) Analgetik</w:t>
      </w:r>
    </w:p>
    <w:p>
      <w:r>
        <w:t>c) İnhalyasion anestetiklər</w:t>
      </w:r>
    </w:p>
    <w:p>
      <w:r>
        <w:t>d) Oksitosin [[CORRECT]]</w:t>
      </w:r>
    </w:p>
    <w:p>
      <w:r>
        <w:t>e) Narkotik</w:t>
      </w:r>
    </w:p>
    <w:p/>
    <w:p>
      <w:r>
        <w:t>351. Promedol doğuşu ağrısızlaşdırma məqsədilə təkrar nə vaxt təyin oluna bilər?</w:t>
      </w:r>
    </w:p>
    <w:p>
      <w:r>
        <w:t>a) 60 dəq</w:t>
      </w:r>
    </w:p>
    <w:p>
      <w:r>
        <w:t>b) 40 dəq</w:t>
      </w:r>
    </w:p>
    <w:p>
      <w:r>
        <w:t>c) 1, 5 saat</w:t>
      </w:r>
    </w:p>
    <w:p>
      <w:r>
        <w:t>d) 30 dəq</w:t>
      </w:r>
    </w:p>
    <w:p>
      <w:r>
        <w:t>e) 3 - 4 saat [[CORRECT]]</w:t>
      </w:r>
    </w:p>
    <w:p/>
    <w:p>
      <w:r>
        <w:t>352. Analgetik preparatların təyini birindən başqa hansı hallarda göstərişdir?</w:t>
      </w:r>
    </w:p>
    <w:p>
      <w:r>
        <w:t>a) Nefropatiya</w:t>
      </w:r>
    </w:p>
    <w:p>
      <w:r>
        <w:t>b) Patoloji preliminar dövr</w:t>
      </w:r>
    </w:p>
    <w:p>
      <w:r>
        <w:t>c) Doğuş fəaliyyətinin diskoordinasiyası</w:t>
      </w:r>
    </w:p>
    <w:p>
      <w:r>
        <w:t>d) Vaxtından əvvəl doğuş</w:t>
      </w:r>
    </w:p>
    <w:p>
      <w:r>
        <w:t>e) Uşaqlıqda çapıq [[CORRECT]]</w:t>
      </w:r>
    </w:p>
    <w:p/>
    <w:p>
      <w:r>
        <w:t>353. Ftorotanın təyininə hansı patologiya göstərişdir?</w:t>
      </w:r>
    </w:p>
    <w:p>
      <w:r>
        <w:t>a) Uşaqlığın cırılma təhlükəsi [[CORRECT]]</w:t>
      </w:r>
    </w:p>
    <w:p>
      <w:r>
        <w:t>b) Ciftin vaxtından əvvəıl ayrılması</w:t>
      </w:r>
    </w:p>
    <w:p>
      <w:r>
        <w:t>c) Böyrək çatmamazlığı</w:t>
      </w:r>
    </w:p>
    <w:p>
      <w:r>
        <w:t>d) Hipotoniya</w:t>
      </w:r>
    </w:p>
    <w:p>
      <w:r>
        <w:t>e) Qlomerulonefrit</w:t>
      </w:r>
    </w:p>
    <w:p/>
    <w:p>
      <w:r>
        <w:t>354. Vaxtından əvvəl doğuş zamanı ağrısızlaşdırma hansı dərman preparatları ilə aparılmır?</w:t>
      </w:r>
    </w:p>
    <w:p>
      <w:r>
        <w:t>a) Ftorotan [[CORRECT]]</w:t>
      </w:r>
    </w:p>
    <w:p>
      <w:r>
        <w:t>b) Azot oksidi</w:t>
      </w:r>
    </w:p>
    <w:p>
      <w:r>
        <w:t>c) Promedol</w:t>
      </w:r>
    </w:p>
    <w:p>
      <w:r>
        <w:t>d) Baralgin</w:t>
      </w:r>
    </w:p>
    <w:p>
      <w:r>
        <w:t>e) Tokolitik</w:t>
      </w:r>
    </w:p>
    <w:p/>
    <w:p>
      <w:r>
        <w:t>355. Birindən başqa hansı preparatlar opiatlara aiddir?</w:t>
      </w:r>
    </w:p>
    <w:p>
      <w:r>
        <w:t>a) Kodein</w:t>
      </w:r>
    </w:p>
    <w:p>
      <w:r>
        <w:t>b) Meskalin [[CORRECT]]</w:t>
      </w:r>
    </w:p>
    <w:p>
      <w:r>
        <w:t>c) Heroin</w:t>
      </w:r>
    </w:p>
    <w:p>
      <w:r>
        <w:t>d) Morfin</w:t>
      </w:r>
    </w:p>
    <w:p>
      <w:r>
        <w:t>e) Metadon</w:t>
      </w:r>
    </w:p>
    <w:p/>
    <w:p>
      <w:r>
        <w:t>356. Keysəriyyə kəsiyi əməliyyatında anesteziya zamanı istifadə edilən preparatlardan hansı ürək-damar sisteminə oksitosinlə sinergik olaraq təsir göstərir?</w:t>
      </w:r>
    </w:p>
    <w:p>
      <w:r>
        <w:t>a) Droperidol</w:t>
      </w:r>
    </w:p>
    <w:p>
      <w:r>
        <w:t>b) Fentanil</w:t>
      </w:r>
    </w:p>
    <w:p>
      <w:r>
        <w:t>c) Natrium tiopental [[CORRECT]]</w:t>
      </w:r>
    </w:p>
    <w:p>
      <w:r>
        <w:t>d) Propofol</w:t>
      </w:r>
    </w:p>
    <w:p>
      <w:r>
        <w:t>e) Ketamin</w:t>
      </w:r>
    </w:p>
    <w:p/>
    <w:p>
      <w:r>
        <w:t>357. Hamiləlik zamanı Rh sensibilizasiyanın riskini hansı vəziyyət yüksəltmir?</w:t>
      </w:r>
    </w:p>
    <w:p>
      <w:r>
        <w:t>a) Uşaqlıq yolundan qanaxma</w:t>
      </w:r>
    </w:p>
    <w:p>
      <w:r>
        <w:t>b) Hamiləliklərin sayı</w:t>
      </w:r>
    </w:p>
    <w:p>
      <w:r>
        <w:t>c) Doğuşun başa çatdırılması üsulu</w:t>
      </w:r>
    </w:p>
    <w:p>
      <w:r>
        <w:t>d) Ananın yaşı [[CORRECT]]</w:t>
      </w:r>
    </w:p>
    <w:p>
      <w:r>
        <w:t>e) Preeklamsiya</w:t>
      </w:r>
    </w:p>
    <w:p/>
    <w:p>
      <w:r>
        <w:t>358. Hemolitik xəstəlik zamanı ciftin exokardioqrafik əlamətləri hansılardır?</w:t>
      </w:r>
    </w:p>
    <w:p>
      <w:r>
        <w:t>a) Hestasion yaşla müqayisədə ciftin qalınlığının azalması və vaxtından əvvəl qocalması</w:t>
      </w:r>
    </w:p>
    <w:p>
      <w:r>
        <w:t>b) Hestasion yaşa uyğun cift qalınlığı və vaxtından əvvəl qocalma əlamətlərinin olmaması</w:t>
      </w:r>
    </w:p>
    <w:p>
      <w:r>
        <w:t>c) Ciftin qalınlığı hestasion yaşa uyğundur, lakin vaxtından əvvəl qocalma əlamətləri var</w:t>
      </w:r>
    </w:p>
    <w:p>
      <w:r>
        <w:t>d) Hestasion yaşla müqayisədə qocalmanın USM əlamətlərinin olmaması ciftin qalınlığının artması</w:t>
      </w:r>
    </w:p>
    <w:p>
      <w:r>
        <w:t>e) Hestasion yaşla müqayisədə ciftin qalınlığının artması və vaxtından əvvəl qocalması [[CORRECT]]</w:t>
      </w:r>
    </w:p>
    <w:p/>
    <w:p>
      <w:r>
        <w:t>359. Rezusun təyininin əsasını hansı reaksiya təşkil edir?</w:t>
      </w:r>
    </w:p>
    <w:p>
      <w:r>
        <w:t>a) Aqreqasiya</w:t>
      </w:r>
    </w:p>
    <w:p>
      <w:r>
        <w:t>b) Presipitasiya</w:t>
      </w:r>
    </w:p>
    <w:p>
      <w:r>
        <w:t>c) Aqqlütinasiya [[CORRECT]]</w:t>
      </w:r>
    </w:p>
    <w:p>
      <w:r>
        <w:t>d) Immunodiffuziya</w:t>
      </w:r>
    </w:p>
    <w:p>
      <w:r>
        <w:t>e) Opsonizasiya</w:t>
      </w:r>
    </w:p>
    <w:p/>
    <w:p>
      <w:r>
        <w:t>360. Rezus-izoimmunizasiya dedikdə hansı vəziyyət nəzərdə tutulur?</w:t>
      </w:r>
    </w:p>
    <w:p>
      <w:r>
        <w:t>a) Hestasiya müddətində qanın rezus faktoruna əsasən Rh müsbət (Rh+) ana ilə Rh mənfi (Rh-) döl arasında yaranan izoimmunoloji uyğunsuzluq vəziyyəti</w:t>
      </w:r>
    </w:p>
    <w:p>
      <w:r>
        <w:t>b) Qan qrupu üzrə uyğunsuzluqla əlaqəli ana ilə döl arasında yaranan izoimmunoloji uyğunsuzluq vəziyyəti</w:t>
      </w:r>
    </w:p>
    <w:p>
      <w:r>
        <w:t>c) Hestasiya müddətində qanın rezus faktoruna əsasən Rh mənfi (Rh-) ana ilə Rh mənfi (Rh-) döl arasında yaranan izoimmunoloji uyğunsuzluq vəziyyəti</w:t>
      </w:r>
    </w:p>
    <w:p>
      <w:r>
        <w:t>d) Hestasiya müddətində qanın rezus faktoruna əsasən Rh müsbət (Rh+) ana ilə Rh müsbət (Rh+) döl arasında yaranan izoimmunoloji uyğunsuzluq vəziyyəti</w:t>
      </w:r>
    </w:p>
    <w:p>
      <w:r>
        <w:t>e) Hestasiya müddətində qanın rezus faktoruna əsasən RH mənfi (Rh-) ana ilə Rh müsbət (Rh+) döl arasında yaranan izoimmunoloji uyğunsuzluq vəziyyəti [[CORRECT]]</w:t>
      </w:r>
    </w:p>
    <w:p/>
    <w:p>
      <w:r>
        <w:t>361. Ağdərili irqin nümayəndələrində Rh - qan faktoruna rastgəlmə tezliyi neçə faiz təşkil edir?</w:t>
      </w:r>
    </w:p>
    <w:p>
      <w:r>
        <w:t>a) 10%</w:t>
      </w:r>
    </w:p>
    <w:p>
      <w:r>
        <w:t>b) 15% [[CORRECT]]</w:t>
      </w:r>
    </w:p>
    <w:p>
      <w:r>
        <w:t>c) 30%</w:t>
      </w:r>
    </w:p>
    <w:p>
      <w:r>
        <w:t>d) 1%</w:t>
      </w:r>
    </w:p>
    <w:p>
      <w:r>
        <w:t>e) 50%</w:t>
      </w:r>
    </w:p>
    <w:p/>
    <w:p>
      <w:r>
        <w:t>362. Hamiləlik zamanı hansı vəziyyət döl-ana transfuziyası riskini artırmır?</w:t>
      </w:r>
    </w:p>
    <w:p>
      <w:r>
        <w:t>a) Ciftin vaxtından əvvəl ayrılması</w:t>
      </w:r>
    </w:p>
    <w:p>
      <w:r>
        <w:t>b) Qarın nahiyəsinə vurulan zədələr</w:t>
      </w:r>
    </w:p>
    <w:p>
      <w:r>
        <w:t>c) Anamnezdə tibbi abort</w:t>
      </w:r>
    </w:p>
    <w:p>
      <w:r>
        <w:t>d) İnkişafdan qalmış hamiləlik</w:t>
      </w:r>
    </w:p>
    <w:p>
      <w:r>
        <w:t>e) Dəmir defisitli anemiya [[CORRECT]]</w:t>
      </w:r>
    </w:p>
    <w:p/>
    <w:p>
      <w:r>
        <w:t>363. Rezus - izoimmunizasiya zamanı hemoliz nəticəsində döl və yenidoğulmuşun zədələnmə dərəcəsi hansı amildən asılı deyil?</w:t>
      </w:r>
    </w:p>
    <w:p>
      <w:r>
        <w:t>a) Anada anticisimlərin titrinin kritik həddə çatdığı hestasiya müddətindən</w:t>
      </w:r>
    </w:p>
    <w:p>
      <w:r>
        <w:t>b) Döl orqanizminin kompensator imkanlarından</w:t>
      </w:r>
    </w:p>
    <w:p>
      <w:r>
        <w:t>c) Hamiləlik zamanı hemolizin başlanma müddətindən</w:t>
      </w:r>
    </w:p>
    <w:p>
      <w:r>
        <w:t>d) Anticisimlərin səviyyəsindən</w:t>
      </w:r>
    </w:p>
    <w:p>
      <w:r>
        <w:t>e) Dölün cinsindən [[CORRECT]]</w:t>
      </w:r>
    </w:p>
    <w:p/>
    <w:p>
      <w:r>
        <w:t>364. Anamnezdən alınan məlumatların təhlilinə əsasən hansı vəziyyət hazırkı hamiləlik zamanı yüksək risk kimi dəyərləndirilir?</w:t>
      </w:r>
    </w:p>
    <w:p>
      <w:r>
        <w:t>a) Anamnezdə Rh-izoimmunizasiya səbəbindən doğuşun vaxtından əvvəl induksiyası</w:t>
      </w:r>
    </w:p>
    <w:p>
      <w:r>
        <w:t>b) Anamnezdə: əvvəlki hamiləliklər zamanı müəyyən edilmiş Rh-izoimmunizasiya səbəbindən doğuşun vaxtından əvvəl başa çatdırılmasına göstərişin olmaması və sağlam uşağın doğulması</w:t>
      </w:r>
    </w:p>
    <w:p>
      <w:r>
        <w:t>c) Anamnezdə Rh-izoimmunizasiya səbəbindən dölə bətndaxili qan köçürülməsi [[CORRECT]]</w:t>
      </w:r>
    </w:p>
    <w:p>
      <w:r>
        <w:t>d) Anamnezdə əvvəlki hamiləliklərdən ( nəticəsindən asılı olmayaraq: doğuş, abort, uşaqlıqdan kənar hamiləlik və s.) sonra anti-D immunoprofilaktikanın aparılmaması</w:t>
      </w:r>
    </w:p>
    <w:p>
      <w:r>
        <w:t>e) Anamnezdə hamiləliyin 34-cü həftəsindən sonra doğulan yenidoğulmuşa əvəzedici qan köçürülməsi</w:t>
      </w:r>
    </w:p>
    <w:p/>
    <w:p>
      <w:r>
        <w:t>365. Anamnezdən alınan məlumatların təhlilinə əsasən hansı vəziyyət hazırkı hamiləlik zamanı yüksək risk kimi dəyərləndirilir?</w:t>
      </w:r>
    </w:p>
    <w:p>
      <w:r>
        <w:t>a) Anamnezdə əvvəlki hamiləliklərdən ( nəticəsindən asılı olmayaraq: doğuş, abort, uşaqlıqdankənar hamiləlik və s.) sonra anti-D immunoprofilaktikanın aparılmaması</w:t>
      </w:r>
    </w:p>
    <w:p>
      <w:r>
        <w:t>b) Anamnezdə: əvvəlki hamiləliklər zamanı müəyyən edilmiş Rh-izoimmunizasiya səbəbindən doğuşun vaxtından əvvəl başa çatdırılmasına göstərişin olmaması və sağlam uşağın doğulması</w:t>
      </w:r>
    </w:p>
    <w:p>
      <w:r>
        <w:t>c) DHX-nin ( dölün hemolitik xəstəliyinin ödem forması) səbəbindən dölün ölümü [[CORRECT]]</w:t>
      </w:r>
    </w:p>
    <w:p>
      <w:r>
        <w:t>d) Anamnezdə hamiləliyin 34-cü həftəsindən sonra doğulan yenidoğulmuşa əvəzedici qan köçürülməsi</w:t>
      </w:r>
    </w:p>
    <w:p>
      <w:r>
        <w:t>e) Anamnezdə Rh-izoimmunizasiya səbəbindən doğuşun vaxtından əvvəl induksiyası</w:t>
      </w:r>
    </w:p>
    <w:p/>
    <w:p>
      <w:r>
        <w:t>366. Anamnezdən alınan məlumatların təhlilinə əsasən hansı vəziyyət hazırkı hamiləlik zamanı orta risk kimi dəyərləndirilir?</w:t>
      </w:r>
    </w:p>
    <w:p>
      <w:r>
        <w:t>a) Anamnezdə: əvvəlki hamiləliklər zamanı müəyyən edilmiş Rh-izoimmunizasiya səbəbindən doğuşun vaxtından əvvəl başa çatdırılmasına göstərişin olmaması və sağlam uşağın doğulması</w:t>
      </w:r>
    </w:p>
    <w:p>
      <w:r>
        <w:t>b) Anamnezdə əvvəlki hamiləliklərdən ( nəticəsindən asılı olmayaraq: doğuş, abort, uşaqlıqdankənar hamiləlik və s.) sonra anti-D immunoprofilaktikanın aparılmaması [[CORRECT]]</w:t>
      </w:r>
    </w:p>
    <w:p>
      <w:r>
        <w:t>c) DHX-nin ( dölün hemolitik xəstəliyinin ödem forması) səbəbindən dölün ölümü</w:t>
      </w:r>
    </w:p>
    <w:p>
      <w:r>
        <w:t>d) Hamiləliyin 34-cü həftəsinədək doğulan yenidoğulmuşa əvəzedici qan köçürülməsi</w:t>
      </w:r>
    </w:p>
    <w:p>
      <w:r>
        <w:t>e) Anamnezdə Rh-izoimmunizasiya səbəbindən dölə bətndaxili qan köçürülməsi</w:t>
      </w:r>
    </w:p>
    <w:p/>
    <w:p>
      <w:r>
        <w:t>367. Anamnezdən alınan məlumatların təhlilinə əsasən hansı vəziyyət hazırkı hamiləlik zamanı aşağı risk kimi dəyərləndirilir?</w:t>
      </w:r>
    </w:p>
    <w:p>
      <w:r>
        <w:t>a) Anamnezdə əvvəlki hamiləliklərdən ( nəticəsindən asılı olmayaraq: doğuş, abort, uşaqlıqdankənar hamiləlik və s.) sonra anti-D immunoprofilaktikanın aparılmaması</w:t>
      </w:r>
    </w:p>
    <w:p>
      <w:r>
        <w:t>b) Anamnezdə: əvvəlki hamiləliklər zamanı müəyyən edilmiş Rh-izoimmunizasiya səbəbindən doğuşun vaxtından əvvəl başa çatdırılmasına göstərişin olmaması və sağlam uşağın doğulması [[CORRECT]]</w:t>
      </w:r>
    </w:p>
    <w:p>
      <w:r>
        <w:t>c) DHX-nin ( dölün hemolitik xəstəliyinin ödem forması) səbəbindən dölün ölümü</w:t>
      </w:r>
    </w:p>
    <w:p>
      <w:r>
        <w:t>d) Anamnezdə Rh-izoimmunizasiya səbəbindən dölə bətndaxili qan köçürülməsi</w:t>
      </w:r>
    </w:p>
    <w:p>
      <w:r>
        <w:t>e) Hamiləliyin 34-cü həftəsinədək doğulan yenidoğulmuşa əvəzedici qan köçürülməsi</w:t>
      </w:r>
    </w:p>
    <w:p/>
    <w:p>
      <w:r>
        <w:t>368. Rezus izoimmunizasiya zamanı dölün zədələnməsi və anemiyası anticisimlərin titrinin hansı səviyyəsində qeyd olunur?</w:t>
      </w:r>
    </w:p>
    <w:p>
      <w:r>
        <w:t>a) 1:4 və yuxarı</w:t>
      </w:r>
    </w:p>
    <w:p>
      <w:r>
        <w:t>b) 1:2 və yuxarı</w:t>
      </w:r>
    </w:p>
    <w:p>
      <w:r>
        <w:t>c) 1:8 və yuxarı</w:t>
      </w:r>
    </w:p>
    <w:p>
      <w:r>
        <w:t>d) 1:16 və yuxarı</w:t>
      </w:r>
    </w:p>
    <w:p>
      <w:r>
        <w:t>e) 1:64 və yuxarı [[CORRECT]]</w:t>
      </w:r>
    </w:p>
    <w:p/>
    <w:p>
      <w:r>
        <w:t>369. Rh – hamilələrdə dölün anemiyasının qeyri-invaziv monitorinqi üçün “qızıl” standart hansı müayinə hesab olunur?</w:t>
      </w:r>
    </w:p>
    <w:p>
      <w:r>
        <w:t>a) Amniosentez</w:t>
      </w:r>
    </w:p>
    <w:p>
      <w:r>
        <w:t>b) DMM (doplerometrik müayinə) ilə dölün OBA-da (orta beyin arteriyasında) maks. QSS-nin (qanaxınının maksimal sistolik sürətinin) təyini [[CORRECT]]</w:t>
      </w:r>
    </w:p>
    <w:p>
      <w:r>
        <w:t>c) Xorion xovlarının biopsiyası</w:t>
      </w:r>
    </w:p>
    <w:p>
      <w:r>
        <w:t>d) Kordosentez</w:t>
      </w:r>
    </w:p>
    <w:p>
      <w:r>
        <w:t>e) Rh – ananın venoz qanında a/c ( anticisimlərin) titrinin müəyyən edilməsi</w:t>
      </w:r>
    </w:p>
    <w:p/>
    <w:p>
      <w:r>
        <w:t>370. Rh-izoimmunizasiyanın aşağı risk hallarında dölün DMM (doplerometrik müayinə) monitorinqi hamiləliyin neçənci həftəsindən başlanılmalıdır?</w:t>
      </w:r>
    </w:p>
    <w:p>
      <w:r>
        <w:t>a) Hamiləliyin 32-ci həftəsindən [[CORRECT]]</w:t>
      </w:r>
    </w:p>
    <w:p>
      <w:r>
        <w:t>b) Hamiləliyin 22-ci həftəsindən</w:t>
      </w:r>
    </w:p>
    <w:p>
      <w:r>
        <w:t>c) Hamiləliyin 18-ci həftəsindən</w:t>
      </w:r>
    </w:p>
    <w:p>
      <w:r>
        <w:t>d) Hamiləliyin 12-ci həftəsindən</w:t>
      </w:r>
    </w:p>
    <w:p>
      <w:r>
        <w:t>e) Hamiləliyin 28-ci həftəsindən</w:t>
      </w:r>
    </w:p>
    <w:p/>
    <w:p>
      <w:r>
        <w:t>371. Rh-izoimmunizasiyanın orta risk hallarında dölün DMM (doplerometrik müayinə) monitorinqi hamiləliyin neçənci həftəsindən başlanılmalıdır?</w:t>
      </w:r>
    </w:p>
    <w:p>
      <w:r>
        <w:t>a) Hamiləliyin 12-ci həftəsindən</w:t>
      </w:r>
    </w:p>
    <w:p>
      <w:r>
        <w:t>b) Hamiləliyin 22-ci həftəsindən</w:t>
      </w:r>
    </w:p>
    <w:p>
      <w:r>
        <w:t>c) Hamiləliyin 32-ci həftəsindən</w:t>
      </w:r>
    </w:p>
    <w:p>
      <w:r>
        <w:t>d) Hamiləliyin 28-ci həftəsindən [[CORRECT]]</w:t>
      </w:r>
    </w:p>
    <w:p>
      <w:r>
        <w:t>e) Hamiləliyin 18-ci həftəsindən</w:t>
      </w:r>
    </w:p>
    <w:p/>
    <w:p>
      <w:r>
        <w:t>372. Rh-izoimmunizasiyanın yüksək risk hallarında dölün DMM (doplerometrik müayinə) monitorinqi hamiləliyin neçənci həftəsindən başlanılmalıdır?</w:t>
      </w:r>
    </w:p>
    <w:p>
      <w:r>
        <w:t>a) Hamiləliyin 28-ci həftəsindən</w:t>
      </w:r>
    </w:p>
    <w:p>
      <w:r>
        <w:t>b) Hamiləliyin 18-ci həftəsindən [[CORRECT]]</w:t>
      </w:r>
    </w:p>
    <w:p>
      <w:r>
        <w:t>c) Hamiləliyin 22-ci həftəsindən</w:t>
      </w:r>
    </w:p>
    <w:p>
      <w:r>
        <w:t>d) Hamiləliyin 32-ci həftəsindən</w:t>
      </w:r>
    </w:p>
    <w:p>
      <w:r>
        <w:t>e) Hamiləliyin 12-ci həftəsindən</w:t>
      </w:r>
    </w:p>
    <w:p/>
    <w:p>
      <w:r>
        <w:t>373. İlk müayinə zamanı qanında anticisimlər aşkar olunmayan Rh – hamilə qadının anticimlərin titrinə təkrar müayinəsi hamiləliyin hansı həftələrində aparılmalıdır?</w:t>
      </w:r>
    </w:p>
    <w:p>
      <w:r>
        <w:t>a) Hamiləliyin 14-cü və 18-ci həftələrində</w:t>
      </w:r>
    </w:p>
    <w:p>
      <w:r>
        <w:t>b) Hamiləliyin 20-ci və 27-ci həftələrində [[CORRECT]]</w:t>
      </w:r>
    </w:p>
    <w:p>
      <w:r>
        <w:t>c) 2 həftə intervalla</w:t>
      </w:r>
    </w:p>
    <w:p>
      <w:r>
        <w:t>d) Hamiləliyin 32-ci və 36-cı həftələrində</w:t>
      </w:r>
    </w:p>
    <w:p>
      <w:r>
        <w:t>e) Hər həftə</w:t>
      </w:r>
    </w:p>
    <w:p/>
    <w:p>
      <w:r>
        <w:t>374. Rutin antenatal anti-D immunprofilaktika neçə dəfə aparılır?</w:t>
      </w:r>
    </w:p>
    <w:p>
      <w:r>
        <w:t>a) Beş dəfə</w:t>
      </w:r>
    </w:p>
    <w:p>
      <w:r>
        <w:t>b) Bir dəfə</w:t>
      </w:r>
    </w:p>
    <w:p>
      <w:r>
        <w:t>c) Üç dəfə</w:t>
      </w:r>
    </w:p>
    <w:p>
      <w:r>
        <w:t>d) Dörd dəfə</w:t>
      </w:r>
    </w:p>
    <w:p>
      <w:r>
        <w:t>e) İki dəfə [[CORRECT]]</w:t>
      </w:r>
    </w:p>
    <w:p/>
    <w:p>
      <w:r>
        <w:t>375. Rutin antenatal anti-D immunprofilaktika hamiləliyin hansı müddətində aparılır?</w:t>
      </w:r>
    </w:p>
    <w:p>
      <w:r>
        <w:t>a) 12-ci və 18-ci həftələrində</w:t>
      </w:r>
    </w:p>
    <w:p>
      <w:r>
        <w:t>b) 28-ci və 34-cü həftələrində [[CORRECT]]</w:t>
      </w:r>
    </w:p>
    <w:p>
      <w:r>
        <w:t>c) 36-cı və 40-cı həftələrində</w:t>
      </w:r>
    </w:p>
    <w:p>
      <w:r>
        <w:t>d) 24-cü və 26-cı həftələrində</w:t>
      </w:r>
    </w:p>
    <w:p>
      <w:r>
        <w:t>e) 30-cu və 32-ci həftələrində</w:t>
      </w:r>
    </w:p>
    <w:p/>
    <w:p>
      <w:r>
        <w:t>376. Antenatal dövrdə rutin anti-Rh immunprofilaktika hansı dozada preparatla aparılır?</w:t>
      </w:r>
    </w:p>
    <w:p>
      <w:r>
        <w:t>a) anti-D Jg 500 BV (100 mkq)</w:t>
      </w:r>
    </w:p>
    <w:p>
      <w:r>
        <w:t>b) anti-D Jg 1000 BV (200 mkq)</w:t>
      </w:r>
    </w:p>
    <w:p>
      <w:r>
        <w:t>c) anti-D Jg 1500 BV (300 mkq)</w:t>
      </w:r>
    </w:p>
    <w:p>
      <w:r>
        <w:t>d) anti-D Jg 1250 BV (250 mkq) [[CORRECT]]</w:t>
      </w:r>
    </w:p>
    <w:p>
      <w:r>
        <w:t>e) anti-D Jg 250 BV (50 mkq)</w:t>
      </w:r>
    </w:p>
    <w:p/>
    <w:p>
      <w:r>
        <w:t>377. Doğuşdan sonra anti-Rh Ig hansı standart dozada təyin olunmalıdır?</w:t>
      </w:r>
    </w:p>
    <w:p>
      <w:r>
        <w:t>a) anti-D Jg 1000 BV (200 mkq)</w:t>
      </w:r>
    </w:p>
    <w:p>
      <w:r>
        <w:t>b) anti-D Jg 1500 BV (300 mkq) [[CORRECT]]</w:t>
      </w:r>
    </w:p>
    <w:p>
      <w:r>
        <w:t>c) anti-D Jg 500 BV (100 mkq)</w:t>
      </w:r>
    </w:p>
    <w:p>
      <w:r>
        <w:t>d) anti-D Jg 250 BV (50 mkq)</w:t>
      </w:r>
    </w:p>
    <w:p>
      <w:r>
        <w:t>e) anti-D Jg 1250 BV (250 mkq)</w:t>
      </w:r>
    </w:p>
    <w:p/>
    <w:p>
      <w:r>
        <w:t>378. Rezus (-) hamilələrdə dopplerometrik müayinədə dölün orta beyin arteriyasında maksimal QSS göstəricisi neçə MoM olduqda yüngül anemiya hesab edilir?</w:t>
      </w:r>
    </w:p>
    <w:p>
      <w:r>
        <w:t>a) ≥1,29 MoM [[CORRECT]]</w:t>
      </w:r>
    </w:p>
    <w:p>
      <w:r>
        <w:t>b) Dopplerometriya əsasında dölün anemiyasının diaqnostikası aparılmır</w:t>
      </w:r>
    </w:p>
    <w:p>
      <w:r>
        <w:t>c) ≥1,44 MoM</w:t>
      </w:r>
    </w:p>
    <w:p>
      <w:r>
        <w:t>d) ≥0,8 MoM</w:t>
      </w:r>
    </w:p>
    <w:p>
      <w:r>
        <w:t>e) ≥1,55 MoM</w:t>
      </w:r>
    </w:p>
    <w:p/>
    <w:p>
      <w:r>
        <w:t>379. Rezus (-) hamilələrdə dopplerometrik müayinədə dölün orta beyin arteriyasında maksimal QSS göstəricisi neçə MoM olduqda orta ağır anemiya hesab edilir?</w:t>
      </w:r>
    </w:p>
    <w:p>
      <w:r>
        <w:t>a) Dopplerometriya əsasında dölün anemiyasının diaqnostikası aparılmır</w:t>
      </w:r>
    </w:p>
    <w:p>
      <w:r>
        <w:t>b) ≥1,29 MoM</w:t>
      </w:r>
    </w:p>
    <w:p>
      <w:r>
        <w:t>c) ≥1,55 MoM</w:t>
      </w:r>
    </w:p>
    <w:p>
      <w:r>
        <w:t>d) ≥0,8 MoM</w:t>
      </w:r>
    </w:p>
    <w:p>
      <w:r>
        <w:t>e) ≥1,44 MoM [[CORRECT]]</w:t>
      </w:r>
    </w:p>
    <w:p/>
    <w:p>
      <w:r>
        <w:t>380. Rezus (-) hamilələrdə dopplerometrik müayinədə dölün orta beyin arteriyasında maksimal QSS göstəricisi neçə MoM olduqda ağır anemiya hesab edilir?</w:t>
      </w:r>
    </w:p>
    <w:p>
      <w:r>
        <w:t>a) ≥1,29 MoM</w:t>
      </w:r>
    </w:p>
    <w:p>
      <w:r>
        <w:t>b) ≥0,8 MoM</w:t>
      </w:r>
    </w:p>
    <w:p>
      <w:r>
        <w:t>c) Dopplerometriya əsasında dölün anemiyasının diaqnostikası aparılmır</w:t>
      </w:r>
    </w:p>
    <w:p>
      <w:r>
        <w:t>d) ≥1,44 MoM</w:t>
      </w:r>
    </w:p>
    <w:p>
      <w:r>
        <w:t>e) ≥1,55 MoM [[CORRECT]]</w:t>
      </w:r>
    </w:p>
    <w:p/>
    <w:p>
      <w:r>
        <w:t>381. Rezus mənfi hamilələrdə döldə anemiya əlamətləri qeyd olunmadıqda doppler müayinəsi hansı intervalla aparılmalıdır?</w:t>
      </w:r>
    </w:p>
    <w:p>
      <w:r>
        <w:t>a) 4 həftə intervalla</w:t>
      </w:r>
    </w:p>
    <w:p>
      <w:r>
        <w:t>b) 2 ay intervalla</w:t>
      </w:r>
    </w:p>
    <w:p>
      <w:r>
        <w:t>c) 1 həftə intervalla</w:t>
      </w:r>
    </w:p>
    <w:p>
      <w:r>
        <w:t>d) Müayinənin təkrar aparılmasına göstəriş yoxdur</w:t>
      </w:r>
    </w:p>
    <w:p>
      <w:r>
        <w:t>e) 2 həftə intervalla [[CORRECT]]</w:t>
      </w:r>
    </w:p>
    <w:p/>
    <w:p>
      <w:r>
        <w:t>382. Rezus mənfi hamilələrdə döldə anemiya əlamətləri qeyd olunduqda doppler müayinəsi hansı intervalla aparılmalıdır?</w:t>
      </w:r>
    </w:p>
    <w:p>
      <w:r>
        <w:t>a) 2 ay intervalla</w:t>
      </w:r>
    </w:p>
    <w:p>
      <w:r>
        <w:t>b) 4 həftə intervalla</w:t>
      </w:r>
    </w:p>
    <w:p>
      <w:r>
        <w:t>c) 2 həftə intervalla</w:t>
      </w:r>
    </w:p>
    <w:p>
      <w:r>
        <w:t>d) Müayinənin təkrar aparılmasına göstəriş yoxdur</w:t>
      </w:r>
    </w:p>
    <w:p>
      <w:r>
        <w:t>e) 1 həftə intervalla [[CORRECT]]</w:t>
      </w:r>
    </w:p>
    <w:p/>
    <w:p>
      <w:r>
        <w:t>383. Hansı halda Rh mənfi qadınların hamiləliyi 38-39 həftəyə qədər davam etdirilə bilər? 1. Qanda anticisimlərin titri ≥ 1:32 2. Qanda anticisimlərin titri ≤1:16 3. Doplerometriya ilə döldə anemiya qeyd olunmadıqda 4. Doplerometriya ilə döldə anemiya qeyd olunduqda 5. Rh mənfi qadınların hamiləliyi antitellərin mövcud olub-olmamasından asılı olmayaraq hamiləliyin 36 həftəsində sonlandırılmalıdır.</w:t>
      </w:r>
    </w:p>
    <w:p>
      <w:r>
        <w:t>a) 4</w:t>
      </w:r>
    </w:p>
    <w:p>
      <w:r>
        <w:t>b) 1,4</w:t>
      </w:r>
    </w:p>
    <w:p>
      <w:r>
        <w:t>c) 2,3 [[CORRECT]]</w:t>
      </w:r>
    </w:p>
    <w:p>
      <w:r>
        <w:t>d) 2,3,4</w:t>
      </w:r>
    </w:p>
    <w:p>
      <w:r>
        <w:t>e) 5</w:t>
      </w:r>
    </w:p>
    <w:p/>
    <w:p>
      <w:r>
        <w:t>384. Düşükdən sonra Anti Rh JgG təyini hansı hallarda aparılmır?</w:t>
      </w:r>
    </w:p>
    <w:p>
      <w:r>
        <w:t>a) Özbaşına tam düşük hamiləliyin 12-ci həftəsində və ondan sonrakı müddətdə baş verdikdə</w:t>
      </w:r>
    </w:p>
    <w:p>
      <w:r>
        <w:t>b) şükdən sonra Anti Rh JgG təyini nə ehtiyac yoxdur.</w:t>
      </w:r>
    </w:p>
    <w:p>
      <w:r>
        <w:t>c) Özbaşına düşük hamiləliyin 12-ci həftəsinə qədər baş verdikdə cərrahi müdaxilə olmadığı halda [[CORRECT]]</w:t>
      </w:r>
    </w:p>
    <w:p>
      <w:r>
        <w:t>d) Hestasiya müddətindən asılı olmayaraq düşükdən sonra uşaqlıq boşluğunun küretajı (cərrahi və ya medikamentoz) aparıldıqda</w:t>
      </w:r>
    </w:p>
    <w:p>
      <w:r>
        <w:t>e) Özbaşına natamam düşük hamiləliyin 12-ci həftəsində və ondan sonrakı müddətdə baş verdikdə</w:t>
      </w:r>
    </w:p>
    <w:p/>
    <w:p>
      <w:r>
        <w:t>385. Sifilis zamanı doğuşun başa çatdırılması taktikası hansıdır?</w:t>
      </w:r>
    </w:p>
    <w:p>
      <w:r>
        <w:t>a) Vaxtından əvvəl</w:t>
      </w:r>
    </w:p>
    <w:p>
      <w:r>
        <w:t>b) Doğum tarixindən 2 - 3 həftə əvvəl keysəriyyə kəsiyi</w:t>
      </w:r>
    </w:p>
    <w:p>
      <w:r>
        <w:t>c) Çıxacaq maşası</w:t>
      </w:r>
    </w:p>
    <w:p>
      <w:r>
        <w:t>d) Yetişmiş hamiləlik zamanı keysəriyyə kəsiyi</w:t>
      </w:r>
    </w:p>
    <w:p>
      <w:r>
        <w:t>e) Konservativ, vaxtında [[CORRECT]]</w:t>
      </w:r>
    </w:p>
    <w:p/>
    <w:p>
      <w:r>
        <w:t>386. Genital herpes nəticəsində yaranan ağırlaşmalara hansı aid deyil?</w:t>
      </w:r>
    </w:p>
    <w:p>
      <w:r>
        <w:t>a) Xorionamnionit [[CORRECT]]</w:t>
      </w:r>
    </w:p>
    <w:p>
      <w:r>
        <w:t>b) Vaxtından əvvəl doğuş</w:t>
      </w:r>
    </w:p>
    <w:p>
      <w:r>
        <w:t>c) Letallıq - 60 % (yenidoğulmuşlar)</w:t>
      </w:r>
    </w:p>
    <w:p>
      <w:r>
        <w:t>d) Neonatal herpes</w:t>
      </w:r>
    </w:p>
    <w:p>
      <w:r>
        <w:t>e) B. D. İ. L. ( bətndaxili inkişaf ləngiməsi )</w:t>
      </w:r>
    </w:p>
    <w:p/>
    <w:p>
      <w:r>
        <w:t>387. Hamilə qadınlarda xlamidiya infeksiyasının müalicəsində seçim preparatı hansıdır?</w:t>
      </w:r>
    </w:p>
    <w:p>
      <w:r>
        <w:t>a) Tetrasiklin</w:t>
      </w:r>
    </w:p>
    <w:p>
      <w:r>
        <w:t>b) Seftriakson</w:t>
      </w:r>
    </w:p>
    <w:p>
      <w:r>
        <w:t>c) Ofloksasin</w:t>
      </w:r>
    </w:p>
    <w:p>
      <w:r>
        <w:t>d) Gentamisin</w:t>
      </w:r>
    </w:p>
    <w:p>
      <w:r>
        <w:t>e) Vilprafen (cozamisin) [[CORRECT]]</w:t>
      </w:r>
    </w:p>
    <w:p/>
    <w:p>
      <w:r>
        <w:t>388. Qonoreyanın törədicisi nədir?</w:t>
      </w:r>
    </w:p>
    <w:p>
      <w:r>
        <w:t>a) Qrammüsbət diplokokk</w:t>
      </w:r>
    </w:p>
    <w:p>
      <w:r>
        <w:t>b) Rikketsiya</w:t>
      </w:r>
    </w:p>
    <w:p>
      <w:r>
        <w:t>c) İbtidilər</w:t>
      </w:r>
    </w:p>
    <w:p>
      <w:r>
        <w:t>d) Virus</w:t>
      </w:r>
    </w:p>
    <w:p>
      <w:r>
        <w:t>e) Qrammənfi diplokokk [[CORRECT]]</w:t>
      </w:r>
    </w:p>
    <w:p/>
    <w:p>
      <w:r>
        <w:t>389. Aşağıdakı hansı qrup preparatlarla qonoreyanın etiotrop müalicəsi aparılır?</w:t>
      </w:r>
    </w:p>
    <w:p>
      <w:r>
        <w:t>a) β - adrenoblokatorlar</w:t>
      </w:r>
    </w:p>
    <w:p>
      <w:r>
        <w:t>b) Steroid hormonlar</w:t>
      </w:r>
    </w:p>
    <w:p>
      <w:r>
        <w:t>c) Sitostatiklər</w:t>
      </w:r>
    </w:p>
    <w:p>
      <w:r>
        <w:t>d) Antibiotiklər [[CORRECT]]</w:t>
      </w:r>
    </w:p>
    <w:p>
      <w:r>
        <w:t>e) İltihab əleyhinə qeyri-steroid preparatlar</w:t>
      </w:r>
    </w:p>
    <w:p/>
    <w:p>
      <w:r>
        <w:t>390. Aşağıdakılardan hansı qonoreyanın xroniki formasının «qızıl standart» adlanan diaqnostikası üçündür?</w:t>
      </w:r>
    </w:p>
    <w:p>
      <w:r>
        <w:t>a) PZR</w:t>
      </w:r>
    </w:p>
    <w:p>
      <w:r>
        <w:t>b) Seroloji tədqiqat</w:t>
      </w:r>
    </w:p>
    <w:p>
      <w:r>
        <w:t>c) Əkmə [[CORRECT]]</w:t>
      </w:r>
    </w:p>
    <w:p>
      <w:r>
        <w:t>d) Elektron mikroskopiya</w:t>
      </w:r>
    </w:p>
    <w:p>
      <w:r>
        <w:t>e) Mikroskopiya</w:t>
      </w:r>
    </w:p>
    <w:p/>
    <w:p>
      <w:r>
        <w:t>391. HİV/AİDS infeksiyasının törədicisinin hansı qrupa aid olduğunu göstərin.</w:t>
      </w:r>
    </w:p>
    <w:p>
      <w:r>
        <w:t>a) Helmintlər</w:t>
      </w:r>
    </w:p>
    <w:p>
      <w:r>
        <w:t>b) İbtidailər</w:t>
      </w:r>
    </w:p>
    <w:p>
      <w:r>
        <w:t>c) Göbələklər</w:t>
      </w:r>
    </w:p>
    <w:p>
      <w:r>
        <w:t>d) Bakteriyalar</w:t>
      </w:r>
    </w:p>
    <w:p>
      <w:r>
        <w:t>e) Viruslar [[CORRECT]]</w:t>
      </w:r>
    </w:p>
    <w:p/>
    <w:p>
      <w:r>
        <w:t>392. HİV/AİDS zamanı immun sistemin əksər hallarda hansı həlqəsi zədələnir?</w:t>
      </w:r>
    </w:p>
    <w:p>
      <w:r>
        <w:t>a) İnterferon sistemi</w:t>
      </w:r>
    </w:p>
    <w:p>
      <w:r>
        <w:t>b) T – supressorlar (CD 8)</w:t>
      </w:r>
    </w:p>
    <w:p>
      <w:r>
        <w:t>c) T - helperlər (CD 4) [[CORRECT]]</w:t>
      </w:r>
    </w:p>
    <w:p>
      <w:r>
        <w:t>d) Şişlərin nekroz faktorları</w:t>
      </w:r>
    </w:p>
    <w:p>
      <w:r>
        <w:t>e) B – hüceyrələr həlqəsı (CD 20)</w:t>
      </w:r>
    </w:p>
    <w:p/>
    <w:p>
      <w:r>
        <w:t>393. Genital herpesin törədicisi hansı növ herpes virusu ola bilər?</w:t>
      </w:r>
    </w:p>
    <w:p>
      <w:r>
        <w:t>a) I və III tip</w:t>
      </w:r>
    </w:p>
    <w:p>
      <w:r>
        <w:t>b) II və III tip</w:t>
      </w:r>
    </w:p>
    <w:p>
      <w:r>
        <w:t>c) I və IV tip</w:t>
      </w:r>
    </w:p>
    <w:p>
      <w:r>
        <w:t>d) I və II tip [[CORRECT]]</w:t>
      </w:r>
    </w:p>
    <w:p>
      <w:r>
        <w:t>e) II və IV tip</w:t>
      </w:r>
    </w:p>
    <w:p/>
    <w:p>
      <w:r>
        <w:t>394. Sadə herpes virusu zamanı etiotrop müalicə aşağıdakılardan hansı ilə aparılır?</w:t>
      </w:r>
    </w:p>
    <w:p>
      <w:r>
        <w:t>a) Sitostatiklərlə</w:t>
      </w:r>
    </w:p>
    <w:p>
      <w:r>
        <w:t>b) Sulfanilamid preparatlarla</w:t>
      </w:r>
    </w:p>
    <w:p>
      <w:r>
        <w:t>c) Asiklovir ilə [[CORRECT]]</w:t>
      </w:r>
    </w:p>
    <w:p>
      <w:r>
        <w:t>d) Antibiotiklərlə</w:t>
      </w:r>
    </w:p>
    <w:p>
      <w:r>
        <w:t>e) Hepatoprotektorlarla</w:t>
      </w:r>
    </w:p>
    <w:p/>
    <w:p>
      <w:r>
        <w:t>395. Hepatit «B» üçün spesifik test hansıdır?</w:t>
      </w:r>
    </w:p>
    <w:p>
      <w:r>
        <w:t>a) HBs - antigenin immunokimyəvi təyini [[CORRECT]]</w:t>
      </w:r>
    </w:p>
    <w:p>
      <w:r>
        <w:t>b) Bilirubinin artması</w:t>
      </w:r>
    </w:p>
    <w:p>
      <w:r>
        <w:t>c) Turş fosfatazanın aktivliyinin təyini</w:t>
      </w:r>
    </w:p>
    <w:p>
      <w:r>
        <w:t>d) Sorbithidrogenazanın aktivliyinin təyini</w:t>
      </w:r>
    </w:p>
    <w:p>
      <w:r>
        <w:t>e) Transaminazaların aktivliyinin təyini</w:t>
      </w:r>
    </w:p>
    <w:p/>
    <w:p>
      <w:r>
        <w:t>396. Hamilə qadınlarda xlamidiozun müalicə sxemini göstərin</w:t>
      </w:r>
    </w:p>
    <w:p>
      <w:r>
        <w:t>a) Azitromisin 0,5 gündə 2 dəfə 5 gün per os</w:t>
      </w:r>
    </w:p>
    <w:p>
      <w:r>
        <w:t>b) Azitromisin 1 q bir dəfə per os [[CORRECT]]</w:t>
      </w:r>
    </w:p>
    <w:p>
      <w:r>
        <w:t>c) Azitromisin 0,25 gündə 2 dəfə 10 gün per os</w:t>
      </w:r>
    </w:p>
    <w:p>
      <w:r>
        <w:t>d) Azitromisin 2 q bir dəfə per os</w:t>
      </w:r>
    </w:p>
    <w:p>
      <w:r>
        <w:t>e) Azitromisin 0,25 gündə 3 dəfə 7 gün per os</w:t>
      </w:r>
    </w:p>
    <w:p/>
    <w:p>
      <w:r>
        <w:t>397. Hamilə qadınlarda xlamidiozun müalicə sxemini göstərin</w:t>
      </w:r>
    </w:p>
    <w:p>
      <w:r>
        <w:t>a) Amoksisillin 500 mq gündə 2 dəfə 5 gün per os</w:t>
      </w:r>
    </w:p>
    <w:p>
      <w:r>
        <w:t>b) Amoksisillin 1 q gündə 2 dəfə 3 gün per os</w:t>
      </w:r>
    </w:p>
    <w:p>
      <w:r>
        <w:t>c) Amoksisillin 1 q gündə 2 dəfə 5 gün per os</w:t>
      </w:r>
    </w:p>
    <w:p>
      <w:r>
        <w:t>d) Amoksisillin 1 q gündə 2 dəfə 10 gün per os</w:t>
      </w:r>
    </w:p>
    <w:p>
      <w:r>
        <w:t>e) Amoksisillin 500 mq gündə 3 dəfə 7 gün per os [[CORRECT]]</w:t>
      </w:r>
    </w:p>
    <w:p/>
    <w:p>
      <w:r>
        <w:t>398. Xlamidiya infeksiyasının hamiləliyin gedişinə və dölün / yenidoğulmuşun sağlamlığına təsiri – düzgün olmayan cavab variantını seçin:</w:t>
      </w:r>
    </w:p>
    <w:p>
      <w:r>
        <w:t>a) Vaxtından əvvəl doğuş</w:t>
      </w:r>
    </w:p>
    <w:p>
      <w:r>
        <w:t>b) Dölyanı mayenin vaxtından əvvəl axması</w:t>
      </w:r>
    </w:p>
    <w:p>
      <w:r>
        <w:t>c) Doğularkən uşağın kütləsinin aşağı olması</w:t>
      </w:r>
    </w:p>
    <w:p>
      <w:r>
        <w:t>d) Əksər hallarda dölün infeksiyalaşması antenatal dövrdə baş verir [[CORRECT]]</w:t>
      </w:r>
    </w:p>
    <w:p>
      <w:r>
        <w:t>e) Yenidoğulmuşun həyatının ilk 2 həftəsində konyuktivit</w:t>
      </w:r>
    </w:p>
    <w:p/>
    <w:p>
      <w:r>
        <w:t>399. Listeria monocytogenes-in ötürülmə yollarına aid olmayanı seçin:</w:t>
      </w:r>
    </w:p>
    <w:p>
      <w:r>
        <w:t>a) Alimentar</w:t>
      </w:r>
    </w:p>
    <w:p>
      <w:r>
        <w:t>b) Hamiləlik dövründə cift vasitəsilə</w:t>
      </w:r>
    </w:p>
    <w:p>
      <w:r>
        <w:t>c) Hava-damcı yolu ilə [[CORRECT]]</w:t>
      </w:r>
    </w:p>
    <w:p>
      <w:r>
        <w:t>d) Doğuş zamanı ananın qanı vasitəsilə</w:t>
      </w:r>
    </w:p>
    <w:p>
      <w:r>
        <w:t>e) Hamiləlik dövründə dölyanı maye vasitəsilə</w:t>
      </w:r>
    </w:p>
    <w:p/>
    <w:p>
      <w:r>
        <w:t>400. Listeriozun fəsadlarına aid olmayanı seçin:</w:t>
      </w:r>
    </w:p>
    <w:p>
      <w:r>
        <w:t>a) Neonatal ölüm</w:t>
      </w:r>
    </w:p>
    <w:p>
      <w:r>
        <w:t>b) Özbaşına abort</w:t>
      </w:r>
    </w:p>
    <w:p>
      <w:r>
        <w:t>c) Normal yerləşmiş ciftin vaxtından əvvəl ayrılması [[CORRECT]]</w:t>
      </w:r>
    </w:p>
    <w:p>
      <w:r>
        <w:t>d) Vaxtından əvvəl doğuş</w:t>
      </w:r>
    </w:p>
    <w:p>
      <w:r>
        <w:t>e) Dölyanı mayenin vaxtından əvvəl axması</w:t>
      </w:r>
    </w:p>
    <w:p/>
    <w:p>
      <w:r>
        <w:t>401. Hamilə qadınlarda sifilisin müalicəsində hansı dərman preparatından istifadə olunmur?</w:t>
      </w:r>
    </w:p>
    <w:p>
      <w:r>
        <w:t>a) Seftriakson [[CORRECT]]</w:t>
      </w:r>
    </w:p>
    <w:p>
      <w:r>
        <w:t>b) Ekstensillin</w:t>
      </w:r>
    </w:p>
    <w:p>
      <w:r>
        <w:t>c) Prokain-penisillin</w:t>
      </w:r>
    </w:p>
    <w:p>
      <w:r>
        <w:t>d) Bisillin</w:t>
      </w:r>
    </w:p>
    <w:p>
      <w:r>
        <w:t>e) Penisillinin natrium duzu</w:t>
      </w:r>
    </w:p>
    <w:p/>
    <w:p>
      <w:r>
        <w:t>402. Sifilisin müalicəsinə nəzarət zamanı hansı müayinə üsulu tətbiq edilməlidir?</w:t>
      </w:r>
    </w:p>
    <w:p>
      <w:r>
        <w:t>a) Absorbsiya ilə immunoflyuoressensiya reaksiyası</w:t>
      </w:r>
    </w:p>
    <w:p>
      <w:r>
        <w:t>b) İFA</w:t>
      </w:r>
    </w:p>
    <w:p>
      <w:r>
        <w:t>c) Passiv hemoaqqlyutinasiya reaksiyası</w:t>
      </w:r>
    </w:p>
    <w:p>
      <w:r>
        <w:t>d) Qeyri-treponem testlər [[CORRECT]]</w:t>
      </w:r>
    </w:p>
    <w:p>
      <w:r>
        <w:t>e) T.pallidium mikrohemoaqqlyutinasiya metodu</w:t>
      </w:r>
    </w:p>
    <w:p/>
    <w:p>
      <w:r>
        <w:t>403. Bakterial vaginoz üçün xarakter deyil:</w:t>
      </w:r>
    </w:p>
    <w:p>
      <w:r>
        <w:t>a) Müsbət amin-test</w:t>
      </w:r>
    </w:p>
    <w:p>
      <w:r>
        <w:t>b) Homogen ağımtıl-boz vaginal ifrazat</w:t>
      </w:r>
    </w:p>
    <w:p>
      <w:r>
        <w:t>c) “Açar hüceyrələri”</w:t>
      </w:r>
    </w:p>
    <w:p>
      <w:r>
        <w:t>d) Uşaqlıq yolu möhtəviyyatının pH 4,5-dən az olması [[CORRECT]]</w:t>
      </w:r>
    </w:p>
    <w:p>
      <w:r>
        <w:t>e) Qorunmamış cinsi əlaqədən sonra kəskinləşən “balıq” qoxusu</w:t>
      </w:r>
    </w:p>
    <w:p/>
    <w:p>
      <w:r>
        <w:t>404. Hamiləlik dövründə bakterial vaginoz hansı patoloji vəziyyətlərə gətirə bilər? Düzgün olmayan cavab variantını seçin.</w:t>
      </w:r>
    </w:p>
    <w:p>
      <w:r>
        <w:t>a) Döl qişalarının vaxtından əvvəl cırılması</w:t>
      </w:r>
    </w:p>
    <w:p>
      <w:r>
        <w:t>b) Vaxtından əvvəl doğuş</w:t>
      </w:r>
    </w:p>
    <w:p>
      <w:r>
        <w:t>c) Normal yerləşmiş ciftin vaxtından əvvəl qopması [[CORRECT]]</w:t>
      </w:r>
    </w:p>
    <w:p>
      <w:r>
        <w:t>d) Doğuşdan sonrakı dövrdə endometrit</w:t>
      </w:r>
    </w:p>
    <w:p>
      <w:r>
        <w:t>e) Xorioamnionit</w:t>
      </w:r>
    </w:p>
    <w:p/>
    <w:p>
      <w:r>
        <w:t>405. Bakterial vaginozun diaqnostikasında mikroskopik müayinə üçün material hansı nahiyədən götürülməlidir?</w:t>
      </w:r>
    </w:p>
    <w:p>
      <w:r>
        <w:t>a) Uşaqlıq yolunun arxa divarından</w:t>
      </w:r>
    </w:p>
    <w:p>
      <w:r>
        <w:t>b) Servikal kanaldan</w:t>
      </w:r>
    </w:p>
    <w:p>
      <w:r>
        <w:t>c) İstənilən nahiyədən götürülə bilər</w:t>
      </w:r>
    </w:p>
    <w:p>
      <w:r>
        <w:t>d) Uşaqlıq yolunun ön və yan divarlarından [[CORRECT]]</w:t>
      </w:r>
    </w:p>
    <w:p>
      <w:r>
        <w:t>e) Vulva nahiyəsindən</w:t>
      </w:r>
    </w:p>
    <w:p/>
    <w:p>
      <w:r>
        <w:t>406. Hamiləliyin II və III trimestrlərində bakterial vaginozun müalicə sxemini göstərin:</w:t>
      </w:r>
    </w:p>
    <w:p>
      <w:r>
        <w:t>a) Metronidazol 500 mq gündə 4 dəfə daxilə 5 gün</w:t>
      </w:r>
    </w:p>
    <w:p>
      <w:r>
        <w:t>b) Metronidazol 250 mq gündə 3 dəfə daxilə 7 gün</w:t>
      </w:r>
    </w:p>
    <w:p>
      <w:r>
        <w:t>c) Metronidazol 500 mq gündə 3 dəfə daxilə 10 gün</w:t>
      </w:r>
    </w:p>
    <w:p>
      <w:r>
        <w:t>d) Metronidazol 250 mq gündə 2 dəfə daxilə 3 gün</w:t>
      </w:r>
    </w:p>
    <w:p>
      <w:r>
        <w:t>e) Metronidazol 500 mq gündə 2 dəfə daxilə 7 gün [[CORRECT]]</w:t>
      </w:r>
    </w:p>
    <w:p/>
    <w:p>
      <w:r>
        <w:t>407. Hamiləliyin II və III trimestrlərində bakterial vaginozun müalicə sxemini göstərin:</w:t>
      </w:r>
    </w:p>
    <w:p>
      <w:r>
        <w:t>a) Klindamisin 600 mq gündə 2 dəfə daxilə 5 gün</w:t>
      </w:r>
    </w:p>
    <w:p>
      <w:r>
        <w:t>b) Klindamisin 300 mq gündə 2 dəfə daxilə 3 gün</w:t>
      </w:r>
    </w:p>
    <w:p>
      <w:r>
        <w:t>c) Klindamisin 150 mq gündə 3 dəfə daxilə 7 gün</w:t>
      </w:r>
    </w:p>
    <w:p>
      <w:r>
        <w:t>d) Klindamisin 300 mq gündə 2 dəfə daxilə 7 gün [[CORRECT]]</w:t>
      </w:r>
    </w:p>
    <w:p>
      <w:r>
        <w:t>e) Klindamisin 300 mq gündə 3 dəfə daxilə 7 gün</w:t>
      </w:r>
    </w:p>
    <w:p/>
    <w:p>
      <w:r>
        <w:t>408. Bakterial vaginozun törədicisini qeyd edin:</w:t>
      </w:r>
    </w:p>
    <w:p>
      <w:r>
        <w:t>a) Anaerob və fakultativ-anaerob mikroorqanizmlərin assosiasiyası [[CORRECT]]</w:t>
      </w:r>
    </w:p>
    <w:p>
      <w:r>
        <w:t>b) Treponema pallidum</w:t>
      </w:r>
    </w:p>
    <w:p>
      <w:r>
        <w:t>c) Candida albicans</w:t>
      </w:r>
    </w:p>
    <w:p>
      <w:r>
        <w:t>d) Chlamydia trachomatis</w:t>
      </w:r>
    </w:p>
    <w:p>
      <w:r>
        <w:t>e) Trichomonas vaginalis</w:t>
      </w:r>
    </w:p>
    <w:p/>
    <w:p>
      <w:r>
        <w:t>409. Hansı infeksion amil bakterial vaginozun törədicisi deyil?</w:t>
      </w:r>
    </w:p>
    <w:p>
      <w:r>
        <w:t>a) Peptococcus</w:t>
      </w:r>
    </w:p>
    <w:p>
      <w:r>
        <w:t>b) Mycoplasma</w:t>
      </w:r>
    </w:p>
    <w:p>
      <w:r>
        <w:t>c) Gardnerella vaginalis</w:t>
      </w:r>
    </w:p>
    <w:p>
      <w:r>
        <w:t>d) Mobilincus</w:t>
      </w:r>
    </w:p>
    <w:p>
      <w:r>
        <w:t>e) Chlamydia trachomatis [[CORRECT]]</w:t>
      </w:r>
    </w:p>
    <w:p/>
    <w:p>
      <w:r>
        <w:t>410. Bakterial vaginozun müalicəsi məqsədilə klindamisin krem hamiləliyin hansı müddətində istifadə oluna bilər?</w:t>
      </w:r>
    </w:p>
    <w:p>
      <w:r>
        <w:t>a) Hamiləliyin 38 həftəsinə qədər</w:t>
      </w:r>
    </w:p>
    <w:p>
      <w:r>
        <w:t>b) Hamiləliyin birinci yarısında [[CORRECT]]</w:t>
      </w:r>
    </w:p>
    <w:p>
      <w:r>
        <w:t>c) Hamiləliyin 20 həftəsindən sonra</w:t>
      </w:r>
    </w:p>
    <w:p>
      <w:r>
        <w:t>d) Hamiləlik dövründə klindamisin krem istifadə olunmamalıdır.</w:t>
      </w:r>
    </w:p>
    <w:p>
      <w:r>
        <w:t>e) Hamiləiyin 34 həftəsinə qədər istifadə oluna bilər</w:t>
      </w:r>
    </w:p>
    <w:p/>
    <w:p>
      <w:r>
        <w:t>411. Bakterial vaginozun diaqnostikasında Amsel meyarlarına aid olmayanı seçin:</w:t>
      </w:r>
    </w:p>
    <w:p>
      <w:r>
        <w:t>a) Vulvada və uşaqlıq yolunda bərabər adgeziya olunmuş, xoşagəlməz qoxulu ağımtıl –boz homogen ifrazat</w:t>
      </w:r>
    </w:p>
    <w:p>
      <w:r>
        <w:t>b) “açar hüceyrələri”</w:t>
      </w:r>
    </w:p>
    <w:p>
      <w:r>
        <w:t>c) Uşaqlıq yolu möhtəviyyatının 4,5-dən çox olması</w:t>
      </w:r>
    </w:p>
    <w:p>
      <w:r>
        <w:t>d) Uşaqlıq yolu möhtəviyyatının 4,5-dən az olması [[CORRECT]]</w:t>
      </w:r>
    </w:p>
    <w:p>
      <w:r>
        <w:t>e) Müsbət amin test</w:t>
      </w:r>
    </w:p>
    <w:p/>
    <w:p>
      <w:r>
        <w:t>412. “Açar hüceyrələri” dedikdə nəzərdə tutulur:</w:t>
      </w:r>
    </w:p>
    <w:p>
      <w:r>
        <w:t>a) Uşaqlıq yolundan yaxmanın mikroskopik müayinəsində aşkar olunmuş leykositlər</w:t>
      </w:r>
    </w:p>
    <w:p>
      <w:r>
        <w:t>b) Səthində qram-variabel kokkobasilyar mikroflora adgeziya olunmuş epitel hüceyrələri [[CORRECT]]</w:t>
      </w:r>
    </w:p>
    <w:p>
      <w:r>
        <w:t>c) Uşaqlıq yolundan yaxmanın mikroskopik müayinəsində aşkar olunmuş Trichomonas vaginalis</w:t>
      </w:r>
    </w:p>
    <w:p>
      <w:r>
        <w:t>d) Uşaqlıq yolundan yaxmanın mikroskopik müayinəsində aşkar olunmuş Qardnerella vaginalis</w:t>
      </w:r>
    </w:p>
    <w:p>
      <w:r>
        <w:t>e) Uşaqlıq yolu möhtəviyyatının bakterioloji müayinəsində aşkar olunmuş hüceyrələr</w:t>
      </w:r>
    </w:p>
    <w:p/>
    <w:p>
      <w:r>
        <w:t>413. Vulvovaginal kandidozun risk faktorlarına aid olmayanı seçin:</w:t>
      </w:r>
    </w:p>
    <w:p>
      <w:r>
        <w:t>a) Şəkərli diabet</w:t>
      </w:r>
    </w:p>
    <w:p>
      <w:r>
        <w:t>b) Antibiotikoterapiya</w:t>
      </w:r>
    </w:p>
    <w:p>
      <w:r>
        <w:t>c) Yeniyetməlik dövrü [[CORRECT]]</w:t>
      </w:r>
    </w:p>
    <w:p>
      <w:r>
        <w:t>d) Oral kontraseptivlərin qəbulu</w:t>
      </w:r>
    </w:p>
    <w:p>
      <w:r>
        <w:t>e) Piylənmə</w:t>
      </w:r>
    </w:p>
    <w:p/>
    <w:p>
      <w:r>
        <w:t>414. Fəsadlaşmış vulvovaginal kandidoza aid olmayanı seçin:</w:t>
      </w:r>
    </w:p>
    <w:p>
      <w:r>
        <w:t>a) Bir neçə epizodik vulvovaginal kandidoz</w:t>
      </w:r>
    </w:p>
    <w:p>
      <w:r>
        <w:t>b) Şəkərli diabetli qadınlarda vulvovaginal kandidoz</w:t>
      </w:r>
    </w:p>
    <w:p>
      <w:r>
        <w:t>c) Hamilə qadınlarda vulvovaginal kandidoz</w:t>
      </w:r>
    </w:p>
    <w:p>
      <w:r>
        <w:t>d) Klinik simptomlar qeyd olunarsa, fəsadlaşmış vulvovaginal kandidoz kimi dəyərləndirilməlidir. [[CORRECT]]</w:t>
      </w:r>
    </w:p>
    <w:p>
      <w:r>
        <w:t>e) Persistensiya edən non-albicans infeksiya</w:t>
      </w:r>
    </w:p>
    <w:p/>
    <w:p>
      <w:r>
        <w:t>415. Vulvovaginal kandidozun diaqnostikasında mikroskopik müayinə üçün material hansı nahiyədən götürülməlidir?</w:t>
      </w:r>
    </w:p>
    <w:p>
      <w:r>
        <w:t>a) Servikal kanaldan</w:t>
      </w:r>
    </w:p>
    <w:p>
      <w:r>
        <w:t>b) Uşaqlıq yolunun ön tağından [[CORRECT]]</w:t>
      </w:r>
    </w:p>
    <w:p>
      <w:r>
        <w:t>c) İstənilən nahiyədən götürülə bilər</w:t>
      </w:r>
    </w:p>
    <w:p>
      <w:r>
        <w:t>d) Vulva nahiyəsindən</w:t>
      </w:r>
    </w:p>
    <w:p>
      <w:r>
        <w:t>e) Uşaqlıq yolunun arxa divarından</w:t>
      </w:r>
    </w:p>
    <w:p/>
    <w:p>
      <w:r>
        <w:t>416. Fəsadlaşmış vulvovaginal kandidozun diaqnostikasında hansı müayinə üsulları tətbiq olunur?</w:t>
      </w:r>
    </w:p>
    <w:p>
      <w:r>
        <w:t>a) İFA</w:t>
      </w:r>
    </w:p>
    <w:p>
      <w:r>
        <w:t>b) İmmunofluoressensiya üsulu ilə müayinə</w:t>
      </w:r>
    </w:p>
    <w:p>
      <w:r>
        <w:t>c) Mikroskopik və bakterioloji müayinə [[CORRECT]]</w:t>
      </w:r>
    </w:p>
    <w:p>
      <w:r>
        <w:t>d) PZR diaqnostika</w:t>
      </w:r>
    </w:p>
    <w:p>
      <w:r>
        <w:t>e) Vaginal pH təyini</w:t>
      </w:r>
    </w:p>
    <w:p/>
    <w:p>
      <w:r>
        <w:t>417. Hansı halda müalicə təyin olunmalıdır?</w:t>
      </w:r>
    </w:p>
    <w:p>
      <w:r>
        <w:t>a) Vaginal yaxmada Candida aşkar olunan, vulvovaginal kandidozun klinik simptomları müəyyən olunan qadınlara göbələk əleyhinə müalicə təyin olunmalıdır [[CORRECT]]</w:t>
      </w:r>
    </w:p>
    <w:p>
      <w:r>
        <w:t>b) Hamilə qadınlar üçün antifunqal terapiya əks-göstərişdir.</w:t>
      </w:r>
    </w:p>
    <w:p>
      <w:r>
        <w:t>c) Bütün hamilə qadınlara profilaktik olaraq göbələk əleyhinə müalicə təyin olunmalıdır</w:t>
      </w:r>
    </w:p>
    <w:p>
      <w:r>
        <w:t>d) Cinsi partnyorunda kandidoz aşkar olunmuş bütün qadınlara profilaktika məqsədilə göbələk əleyhinə müalicə təyin olunmalıdır</w:t>
      </w:r>
    </w:p>
    <w:p>
      <w:r>
        <w:t>e) Vaginal yaxmada Candida aşkar olunan bütün qadınlara göbələk əleyhinə müalicə təyin olunmalıdır</w:t>
      </w:r>
    </w:p>
    <w:p/>
    <w:p>
      <w:r>
        <w:t>418. Hamiləlik dövründə vulvovaginal kandidozun müalicəsi necə aparılmalıdır?</w:t>
      </w:r>
    </w:p>
    <w:p>
      <w:r>
        <w:t>a) Oral antifunqal terapiyaya üstünlük verilməlidir</w:t>
      </w:r>
    </w:p>
    <w:p>
      <w:r>
        <w:t>b) Kombinə olunmuş oral və yerli antifunqal terapiya</w:t>
      </w:r>
    </w:p>
    <w:p>
      <w:r>
        <w:t>c) Antimikotiklərin yerli istifadəsinə üstünlük verilməlidir [[CORRECT]]</w:t>
      </w:r>
    </w:p>
    <w:p>
      <w:r>
        <w:t>d) Hamilə qadınlar üçün antifunqal terapiya əks-göstərişdir</w:t>
      </w:r>
    </w:p>
    <w:p>
      <w:r>
        <w:t>e) Parenteral antifunqal terapiya təyin olunmalıdır.</w:t>
      </w:r>
    </w:p>
    <w:p/>
    <w:p>
      <w:r>
        <w:t>419. Hamilə qadınlarda vulvovaginal kandidozun müalicəsi hansı dərman preparatı ilə aparıla bilər?</w:t>
      </w:r>
    </w:p>
    <w:p>
      <w:r>
        <w:t>a) Ornidazol</w:t>
      </w:r>
    </w:p>
    <w:p>
      <w:r>
        <w:t>b) Nistatin</w:t>
      </w:r>
    </w:p>
    <w:p>
      <w:r>
        <w:t>c) Natamisin [[CORRECT]]</w:t>
      </w:r>
    </w:p>
    <w:p>
      <w:r>
        <w:t>d) Metronidazol</w:t>
      </w:r>
    </w:p>
    <w:p>
      <w:r>
        <w:t>e) Flukonazol</w:t>
      </w:r>
    </w:p>
    <w:p/>
    <w:p>
      <w:r>
        <w:t>420. Hamilə qadınlarda vulvovaginal kandidozun müalicəsində istifadəsi tövsiyə olunmayan dərman preparatını seçin:</w:t>
      </w:r>
    </w:p>
    <w:p>
      <w:r>
        <w:t>a) Mikonazol</w:t>
      </w:r>
    </w:p>
    <w:p>
      <w:r>
        <w:t>b) Natamisin</w:t>
      </w:r>
    </w:p>
    <w:p>
      <w:r>
        <w:t>c) İzokonazol</w:t>
      </w:r>
    </w:p>
    <w:p>
      <w:r>
        <w:t>d) Klotrimazol</w:t>
      </w:r>
    </w:p>
    <w:p>
      <w:r>
        <w:t>e) Flukonazol [[CORRECT]]</w:t>
      </w:r>
    </w:p>
    <w:p/>
    <w:p>
      <w:r>
        <w:t>421. Hansı halda vulvovaginal kandidozlu qadının cinsi partnyoru müayinə və müalicə olunmalıdır?</w:t>
      </w:r>
    </w:p>
    <w:p>
      <w:r>
        <w:t>a) Residivli vulvovaginal kandidozlu qadınların cinsi partnyorları müayinədən keçməlidir. [[CORRECT]]</w:t>
      </w:r>
    </w:p>
    <w:p>
      <w:r>
        <w:t>b) Uşaqlıq yolundan yaxmanın bakterioloji müayinəsində Candida albicans 102 KYV/ml olan qadının cinsi partnyoruna mütləq müalicə təyin olunmalıdır.</w:t>
      </w:r>
    </w:p>
    <w:p>
      <w:r>
        <w:t>c) Hamilə qadının vaginal yaxmasında Candida aşkar olunarsa (vulvovaginal kandidoz əlamətləri qeyd olunmadığı halda)</w:t>
      </w:r>
    </w:p>
    <w:p>
      <w:r>
        <w:t>d) Bütün hamilə qadınların cinsi partnyorları profilaktik məqsədlə antifunqal terapiya almalıdırlar</w:t>
      </w:r>
    </w:p>
    <w:p>
      <w:r>
        <w:t>e) Fəsadlaşmamış epizodik vulvovaginal kandidozlu qadınların cinsi partnyorları mütləq müayinə və müalicəyə cəlb olunmalıdırlar</w:t>
      </w:r>
    </w:p>
    <w:p/>
    <w:p>
      <w:r>
        <w:t>422. Hansı halda vulvovaginal kandidozlu qadının cinsi partnyoru müayinə və müalicə olunmalıdır?</w:t>
      </w:r>
    </w:p>
    <w:p>
      <w:r>
        <w:t>a) Hamilə qadının vaginal yaxmasında Candida aşkar olunarsa (vulvovaginal kandidoz əlamətləri qeyd olunmadığı halda)</w:t>
      </w:r>
    </w:p>
    <w:p>
      <w:r>
        <w:t>b) Cinsi partnyorda kandidoz, balanopostit əlamətləri qeyd olunduqda [[CORRECT]]</w:t>
      </w:r>
    </w:p>
    <w:p>
      <w:r>
        <w:t>c) Fəsadlaşmamış epizodik vulvovaginal kandidozlu qadınların cinsi partnyorları mütləq müayinə və müalicəyə cəlb olunmalıdırlar</w:t>
      </w:r>
    </w:p>
    <w:p>
      <w:r>
        <w:t>d) Bütün hamilə qadınların cinsi partnyorları profilaktik məqsədlə antifunqal terapiya almalıdırlar</w:t>
      </w:r>
    </w:p>
    <w:p>
      <w:r>
        <w:t>e) Uşaqlıq yolundan yaxmanın bakterioloji müayinəsində Candida albicans 102 KYV/ml olan qadının cinsi partnyoruna mütləq müalicə təyin olunmalıdır.</w:t>
      </w:r>
    </w:p>
    <w:p/>
    <w:p>
      <w:r>
        <w:t>423. Hamilə qadında trixomoniaz aşkar olunarsa, həkimin taktikası necə olmalıdır? Düzgün olmayan cavab variantını seçin</w:t>
      </w:r>
    </w:p>
    <w:p>
      <w:r>
        <w:t>a) Hamilə qadında trixomoniaz aşkar olunduğu halda mütləq metronidazol preparatı ilə müalicə təyin edilməlidir.</w:t>
      </w:r>
    </w:p>
    <w:p>
      <w:r>
        <w:t>b) Müalicə dövründə cinsi əlaqədən çəkinməyin və ya prezervativlərdən istifadənin üstünlüyü barədə qadına və onun partnyoruna məlumat verilməlidir.</w:t>
      </w:r>
    </w:p>
    <w:p>
      <w:r>
        <w:t>c) Qadının partnyorunda trixomoniaz aşkar olunmadığı halda ona müalicə təyin etməyə ehtiyac yoxdur [[CORRECT]]</w:t>
      </w:r>
    </w:p>
    <w:p>
      <w:r>
        <w:t>d) Qadının və onun partnyorunun digər cinsi yolla yoluxan xəstəliklərə skrininqinin aparılması tövsiyə olunur</w:t>
      </w:r>
    </w:p>
    <w:p>
      <w:r>
        <w:t>e) Cinsi partnyorlar cinsi yolla yoluxan infeksiyaların tam spektrinə müayinə olunmalı və müayinələrin nəticələrindən asılı olmayaraq qadınla eyni vaxtda trixomoniazın müalicəsini almalıdırlar</w:t>
      </w:r>
    </w:p>
    <w:p/>
    <w:p>
      <w:r>
        <w:t>424. Hamiləlik dövründə trixomoniazın tövsiyə olunan müalicə sxemini göstərin</w:t>
      </w:r>
    </w:p>
    <w:p>
      <w:r>
        <w:t>a) Metronidazol – 3 qr birdəfəlik doza per os</w:t>
      </w:r>
    </w:p>
    <w:p>
      <w:r>
        <w:t>b) Metronidazol – 1 qr birdəfəlik doza intravaginal</w:t>
      </w:r>
    </w:p>
    <w:p>
      <w:r>
        <w:t>c) Metronidazol – 1,5 qr birdəfəlik doza per os</w:t>
      </w:r>
    </w:p>
    <w:p>
      <w:r>
        <w:t>d) Metronidazol – 1 qr birdəfəlik doza per os</w:t>
      </w:r>
    </w:p>
    <w:p>
      <w:r>
        <w:t>e) Metronidazol – 2 qr birdəfəlik doza per os [[CORRECT]]</w:t>
      </w:r>
    </w:p>
    <w:p/>
    <w:p>
      <w:r>
        <w:t>425. Hamiləlik dövründə trixomoniazın tövsiyə olunan müalicə sxemini göstərin</w:t>
      </w:r>
    </w:p>
    <w:p>
      <w:r>
        <w:t>a) Metronidazol – 500 mq gündə 3 dəfə 10 gün per os</w:t>
      </w:r>
    </w:p>
    <w:p>
      <w:r>
        <w:t>b) Metronidazol – 250 mq gündə 2 dəfə 5 gün per os</w:t>
      </w:r>
    </w:p>
    <w:p>
      <w:r>
        <w:t>c) Metronidazol – 1 qr gündə 1 dəfə 5 gün intravaginal</w:t>
      </w:r>
    </w:p>
    <w:p>
      <w:r>
        <w:t>d) Metronidazol – 400-500 mq gündə 2 dəfə 7 gün per os [[CORRECT]]</w:t>
      </w:r>
    </w:p>
    <w:p>
      <w:r>
        <w:t>e) Metronidazol – 1 qr gündə 2 dəfə 5 gün per os</w:t>
      </w:r>
    </w:p>
    <w:p/>
    <w:p>
      <w:r>
        <w:t>426. Hamiləlik dövründə qonoreyanın müalicəsində hansı dərman preparatından istifadə olunmur?</w:t>
      </w:r>
    </w:p>
    <w:p>
      <w:r>
        <w:t>a) Doksisiklin [[CORRECT]]</w:t>
      </w:r>
    </w:p>
    <w:p>
      <w:r>
        <w:t>b) Sefiksim</w:t>
      </w:r>
    </w:p>
    <w:p>
      <w:r>
        <w:t>c) Amoksisillin</w:t>
      </w:r>
    </w:p>
    <w:p>
      <w:r>
        <w:t>d) Penisillin</w:t>
      </w:r>
    </w:p>
    <w:p>
      <w:r>
        <w:t>e) Seftriakson</w:t>
      </w:r>
    </w:p>
    <w:p/>
    <w:p>
      <w:r>
        <w:t>427. Hamiləlik dövründə qonoreyanın müalicəsində hansı dərman preparatının təyini əks-göstərişdir?</w:t>
      </w:r>
    </w:p>
    <w:p>
      <w:r>
        <w:t>a) Seftriakson</w:t>
      </w:r>
    </w:p>
    <w:p>
      <w:r>
        <w:t>b) Sefiksim</w:t>
      </w:r>
    </w:p>
    <w:p>
      <w:r>
        <w:t>c) Ftorxinolonlar [[CORRECT]]</w:t>
      </w:r>
    </w:p>
    <w:p>
      <w:r>
        <w:t>d) Amoksisillin</w:t>
      </w:r>
    </w:p>
    <w:p>
      <w:r>
        <w:t>e) Penisillin</w:t>
      </w:r>
    </w:p>
    <w:p/>
    <w:p>
      <w:r>
        <w:t>428. Döl B qrup streptokok infeksiyasına əsasən nə zaman yoluxur?</w:t>
      </w:r>
    </w:p>
    <w:p>
      <w:r>
        <w:t>a) Hamiləliyin I trimestrində</w:t>
      </w:r>
    </w:p>
    <w:p>
      <w:r>
        <w:t>b) Dölün B qrup streptokokla yoluxması mümkün deyil</w:t>
      </w:r>
    </w:p>
    <w:p>
      <w:r>
        <w:t>c) Doğuş zamanı [[CORRECT]]</w:t>
      </w:r>
    </w:p>
    <w:p>
      <w:r>
        <w:t>d) Laktasiya dövründə</w:t>
      </w:r>
    </w:p>
    <w:p>
      <w:r>
        <w:t>e) Hamiləliyin II trimestrində</w:t>
      </w:r>
    </w:p>
    <w:p/>
    <w:p>
      <w:r>
        <w:t>429. Hamilə qadınlarda B qrup streptokokla infeksiyalaşma ilə əlaqəli hansı vəziyyət qeyd olunmur?</w:t>
      </w:r>
    </w:p>
    <w:p>
      <w:r>
        <w:t>a) Dölyanı mayenin vaxtından əvvəl axması</w:t>
      </w:r>
    </w:p>
    <w:p>
      <w:r>
        <w:t>b) Sidik yollarının infeksiyası</w:t>
      </w:r>
    </w:p>
    <w:p>
      <w:r>
        <w:t>c) Normal yerləşmiş ciftin vaxtından əvvəl ayrılması [[CORRECT]]</w:t>
      </w:r>
    </w:p>
    <w:p>
      <w:r>
        <w:t>d) Vaxtından əvvəl doğuş</w:t>
      </w:r>
    </w:p>
    <w:p>
      <w:r>
        <w:t>e) Xorioamnionit</w:t>
      </w:r>
    </w:p>
    <w:p/>
    <w:p>
      <w:r>
        <w:t>430. B qrup streptokok infeksiyasının diaqnostikasında tətbiq olunmur:</w:t>
      </w:r>
    </w:p>
    <w:p>
      <w:r>
        <w:t>a) Uşaqlıq yolunun, servikal kanalın ifrazatının bakterioloji müayinəsi</w:t>
      </w:r>
    </w:p>
    <w:p>
      <w:r>
        <w:t>b) PZR metodu</w:t>
      </w:r>
    </w:p>
    <w:p>
      <w:r>
        <w:t>c) Dölyanı mayenin bakterioloji müayinəsi</w:t>
      </w:r>
    </w:p>
    <w:p>
      <w:r>
        <w:t>d) İFA [[CORRECT]]</w:t>
      </w:r>
    </w:p>
    <w:p>
      <w:r>
        <w:t>e) Uşaqlıq yolu, aralıq nahiyəsi və düz bağırsaqdan yaxmanın bakterioloji müayinəsi</w:t>
      </w:r>
    </w:p>
    <w:p/>
    <w:p>
      <w:r>
        <w:t>431. Hamiləlik dövründə B qrup streptokok infeksiyasının rutin skrininqinin hamiləliyin hansı müddətində aparılması tövsiyə olunur?</w:t>
      </w:r>
    </w:p>
    <w:p>
      <w:r>
        <w:t>a) Hamiləliyin 20-22-ci həftəsində</w:t>
      </w:r>
    </w:p>
    <w:p>
      <w:r>
        <w:t>b) Rutin skrininqin aparılması məqsədəuyğun deyil.</w:t>
      </w:r>
    </w:p>
    <w:p>
      <w:r>
        <w:t>c) Hamiləliyin 12-14-cü həftəsində</w:t>
      </w:r>
    </w:p>
    <w:p>
      <w:r>
        <w:t>d) Hamiləliyin 16-18-ci həftəsində</w:t>
      </w:r>
    </w:p>
    <w:p>
      <w:r>
        <w:t>e) Hamiləliyin 35-37-ci həftəsində [[CORRECT]]</w:t>
      </w:r>
    </w:p>
    <w:p/>
    <w:p>
      <w:r>
        <w:t>432. Dölün infeksiyaya yoluxmasının profilaktikası məqsədilə B qrup streptokoka skrininqin nəticəsi müsbət olan qadınlara müalicə nə vaxt təyin olunur?</w:t>
      </w:r>
    </w:p>
    <w:p>
      <w:r>
        <w:t>a) Müalicə təyin olunmur</w:t>
      </w:r>
    </w:p>
    <w:p>
      <w:r>
        <w:t>b) Hamiləliyin 20 həftəsindən başlayaraq</w:t>
      </w:r>
    </w:p>
    <w:p>
      <w:r>
        <w:t>c) Doğuşdan sonra</w:t>
      </w:r>
    </w:p>
    <w:p>
      <w:r>
        <w:t>d) Hamiləliyin 35-37-ci həftəsində və doğuş zamanı [[CORRECT]]</w:t>
      </w:r>
    </w:p>
    <w:p>
      <w:r>
        <w:t>e) Hamiləliyin 12 həftəsindən başlayaraq</w:t>
      </w:r>
    </w:p>
    <w:p/>
    <w:p>
      <w:r>
        <w:t>433. Hamilə qadınlarda B qrup streptokoka qarşı hansı dərman preparatı istifadə olunmur?</w:t>
      </w:r>
    </w:p>
    <w:p>
      <w:r>
        <w:t>a) Eritromisin</w:t>
      </w:r>
    </w:p>
    <w:p>
      <w:r>
        <w:t>b) Klindamisin</w:t>
      </w:r>
    </w:p>
    <w:p>
      <w:r>
        <w:t>c) Sefazolin</w:t>
      </w:r>
    </w:p>
    <w:p>
      <w:r>
        <w:t>d) Penisillin</w:t>
      </w:r>
    </w:p>
    <w:p>
      <w:r>
        <w:t>e) Azitromisin [[CORRECT]]</w:t>
      </w:r>
    </w:p>
    <w:p/>
    <w:p>
      <w:r>
        <w:t>434. Anada hamiləlik dövründə birincili herpes infeksiyası olduqda yenidoğulmuşun yoluxma təhlükəsi neçə faiz təşkil edir?</w:t>
      </w:r>
    </w:p>
    <w:p>
      <w:r>
        <w:t>a) 5-6%</w:t>
      </w:r>
    </w:p>
    <w:p>
      <w:r>
        <w:t>b) 1-2%</w:t>
      </w:r>
    </w:p>
    <w:p>
      <w:r>
        <w:t>c) 20-30%</w:t>
      </w:r>
    </w:p>
    <w:p>
      <w:r>
        <w:t>d) Herpes infeksiyası anadan uşağa ötürülmür</w:t>
      </w:r>
    </w:p>
    <w:p>
      <w:r>
        <w:t>e) 33-50% [[CORRECT]]</w:t>
      </w:r>
    </w:p>
    <w:p/>
    <w:p>
      <w:r>
        <w:t>435. Hamilədə herpes infeksiyasının residivi zamanı yenidoğulmuşun yoluxma təhlükəsi neçə faiz təşkil edir?</w:t>
      </w:r>
    </w:p>
    <w:p>
      <w:r>
        <w:t>a) 20-30%</w:t>
      </w:r>
    </w:p>
    <w:p>
      <w:r>
        <w:t>b) 1-3% [[CORRECT]]</w:t>
      </w:r>
    </w:p>
    <w:p>
      <w:r>
        <w:t>c) Herpes infeksiyası anadan uşağa ötürülmür</w:t>
      </w:r>
    </w:p>
    <w:p>
      <w:r>
        <w:t>d) 33-50%</w:t>
      </w:r>
    </w:p>
    <w:p>
      <w:r>
        <w:t>e) 5-6%</w:t>
      </w:r>
    </w:p>
    <w:p/>
    <w:p>
      <w:r>
        <w:t>436. Hamiləlik dövründə hansı infeksiya hamiləliyin Qeysəriyyə kəsiyi əməliyyatı ilə başa çatdırılmasına göstəriş ola bilər?</w:t>
      </w:r>
    </w:p>
    <w:p>
      <w:r>
        <w:t>a) B qrup streptokok infeksiyası</w:t>
      </w:r>
    </w:p>
    <w:p>
      <w:r>
        <w:t>b) Sifilis</w:t>
      </w:r>
    </w:p>
    <w:p>
      <w:r>
        <w:t>c) Herpes infeksiyası [[CORRECT]]</w:t>
      </w:r>
    </w:p>
    <w:p>
      <w:r>
        <w:t>d) Qonoreya</w:t>
      </w:r>
    </w:p>
    <w:p>
      <w:r>
        <w:t>e) Vulvovaginal kandidoz</w:t>
      </w:r>
    </w:p>
    <w:p/>
    <w:p>
      <w:r>
        <w:t>437. Hamiləlik dövründə birincili genital herpes zamanı müalicə hansı preparatla aparılır?</w:t>
      </w:r>
    </w:p>
    <w:p>
      <w:r>
        <w:t>a) Penisillin</w:t>
      </w:r>
    </w:p>
    <w:p>
      <w:r>
        <w:t>b) Asiklovir [[CORRECT]]</w:t>
      </w:r>
    </w:p>
    <w:p>
      <w:r>
        <w:t>c) İmmun preparatlar</w:t>
      </w:r>
    </w:p>
    <w:p>
      <w:r>
        <w:t>d) Antibiotiklər</w:t>
      </w:r>
    </w:p>
    <w:p>
      <w:r>
        <w:t>e) Qansiklovir</w:t>
      </w:r>
    </w:p>
    <w:p/>
    <w:p>
      <w:r>
        <w:t>438. Əvvəlki hamiləliyi zamanı birincili genital herpes əlamətləri olan hamilələrdə asiklovirlə supressiya hamiləliyin hansı həftəsindən təklif olunmalıdır?</w:t>
      </w:r>
    </w:p>
    <w:p>
      <w:r>
        <w:t>a) 24-cü həftəsindən</w:t>
      </w:r>
    </w:p>
    <w:p>
      <w:r>
        <w:t>b) 30-cu həftəsindən</w:t>
      </w:r>
    </w:p>
    <w:p>
      <w:r>
        <w:t>c) 12-ci həftəsindən</w:t>
      </w:r>
    </w:p>
    <w:p>
      <w:r>
        <w:t>d) 16-cı həftəsindən</w:t>
      </w:r>
    </w:p>
    <w:p>
      <w:r>
        <w:t>e) 36-cı həftəsindən [[CORRECT]]</w:t>
      </w:r>
    </w:p>
    <w:p/>
    <w:p>
      <w:r>
        <w:t>439. Hamiləlik dövründə B qrup streptokok infeksiyası aşkar olunduqda hansı dərman preparatı tətbiq olunmur?</w:t>
      </w:r>
    </w:p>
    <w:p>
      <w:r>
        <w:t>a) Klindomisin</w:t>
      </w:r>
    </w:p>
    <w:p>
      <w:r>
        <w:t>b) Doksisiklin [[CORRECT]]</w:t>
      </w:r>
    </w:p>
    <w:p>
      <w:r>
        <w:t>c) Sefazolin</w:t>
      </w:r>
    </w:p>
    <w:p>
      <w:r>
        <w:t>d) Eritromisin</w:t>
      </w:r>
    </w:p>
    <w:p>
      <w:r>
        <w:t>e) Vankomisin</w:t>
      </w:r>
    </w:p>
    <w:p/>
    <w:p>
      <w:r>
        <w:t>440. Toksoplazma gondii JgM hansı müddət ərzində müsbət qala bilər?</w:t>
      </w:r>
    </w:p>
    <w:p>
      <w:r>
        <w:t>a) 3 ildən 5 ilə qədər</w:t>
      </w:r>
    </w:p>
    <w:p>
      <w:r>
        <w:t>b) 3 aydan 2 ilə qədər [[CORRECT]]</w:t>
      </w:r>
    </w:p>
    <w:p>
      <w:r>
        <w:t>c) 10 günə qədər</w:t>
      </w:r>
    </w:p>
    <w:p>
      <w:r>
        <w:t>d) 1 ay ərzində</w:t>
      </w:r>
    </w:p>
    <w:p>
      <w:r>
        <w:t>e) 2 ay ərzində</w:t>
      </w:r>
    </w:p>
    <w:p/>
    <w:p>
      <w:r>
        <w:t>441. Hamiləlik zamanı baş verən toksoplazmozun müalicəsində hansı preparatın istifadəsi məsləhət görülür?</w:t>
      </w:r>
    </w:p>
    <w:p>
      <w:r>
        <w:t>a) Spiramisin [[CORRECT]]</w:t>
      </w:r>
    </w:p>
    <w:p>
      <w:r>
        <w:t>b) Eritromisin</w:t>
      </w:r>
    </w:p>
    <w:p>
      <w:r>
        <w:t>c) Doksisiklin</w:t>
      </w:r>
    </w:p>
    <w:p>
      <w:r>
        <w:t>d) Seftriakson</w:t>
      </w:r>
    </w:p>
    <w:p>
      <w:r>
        <w:t>e) Ampisillin</w:t>
      </w:r>
    </w:p>
    <w:p/>
    <w:p>
      <w:r>
        <w:t>442. Anada olan hansı infeksiya onun körpəsini döşlə əmizdirməsinə əks- göstərişdir?</w:t>
      </w:r>
    </w:p>
    <w:p>
      <w:r>
        <w:t>a) Qonoreya</w:t>
      </w:r>
    </w:p>
    <w:p>
      <w:r>
        <w:t>b) Simptomsuz bakteriuriya</w:t>
      </w:r>
    </w:p>
    <w:p>
      <w:r>
        <w:t>c) Toksoplazma infeksiyası</w:t>
      </w:r>
    </w:p>
    <w:p>
      <w:r>
        <w:t>d) İİV infeksiyası [[CORRECT]]</w:t>
      </w:r>
    </w:p>
    <w:p>
      <w:r>
        <w:t>e) Sifilis</w:t>
      </w:r>
    </w:p>
    <w:p/>
    <w:p>
      <w:r>
        <w:t>443. Hamiləliyin 20 həftəsindən sonra keçirilmiş məxmərək infeksiyası zamanı döl üçün təhlükə neçə faiz təşkil edir?</w:t>
      </w:r>
    </w:p>
    <w:p>
      <w:r>
        <w:t>a) 50%</w:t>
      </w:r>
    </w:p>
    <w:p>
      <w:r>
        <w:t>b) 2% [[CORRECT]]</w:t>
      </w:r>
    </w:p>
    <w:p>
      <w:r>
        <w:t>c) 80%</w:t>
      </w:r>
    </w:p>
    <w:p>
      <w:r>
        <w:t>d) 17%</w:t>
      </w:r>
    </w:p>
    <w:p>
      <w:r>
        <w:t>e) Təhlükə yoxdur.</w:t>
      </w:r>
    </w:p>
    <w:p/>
    <w:p>
      <w:r>
        <w:t>444. Hamiləliyin 17-20 həftəsində məxmərək infeksiyası zamanı döl üçün təhlükə neçə faiz təşkil edir?</w:t>
      </w:r>
    </w:p>
    <w:p>
      <w:r>
        <w:t>a) 2%</w:t>
      </w:r>
    </w:p>
    <w:p>
      <w:r>
        <w:t>b) 80%</w:t>
      </w:r>
    </w:p>
    <w:p>
      <w:r>
        <w:t>c) 50%</w:t>
      </w:r>
    </w:p>
    <w:p>
      <w:r>
        <w:t>d) 17%</w:t>
      </w:r>
    </w:p>
    <w:p>
      <w:r>
        <w:t>e) 6% [[CORRECT]]</w:t>
      </w:r>
    </w:p>
    <w:p/>
    <w:p>
      <w:r>
        <w:t>445. Anada HBsAg aşkarlandıqda dölün infeksiyalaşması riski neçə faiz təşkil edir?</w:t>
      </w:r>
    </w:p>
    <w:p>
      <w:r>
        <w:t>a) 50%</w:t>
      </w:r>
    </w:p>
    <w:p>
      <w:r>
        <w:t>b) 30-40%</w:t>
      </w:r>
    </w:p>
    <w:p>
      <w:r>
        <w:t>c) 90%</w:t>
      </w:r>
    </w:p>
    <w:p>
      <w:r>
        <w:t>d) Anadan HBsAg aşkarlandıqda dölün infeksiyalaşması baş vermir</w:t>
      </w:r>
    </w:p>
    <w:p>
      <w:r>
        <w:t>e) 10-20% [[CORRECT]]</w:t>
      </w:r>
    </w:p>
    <w:p/>
    <w:p>
      <w:r>
        <w:t>446. Anada HBsAg və HBeAg aşkarlandıqda dölün infeksiyalaşması riski neçə faiz təşkil edir?</w:t>
      </w:r>
    </w:p>
    <w:p>
      <w:r>
        <w:t>a) 50%</w:t>
      </w:r>
    </w:p>
    <w:p>
      <w:r>
        <w:t>b) Anadan HBsAg və HBeAg aşkarlandıqda dölün infeksiyalaşması baş vermir</w:t>
      </w:r>
    </w:p>
    <w:p>
      <w:r>
        <w:t>c) 90% [[CORRECT]]</w:t>
      </w:r>
    </w:p>
    <w:p>
      <w:r>
        <w:t>d) 30-40%</w:t>
      </w:r>
    </w:p>
    <w:p>
      <w:r>
        <w:t>e) 10-20%</w:t>
      </w:r>
    </w:p>
    <w:p/>
    <w:p>
      <w:r>
        <w:t>447. Hamilələrdə aktiv formal vərəmin inkişafı üzrə tibbi risk qruplarına aid deyil:</w:t>
      </w:r>
    </w:p>
    <w:p>
      <w:r>
        <w:t>a) İİV infeksiyası, QİÇS</w:t>
      </w:r>
    </w:p>
    <w:p>
      <w:r>
        <w:t>b) Kortikosteroid preparatlarının qəbulu</w:t>
      </w:r>
    </w:p>
    <w:p>
      <w:r>
        <w:t>c) Şəkərli diabet</w:t>
      </w:r>
    </w:p>
    <w:p>
      <w:r>
        <w:t>d) Xronik böyrək çatışmazlığı və hemodializ</w:t>
      </w:r>
    </w:p>
    <w:p>
      <w:r>
        <w:t>e) Bədən kütləsi indeksi &gt; 20 kq/m2 [[CORRECT]]</w:t>
      </w:r>
    </w:p>
    <w:p/>
    <w:p>
      <w:r>
        <w:t>448. Hamiləlik dövründə vərəmin müalicəsində/kimyəvi profilaktikasında hansı preparatdan istifadə etmək tövsiyə olunmur?</w:t>
      </w:r>
    </w:p>
    <w:p>
      <w:r>
        <w:t>a) Rifampisin</w:t>
      </w:r>
    </w:p>
    <w:p>
      <w:r>
        <w:t>b) Rifapentin</w:t>
      </w:r>
    </w:p>
    <w:p>
      <w:r>
        <w:t>c) Aminoqlikozidlər [[CORRECT]]</w:t>
      </w:r>
    </w:p>
    <w:p>
      <w:r>
        <w:t>d) Kapriomisin</w:t>
      </w:r>
    </w:p>
    <w:p>
      <w:r>
        <w:t>e) İzoniazid</w:t>
      </w:r>
    </w:p>
    <w:p/>
    <w:p>
      <w:r>
        <w:t>449. Ciftin aşağı yerləşməsi zamanı cinsiyyət yollarından qanaxmanın səbəbi nədir?</w:t>
      </w:r>
    </w:p>
    <w:p>
      <w:r>
        <w:t>a) Cift xovlarının sklerozlaşması</w:t>
      </w:r>
    </w:p>
    <w:p>
      <w:r>
        <w:t>b) Xorion xovlarında distrofik dəyişikliklər</w:t>
      </w:r>
    </w:p>
    <w:p>
      <w:r>
        <w:t>c) Ciftin ayrılması [[CORRECT]]</w:t>
      </w:r>
    </w:p>
    <w:p>
      <w:r>
        <w:t>d) Cift səthinə fibrinoid maddələrin toplanması</w:t>
      </w:r>
    </w:p>
    <w:p>
      <w:r>
        <w:t>e) Cift səthində fibrinoid maddənin çökməsi</w:t>
      </w:r>
    </w:p>
    <w:p/>
    <w:p>
      <w:r>
        <w:t>450. Natamam cift gəlişi zamanı uşaqlıq boynunun 5-6 sm açıldığı və cinsiyyət yollarında kifayət qədər qanaxma zamanı həkimin taktikası nədən ibarətdir?</w:t>
      </w:r>
    </w:p>
    <w:p>
      <w:r>
        <w:t>a) Keysəriyyə kəsiyi [[CORRECT]]</w:t>
      </w:r>
    </w:p>
    <w:p>
      <w:r>
        <w:t>b) Dölün vəziyyətindən asılıdır</w:t>
      </w:r>
    </w:p>
    <w:p>
      <w:r>
        <w:t>c) Erkən amniotomiya aparmaqla stimulyasiyası, doğuşun təbii yolla aprılması</w:t>
      </w:r>
    </w:p>
    <w:p>
      <w:r>
        <w:t>d) Doğuşu stimulyasiya etməklə hemotransfuziya altında doğuşun təbii yolla aparılması</w:t>
      </w:r>
    </w:p>
    <w:p>
      <w:r>
        <w:t>e) Dölün ayaq üzərinə döndərilməsi</w:t>
      </w:r>
    </w:p>
    <w:p/>
    <w:p>
      <w:r>
        <w:t>451. Normal yerləşmiş ciftin vaxtından əvvəl ayrılmasının klinik simptomatikasına hansı aid deyil ?</w:t>
      </w:r>
    </w:p>
    <w:p>
      <w:r>
        <w:t>a) Qarında ağrı</w:t>
      </w:r>
    </w:p>
    <w:p>
      <w:r>
        <w:t>b) Anemiya</w:t>
      </w:r>
    </w:p>
    <w:p>
      <w:r>
        <w:t>c) Dölün hipoksiyası</w:t>
      </w:r>
    </w:p>
    <w:p>
      <w:r>
        <w:t>d) Poliuriya [[CORRECT]]</w:t>
      </w:r>
    </w:p>
    <w:p>
      <w:r>
        <w:t>e) Uşaqlığın assimetriyası</w:t>
      </w:r>
    </w:p>
    <w:p/>
    <w:p>
      <w:r>
        <w:t>452. Ciftin ayrılmasının ağır forması üçün hansı əlamət xarakterik deyil?</w:t>
      </w:r>
    </w:p>
    <w:p>
      <w:r>
        <w:t>a) Nəzərə çarpan, xarici qanaxma [[CORRECT]]</w:t>
      </w:r>
    </w:p>
    <w:p>
      <w:r>
        <w:t>b) Dölün bətndaxili tələf olması</w:t>
      </w:r>
    </w:p>
    <w:p>
      <w:r>
        <w:t>c) Retroplasentar hematoma</w:t>
      </w:r>
    </w:p>
    <w:p>
      <w:r>
        <w:t>d) Qıcolma şəkilli sancılar</w:t>
      </w:r>
    </w:p>
    <w:p>
      <w:r>
        <w:t>e) Qarında güclü ağrı</w:t>
      </w:r>
    </w:p>
    <w:p/>
    <w:p>
      <w:r>
        <w:t>453. Ümumi dövran edən mayenin qanaxma zamanı 20-25% itkisi halında şok indeksi neçəyə bərabərdir?</w:t>
      </w:r>
    </w:p>
    <w:p>
      <w:r>
        <w:t>a) 0, 6 [[CORRECT]]</w:t>
      </w:r>
    </w:p>
    <w:p>
      <w:r>
        <w:t>b) 1, 4</w:t>
      </w:r>
    </w:p>
    <w:p>
      <w:r>
        <w:t>c) 1, 0</w:t>
      </w:r>
    </w:p>
    <w:p>
      <w:r>
        <w:t>d) 0, 8</w:t>
      </w:r>
    </w:p>
    <w:p>
      <w:r>
        <w:t>e) 1, 2</w:t>
      </w:r>
    </w:p>
    <w:p/>
    <w:p>
      <w:r>
        <w:t>454. Doğuş zamanı ciftin tam ayrılmasının vizual əlamətlərinə göstərilən cavablardan hansı aid deyil?</w:t>
      </w:r>
    </w:p>
    <w:p>
      <w:r>
        <w:t>a) Göbək ciyəsi qalığının yerini dəyişməsi</w:t>
      </w:r>
    </w:p>
    <w:p>
      <w:r>
        <w:t>b) Doğan qadınının dərin nəfəsalması zamanı göbək ciyəsinin dartılmaması</w:t>
      </w:r>
    </w:p>
    <w:p>
      <w:r>
        <w:t>c) Uşaqlıq yolundan qanaxma [[CORRECT]]</w:t>
      </w:r>
    </w:p>
    <w:p>
      <w:r>
        <w:t>d) Uşaqlığın konturunun və dibinin dəyişməsi</w:t>
      </w:r>
    </w:p>
    <w:p>
      <w:r>
        <w:t>e) Göbək ciyəsində pulsasiyanın itməsi</w:t>
      </w:r>
    </w:p>
    <w:p/>
    <w:p>
      <w:r>
        <w:t>455. Natamam cift gəlişi zamanı doğuş taktikasının seçilməsində hansı göstərici böyük əhəmiyyət kəsb edir?</w:t>
      </w:r>
    </w:p>
    <w:p>
      <w:r>
        <w:t>a) Qadının yaşı</w:t>
      </w:r>
    </w:p>
    <w:p>
      <w:r>
        <w:t>b) Dölün gəlişi (baş,sağrı)</w:t>
      </w:r>
    </w:p>
    <w:p>
      <w:r>
        <w:t>c) Dölün vəziyyəti (diri, ölü)</w:t>
      </w:r>
    </w:p>
    <w:p>
      <w:r>
        <w:t>d) Uşaqlıq boynunun vəziyyəti (yumşaq, qısa, tam açıq)</w:t>
      </w:r>
    </w:p>
    <w:p>
      <w:r>
        <w:t>e) Qanaxmanın miqdarı [[CORRECT]]</w:t>
      </w:r>
    </w:p>
    <w:p/>
    <w:p>
      <w:r>
        <w:t>456. Beçəxor üçün xarakterik olmayan histoloji əlamət hansıdır?</w:t>
      </w:r>
    </w:p>
    <w:p>
      <w:r>
        <w:t>a) Xovların şişkinliyi</w:t>
      </w:r>
    </w:p>
    <w:p>
      <w:r>
        <w:t>b) Xovların böyüməsi</w:t>
      </w:r>
    </w:p>
    <w:p>
      <w:r>
        <w:t>c) Xovlarda qan damarlarının olması [[CORRECT]]</w:t>
      </w:r>
    </w:p>
    <w:p>
      <w:r>
        <w:t>d) Trofoblastın proliferasiyası</w:t>
      </w:r>
    </w:p>
    <w:p>
      <w:r>
        <w:t>e) Dölə mənsub toxumanın olmaması</w:t>
      </w:r>
    </w:p>
    <w:p/>
    <w:p>
      <w:r>
        <w:t>457. Ölü döl zamanı damardaxili laxtalanma sindromunun əmələ gəlmə riski hansı halda yüksəkdir?</w:t>
      </w:r>
    </w:p>
    <w:p>
      <w:r>
        <w:t>a) Hamiləliyin müddətinin</w:t>
      </w:r>
    </w:p>
    <w:p>
      <w:r>
        <w:t>b) Dölün inkişaf qüsurunun olması</w:t>
      </w:r>
    </w:p>
    <w:p>
      <w:r>
        <w:t>c) Ölü dölün uşaqlıqda qalma müddəti [[CORRECT]]</w:t>
      </w:r>
    </w:p>
    <w:p>
      <w:r>
        <w:t>d) Fəsadlaşmış mamalıq anamnezinin olması</w:t>
      </w:r>
    </w:p>
    <w:p>
      <w:r>
        <w:t>e) Dölün çəkisinin</w:t>
      </w:r>
    </w:p>
    <w:p/>
    <w:p>
      <w:r>
        <w:t>458. Normal yerləşmiş ciftin vaxtından əvvəl ayrılması və qanitirmə 250 ml olduqda doğuşun başa çatdırılması taktikası nədən ibarətdir?</w:t>
      </w:r>
    </w:p>
    <w:p>
      <w:r>
        <w:t>a) Prostaqlandinlərlə stimulyasiya, metilerqometrinin damcı üsulu ilə venaya yeridilməsi</w:t>
      </w:r>
    </w:p>
    <w:p>
      <w:r>
        <w:t>b) Amniotomiya, keysəriyyə kəsiyi [[CORRECT]]</w:t>
      </w:r>
    </w:p>
    <w:p>
      <w:r>
        <w:t>c) Prostaqlandinlərlə stimulyasiya</w:t>
      </w:r>
    </w:p>
    <w:p>
      <w:r>
        <w:t>d) Spazmolitik, hemostatik terapiya</w:t>
      </w:r>
    </w:p>
    <w:p>
      <w:r>
        <w:t>e) Oksitosinlə doğuşu stimulyasiya etmək</w:t>
      </w:r>
    </w:p>
    <w:p/>
    <w:p>
      <w:r>
        <w:t>459. Doğuşdan sonrakı qanaxma dedikdə hansı qan itkisi nəzərdə tutulur?</w:t>
      </w:r>
    </w:p>
    <w:p>
      <w:r>
        <w:t>a) Uşaq doğulduqdan sonra 400 ml qan itkisi</w:t>
      </w:r>
    </w:p>
    <w:p>
      <w:r>
        <w:t>b) Uşaq doğulduqdan sonra 200 ml qan itkisi</w:t>
      </w:r>
    </w:p>
    <w:p>
      <w:r>
        <w:t>c) Uşaq doğulduqdan sonra 500 ml qan itkisi [[CORRECT]]</w:t>
      </w:r>
    </w:p>
    <w:p>
      <w:r>
        <w:t>d) Uşaq doğulduqdan sonra 300 ml qan itkisi</w:t>
      </w:r>
    </w:p>
    <w:p>
      <w:r>
        <w:t>e) Uşaq doğulduqdan sonra 450 ml qan itkisi</w:t>
      </w:r>
    </w:p>
    <w:p/>
    <w:p>
      <w:r>
        <w:t>460. Doğuşdan sonra neçə saat ərzində baş verən qanaxma erkən doğuşdan sonrakı qanaxma sayılır?</w:t>
      </w:r>
    </w:p>
    <w:p>
      <w:r>
        <w:t>a) 72 saat</w:t>
      </w:r>
    </w:p>
    <w:p>
      <w:r>
        <w:t>b) 24 saat [[CORRECT]]</w:t>
      </w:r>
    </w:p>
    <w:p>
      <w:r>
        <w:t>c) 48 saat</w:t>
      </w:r>
    </w:p>
    <w:p>
      <w:r>
        <w:t>d) 96 saat</w:t>
      </w:r>
    </w:p>
    <w:p>
      <w:r>
        <w:t>e) 36 saat</w:t>
      </w:r>
    </w:p>
    <w:p/>
    <w:p>
      <w:r>
        <w:t>461. Gecikmiş doğuşdan sonrakı qanaxma dedikdə nəzərdə nə tutulur?</w:t>
      </w:r>
    </w:p>
    <w:p>
      <w:r>
        <w:t>a) Doğuşdan sonra 24 saatdan 6 həftəyə qədər müddət ərzində qanaxma [[CORRECT]]</w:t>
      </w:r>
    </w:p>
    <w:p>
      <w:r>
        <w:t>b) Doğuşdan 12 saat keçdikdən sonra qeyd olunan qanaxma</w:t>
      </w:r>
    </w:p>
    <w:p>
      <w:r>
        <w:t>c) Doğuşdan sonra ilk 6 saat ərzində olan qanaxma</w:t>
      </w:r>
    </w:p>
    <w:p>
      <w:r>
        <w:t>d) Doğuşdan sonra 24 saatdan 8 həftəyə qədər müddət ərzində qanaxma</w:t>
      </w:r>
    </w:p>
    <w:p>
      <w:r>
        <w:t>e) Doğuşdan sonra ilk 24 saat ərzində olan qanaxma</w:t>
      </w:r>
    </w:p>
    <w:p/>
    <w:p>
      <w:r>
        <w:t>462. Doğuşdan sonrakı qanaxmaların etiotrop müalicəsi hansı ardıcıllığı gözləməklə aparılır?</w:t>
      </w:r>
    </w:p>
    <w:p>
      <w:r>
        <w:t>a) Tonus, Travma, Toxuma, Trombin [[CORRECT]]</w:t>
      </w:r>
    </w:p>
    <w:p>
      <w:r>
        <w:t>b) Trombin, Travma, Tonus, Toxuma</w:t>
      </w:r>
    </w:p>
    <w:p>
      <w:r>
        <w:t>c) Travma, Tonus, Trombin, Toxuma</w:t>
      </w:r>
    </w:p>
    <w:p>
      <w:r>
        <w:t>d) Trombin, Toxuma, Travma, Tonus</w:t>
      </w:r>
    </w:p>
    <w:p>
      <w:r>
        <w:t>e) Toxuma ,Trombin, Travma, Tonus</w:t>
      </w:r>
    </w:p>
    <w:p/>
    <w:p>
      <w:r>
        <w:t>463. Dövr edən qanın həcminin normal səviyyəsi hansı düsturla təyin olunur?</w:t>
      </w:r>
    </w:p>
    <w:p>
      <w:r>
        <w:t>a) DQH (ml) = bədən çəkisi (kq) x 80 (dövr edən qanın həcmi / 1 kq çəkiyə)</w:t>
      </w:r>
    </w:p>
    <w:p>
      <w:r>
        <w:t>b) DQH (ml) = bədən çəkisi (kq) x 70 (dövr edən qanın həcmi / 1 kq çəkiyə) [[CORRECT]]</w:t>
      </w:r>
    </w:p>
    <w:p>
      <w:r>
        <w:t>c) DQH (ml) = bədən çəkisi (kq) x 60 (dövr edən qanın həcmi / 1 kq çəkiyə)</w:t>
      </w:r>
    </w:p>
    <w:p>
      <w:r>
        <w:t>d) DQH (ml) = bədən çəkisi (kq) x 75 (dövr edən qanın həcmi / 1 kq çəkiyə)</w:t>
      </w:r>
    </w:p>
    <w:p>
      <w:r>
        <w:t>e) DQH (ml) = bədən çəkisi (kq) x 90 (dövr edən qanın həcmi / 1 kq çəkiyə)</w:t>
      </w:r>
    </w:p>
    <w:p/>
    <w:p>
      <w:r>
        <w:t>464. Doğuşdan sonrakı qanaxmanın intensiv müalicəsində kristalloidlərin infuziyası hansı rejimdə aparılmalıdır?</w:t>
      </w:r>
    </w:p>
    <w:p>
      <w:r>
        <w:t>a) İtirilən qanın həcminə 2 : 1 nisbətində</w:t>
      </w:r>
    </w:p>
    <w:p>
      <w:r>
        <w:t>b) İtirilən qanın həcminə 4 : 1 nisbətində</w:t>
      </w:r>
    </w:p>
    <w:p>
      <w:r>
        <w:t>c) İtirilən qanın həcmində</w:t>
      </w:r>
    </w:p>
    <w:p>
      <w:r>
        <w:t>d) İtirilən qanın həcminə 3 : 1 nisbətində [[CORRECT]]</w:t>
      </w:r>
    </w:p>
    <w:p>
      <w:r>
        <w:t>e) İtirilən qanın həcminə 1, 5 : 1 nisbətində</w:t>
      </w:r>
    </w:p>
    <w:p/>
    <w:p>
      <w:r>
        <w:t>465. Doğuşdan sonrakı qanaxmaların etiotrop müalicəsində uterotoniklərin təyinatında hansı ardıcıllığa riayət edilməlidir?</w:t>
      </w:r>
    </w:p>
    <w:p>
      <w:r>
        <w:t>a) Metilerqometrin - karboprost - oksitosin - mizoprostol</w:t>
      </w:r>
    </w:p>
    <w:p>
      <w:r>
        <w:t>b) Oksitosin – metilerqometrin - mizoprostol - karboprost [[CORRECT]]</w:t>
      </w:r>
    </w:p>
    <w:p>
      <w:r>
        <w:t>c) Oksitosin - karboprost - mizoprostol - metilerqometrin</w:t>
      </w:r>
    </w:p>
    <w:p>
      <w:r>
        <w:t>d) Karboprost - mizoprostolol – oksitosin - metilerqometrin</w:t>
      </w:r>
    </w:p>
    <w:p>
      <w:r>
        <w:t>e) Bütün sadalananlar</w:t>
      </w:r>
    </w:p>
    <w:p/>
    <w:p>
      <w:r>
        <w:t>466. Doğuşdan sonrakı qanaxmaların etiotrop müalicəsində metilerqometrin hansı dozada təyin olunur?</w:t>
      </w:r>
    </w:p>
    <w:p>
      <w:r>
        <w:t>a) 3 ml metilerqometrin əzələ daxilinə və ya vena daxilinə</w:t>
      </w:r>
    </w:p>
    <w:p>
      <w:r>
        <w:t>b) 0, 5 ml metilerqometrin əzələ daxilinə və ya vena daxilinə</w:t>
      </w:r>
    </w:p>
    <w:p>
      <w:r>
        <w:t>c) 2 ml metilerqometrin əzələ daxilinə və ya vena daxilinə</w:t>
      </w:r>
    </w:p>
    <w:p>
      <w:r>
        <w:t>d) 1 ml metilerqometrin əzələ daxilinə və ya vena daxilinə [[CORRECT]]</w:t>
      </w:r>
    </w:p>
    <w:p>
      <w:r>
        <w:t>e) Bütün sadalananlar</w:t>
      </w:r>
    </w:p>
    <w:p/>
    <w:p>
      <w:r>
        <w:t>467. Ağır dərəcəli ciftin vaxtından əvvəl qopmasının əlamətləri hansıdır?</w:t>
      </w:r>
    </w:p>
    <w:p>
      <w:r>
        <w:t>a) Retroplasentar hematoma əmələ gəldikdə qanlı ifrazat qeyd olunmur</w:t>
      </w:r>
    </w:p>
    <w:p>
      <w:r>
        <w:t>b) Uşaqlıq yolundan qanaxmanın həcmi 500 ml-dən artıq</w:t>
      </w:r>
    </w:p>
    <w:p>
      <w:r>
        <w:t>c) Qarında kəskin ağrı, ümumi zəiflik, başgicəllənmə</w:t>
      </w:r>
    </w:p>
    <w:p>
      <w:r>
        <w:t>d) Bütün sadalananlar [[CORRECT]]</w:t>
      </w:r>
    </w:p>
    <w:p>
      <w:r>
        <w:t>e) Arterial hipotoniya</w:t>
      </w:r>
    </w:p>
    <w:p/>
    <w:p>
      <w:r>
        <w:t>468. Doğuş zamanı bədən çəkisinə nisbətdə qadının itirdiyi nə qədər qanın miqdarı fizioloji maksimal qan itirmə sayılır?</w:t>
      </w:r>
    </w:p>
    <w:p>
      <w:r>
        <w:t>a) 3 %</w:t>
      </w:r>
    </w:p>
    <w:p>
      <w:r>
        <w:t>b) 1 %</w:t>
      </w:r>
    </w:p>
    <w:p>
      <w:r>
        <w:t>c) 0, 5 % [[CORRECT]]</w:t>
      </w:r>
    </w:p>
    <w:p>
      <w:r>
        <w:t>d) 10 %</w:t>
      </w:r>
    </w:p>
    <w:p>
      <w:r>
        <w:t>e) 5 %</w:t>
      </w:r>
    </w:p>
    <w:p/>
    <w:p>
      <w:r>
        <w:t>469. Doğuşdan sonrakı uşaqlıq qanaxmalarını dayandırmaq üçün hansı preparatlardan istifadə olunur?</w:t>
      </w:r>
    </w:p>
    <w:p>
      <w:r>
        <w:t>a) Fibrinolitiklər (streptokinaza və s.)</w:t>
      </w:r>
    </w:p>
    <w:p>
      <w:r>
        <w:t>b) Antiaqreqantlar (klopidoqrel və s.)</w:t>
      </w:r>
    </w:p>
    <w:p>
      <w:r>
        <w:t>c) Antikoaqulyantlar (heparin və s.)</w:t>
      </w:r>
    </w:p>
    <w:p>
      <w:r>
        <w:t>d) Çovdar mahmızı preparatları (erqotal, erqometrin - maleat və s.) [[CORRECT]]</w:t>
      </w:r>
    </w:p>
    <w:p>
      <w:r>
        <w:t>e) Dəmir preparatları (ferkoven, ferrum-lek və s.)</w:t>
      </w:r>
    </w:p>
    <w:p/>
    <w:p>
      <w:r>
        <w:t>470. Zahılıq dövrünün II dərəcəli qanaxması zamanı (yüngül şok) infuzion- transfuzion müalicə taktikası necə olmalıdır?</w:t>
      </w:r>
    </w:p>
    <w:p>
      <w:r>
        <w:t>a) Kristalloidlər</w:t>
      </w:r>
    </w:p>
    <w:p>
      <w:r>
        <w:t>b) Kristalloid və kolloid məhlullar</w:t>
      </w:r>
    </w:p>
    <w:p>
      <w:r>
        <w:t>c) istalloid və kolloid məhlullar + eritrositar kütlə+ təzə dondurulmuş plazma+ trombositar kütlə</w:t>
      </w:r>
    </w:p>
    <w:p>
      <w:r>
        <w:t>d) Kristalloid və kolloid məhlullar + eritrositar kütlə [[CORRECT]]</w:t>
      </w:r>
    </w:p>
    <w:p>
      <w:r>
        <w:t>e) Kristalloid və kolloid məhlullar + eritrositar kütlə+ təzə dondurulmuş plazma</w:t>
      </w:r>
    </w:p>
    <w:p/>
    <w:p>
      <w:r>
        <w:t>471. Doğuşdan sonra stafilokokk tərəfindən törədilən septikopiemiyalı xəstələrdə bir qayda olaraq metastatik ocaqlar aşağıdakı hansı orqanda qeyd olunmur?</w:t>
      </w:r>
    </w:p>
    <w:p>
      <w:r>
        <w:t>a) Ağ ciyərdə</w:t>
      </w:r>
    </w:p>
    <w:p>
      <w:r>
        <w:t>b) Oynaqlarda [[CORRECT]]</w:t>
      </w:r>
    </w:p>
    <w:p>
      <w:r>
        <w:t>c) Qaraciyərdə</w:t>
      </w:r>
    </w:p>
    <w:p>
      <w:r>
        <w:t>d) Böyrəklərdə</w:t>
      </w:r>
    </w:p>
    <w:p>
      <w:r>
        <w:t>e) Baş beyində</w:t>
      </w:r>
    </w:p>
    <w:p/>
    <w:p>
      <w:r>
        <w:t>472. Keysəriyyə kəsiyindən sonrakı peritonit zamanı müalicə taktikası nədən ibarətdir?</w:t>
      </w:r>
    </w:p>
    <w:p>
      <w:r>
        <w:t>a) İntensiv konservativ müalicə 11 - 12 saat</w:t>
      </w:r>
    </w:p>
    <w:p>
      <w:r>
        <w:t>b) Uşaqlıq boşluğunun evakuasiyası</w:t>
      </w:r>
    </w:p>
    <w:p>
      <w:r>
        <w:t>c) Uşaqlığın amputasiyası</w:t>
      </w:r>
    </w:p>
    <w:p>
      <w:r>
        <w:t>d) Uşaqlığın ekstirpasiyası, qarın boşluğunun drenaj olunması [[CORRECT]]</w:t>
      </w:r>
    </w:p>
    <w:p>
      <w:r>
        <w:t>e) Uşaqlığın ekstirpasiyası</w:t>
      </w:r>
    </w:p>
    <w:p/>
    <w:p>
      <w:r>
        <w:t>473. Doğuşdan sonrakı zahılıq dövrünün davamiyyəti neçə gündür?</w:t>
      </w:r>
    </w:p>
    <w:p>
      <w:r>
        <w:t>a) 38 gün</w:t>
      </w:r>
    </w:p>
    <w:p>
      <w:r>
        <w:t>b) 42 gün [[CORRECT]]</w:t>
      </w:r>
    </w:p>
    <w:p>
      <w:r>
        <w:t>c) 21 gün</w:t>
      </w:r>
    </w:p>
    <w:p>
      <w:r>
        <w:t>d) 28 gün</w:t>
      </w:r>
    </w:p>
    <w:p>
      <w:r>
        <w:t>e) 52 gün</w:t>
      </w:r>
    </w:p>
    <w:p/>
    <w:p>
      <w:r>
        <w:t>474. Doğuşdan sonra servikal kanalın formalaşması neçənci sutkada başlanır?</w:t>
      </w:r>
    </w:p>
    <w:p>
      <w:r>
        <w:t>a) 6 - cı</w:t>
      </w:r>
    </w:p>
    <w:p>
      <w:r>
        <w:t>b) 5 - ci [[CORRECT]]</w:t>
      </w:r>
    </w:p>
    <w:p>
      <w:r>
        <w:t>c) 2 - ci</w:t>
      </w:r>
    </w:p>
    <w:p>
      <w:r>
        <w:t>d) 3 - cü</w:t>
      </w:r>
    </w:p>
    <w:p>
      <w:r>
        <w:t>e) 4 - cü</w:t>
      </w:r>
    </w:p>
    <w:p/>
    <w:p>
      <w:r>
        <w:t>475. Uşaqlıq boynunun tam formalaşması və daxili dəliyin bağlanması neçənci sutka başa çatır ?</w:t>
      </w:r>
    </w:p>
    <w:p>
      <w:r>
        <w:t>a) 10 - 11 [[CORRECT]]</w:t>
      </w:r>
    </w:p>
    <w:p>
      <w:r>
        <w:t>b) 1 - 2</w:t>
      </w:r>
    </w:p>
    <w:p>
      <w:r>
        <w:t>c) 6 - 7</w:t>
      </w:r>
    </w:p>
    <w:p>
      <w:r>
        <w:t>d) 5 - 6</w:t>
      </w:r>
    </w:p>
    <w:p>
      <w:r>
        <w:t>e) 3 - 5</w:t>
      </w:r>
    </w:p>
    <w:p/>
    <w:p>
      <w:r>
        <w:t>476. Uşaqlıq boşluğunun epitelizasiyası, plasentar sahəni çıxmaq şərti ilə, doğuşdan sonra neçənci gün başa çatır?</w:t>
      </w:r>
    </w:p>
    <w:p>
      <w:r>
        <w:t>a) 5 - 6 gün</w:t>
      </w:r>
    </w:p>
    <w:p>
      <w:r>
        <w:t>b) 9 - 10 gün [[CORRECT]]</w:t>
      </w:r>
    </w:p>
    <w:p>
      <w:r>
        <w:t>c) 2 - 3 gün</w:t>
      </w:r>
    </w:p>
    <w:p>
      <w:r>
        <w:t>d) 3 - 4 gün</w:t>
      </w:r>
    </w:p>
    <w:p>
      <w:r>
        <w:t>e) 7 - 8 gün</w:t>
      </w:r>
    </w:p>
    <w:p/>
    <w:p>
      <w:r>
        <w:t>477. Plasentar sahənin epilezasiyası doğuşdan sonra neçənci həftədə bitir?</w:t>
      </w:r>
    </w:p>
    <w:p>
      <w:r>
        <w:t>a) 4 - 5 - ci həftənin sonunda</w:t>
      </w:r>
    </w:p>
    <w:p>
      <w:r>
        <w:t>b) 5 həftədən sonra</w:t>
      </w:r>
    </w:p>
    <w:p>
      <w:r>
        <w:t>c) 1 - ci həftənin sonunda</w:t>
      </w:r>
    </w:p>
    <w:p>
      <w:r>
        <w:t>d) 2 - 3 – cü həftənin sonunda</w:t>
      </w:r>
    </w:p>
    <w:p>
      <w:r>
        <w:t>e) 6 - 8 - ci həftənin sonunda [[CORRECT]]</w:t>
      </w:r>
    </w:p>
    <w:p/>
    <w:p>
      <w:r>
        <w:t>478. Loxiyalar doğuşdan sonra hansı müddət ərzində ifraz olunur?</w:t>
      </w:r>
    </w:p>
    <w:p>
      <w:r>
        <w:t>a) III həftənin sonunda</w:t>
      </w:r>
    </w:p>
    <w:p>
      <w:r>
        <w:t>b) I həftənin sonunda</w:t>
      </w:r>
    </w:p>
    <w:p>
      <w:r>
        <w:t>c) IV həftənin sonunda [[CORRECT]]</w:t>
      </w:r>
    </w:p>
    <w:p>
      <w:r>
        <w:t>d) V həftənin sonunda</w:t>
      </w:r>
    </w:p>
    <w:p>
      <w:r>
        <w:t>e) II həftənin sonunda</w:t>
      </w:r>
    </w:p>
    <w:p/>
    <w:p>
      <w:r>
        <w:t>479. Keysəriyyə kəsiyindən sonra uşaqlıq üzərində olan tikişlərin çatışmamazlığı nəticəsində yaranan peritonit zamanı həkimin taktikası nədən ibarətdir?</w:t>
      </w:r>
    </w:p>
    <w:p>
      <w:r>
        <w:t>a) Təcili laparotomiya – uşaqlığın amputasiyası</w:t>
      </w:r>
    </w:p>
    <w:p>
      <w:r>
        <w:t>b) Uşaqlığın ekstirpasiyası (uşaqlıq yolu güdülünü açıq qoymaqla)</w:t>
      </w:r>
    </w:p>
    <w:p>
      <w:r>
        <w:t>c) İntensiv antibakterial və infuzion terapiya</w:t>
      </w:r>
    </w:p>
    <w:p>
      <w:r>
        <w:t>d) Uşaqlığın və boruların çıxarılması, qarın boşluğunun uşaqlıq yolundan və yan kanallardan drenaj edilməsi [[CORRECT]]</w:t>
      </w:r>
    </w:p>
    <w:p>
      <w:r>
        <w:t>e) 24 saat ərzində aparılan intensiv antibakterial və infuzion terapiya effektsiz olarsa, uşaqlığın ekstirpasiyası</w:t>
      </w:r>
    </w:p>
    <w:p/>
    <w:p>
      <w:r>
        <w:t>480. Keysəriyyə kəsiyindən sonra tikişlər etibarsız olarsa neçənci sutkada peritonit inkişaf edir?</w:t>
      </w:r>
    </w:p>
    <w:p>
      <w:r>
        <w:t>a) 3 - 4 sutkada</w:t>
      </w:r>
    </w:p>
    <w:p>
      <w:r>
        <w:t>b) 4 - 5 sutkada [[CORRECT]]</w:t>
      </w:r>
    </w:p>
    <w:p>
      <w:r>
        <w:t>c) 6 - 7 sutkada</w:t>
      </w:r>
    </w:p>
    <w:p>
      <w:r>
        <w:t>d) 1 - 2 sutkada</w:t>
      </w:r>
    </w:p>
    <w:p>
      <w:r>
        <w:t>e) 2 - 3 sutkada</w:t>
      </w:r>
    </w:p>
    <w:p/>
    <w:p>
      <w:r>
        <w:t>481. Laktasiyanı tormozlayan dərman preparatlarına hansılar aiddir?</w:t>
      </w:r>
    </w:p>
    <w:p>
      <w:r>
        <w:t>a) Progesteron</w:t>
      </w:r>
    </w:p>
    <w:p>
      <w:r>
        <w:t>b) Opoidlər</w:t>
      </w:r>
    </w:p>
    <w:p>
      <w:r>
        <w:t>c) Nitrofuran</w:t>
      </w:r>
    </w:p>
    <w:p>
      <w:r>
        <w:t>d) Barbituratlar</w:t>
      </w:r>
    </w:p>
    <w:p>
      <w:r>
        <w:t>e) Parlodel,estrogen [[CORRECT]]</w:t>
      </w:r>
    </w:p>
    <w:p/>
    <w:p>
      <w:r>
        <w:t>482. Mamalıq peritoniti əsasən hansından sonra baş verir?</w:t>
      </w:r>
    </w:p>
    <w:p>
      <w:r>
        <w:t>a) Öz başına erkən düşükdən sonra</w:t>
      </w:r>
    </w:p>
    <w:p>
      <w:r>
        <w:t>b) Süni abortdan sonra</w:t>
      </w:r>
    </w:p>
    <w:p>
      <w:r>
        <w:t>c) Doğuşdan sonra</w:t>
      </w:r>
    </w:p>
    <w:p>
      <w:r>
        <w:t>d) Keysəriyyə kəsiyindən sonra [[CORRECT]]</w:t>
      </w:r>
    </w:p>
    <w:p>
      <w:r>
        <w:t>e) Öz başına gecikmiş düşükdən sonra</w:t>
      </w:r>
    </w:p>
    <w:p/>
    <w:p>
      <w:r>
        <w:t>483. Doğuşdan sonra mastitin klinik əlamətlərinə göstərilən cavablardan hansı aid deyil?</w:t>
      </w:r>
    </w:p>
    <w:p>
      <w:r>
        <w:t>a) Süd vəzinin böyüməsi</w:t>
      </w:r>
    </w:p>
    <w:p>
      <w:r>
        <w:t>b) Süd vəzinin zədələnməsi nahiyyəsində ağrı</w:t>
      </w:r>
    </w:p>
    <w:p>
      <w:r>
        <w:t>c) 38 - 39 °C</w:t>
      </w:r>
    </w:p>
    <w:p>
      <w:r>
        <w:t>d) Palpasiya zamanı süd vəzinin bərkləşmə nahiyyəsində ağrı olmayan sahələr [[CORRECT]]</w:t>
      </w:r>
    </w:p>
    <w:p>
      <w:r>
        <w:t>e) Süd vəzinin brəkləşmiş nahiyyəsində dərinin qızarması</w:t>
      </w:r>
    </w:p>
    <w:p/>
    <w:p>
      <w:r>
        <w:t>484. Zahılıq dövrünün infeksiyasının I etapına hansı xəstəliklər aiddir?</w:t>
      </w:r>
    </w:p>
    <w:p>
      <w:r>
        <w:t>a) Parametrit</w:t>
      </w:r>
    </w:p>
    <w:p>
      <w:r>
        <w:t>b) Metrotromboflebit</w:t>
      </w:r>
    </w:p>
    <w:p>
      <w:r>
        <w:t>c) Pelvioperitonit</w:t>
      </w:r>
    </w:p>
    <w:p>
      <w:r>
        <w:t>d) Endometrit [[CORRECT]]</w:t>
      </w:r>
    </w:p>
    <w:p>
      <w:r>
        <w:t>e) Metrit</w:t>
      </w:r>
    </w:p>
    <w:p/>
    <w:p>
      <w:r>
        <w:t>485. Doğuşdan sonrakı dövrdə cift toxumalarının aşkarlanması məqsədilə ultrasəs müayinəsinin aparılması nə vaxt məqsədə uyğun sayılır?</w:t>
      </w:r>
    </w:p>
    <w:p>
      <w:r>
        <w:t>a) 5-6 sutkada</w:t>
      </w:r>
    </w:p>
    <w:p>
      <w:r>
        <w:t>b) ilk saatlarda</w:t>
      </w:r>
    </w:p>
    <w:p>
      <w:r>
        <w:t>c) 4-5 sutkada</w:t>
      </w:r>
    </w:p>
    <w:p>
      <w:r>
        <w:t>d) 2 - 3 sutkada [[CORRECT]]</w:t>
      </w:r>
    </w:p>
    <w:p>
      <w:r>
        <w:t>e) 6-7 sutkada</w:t>
      </w:r>
    </w:p>
    <w:p/>
    <w:p>
      <w:r>
        <w:t>486. Doğuşdan sonrakı göstərilən histeroskopik şəkil (irinli-fibroz ərp uşaqlıq divarlarında qara rəngdə bərkimiş toxuma, iylu loxiyalar) hansı vəziyyət üçün xarakterikdir?</w:t>
      </w:r>
    </w:p>
    <w:p>
      <w:r>
        <w:t>a) Endomiometrit cift toxumasının ləngiməsi ilə</w:t>
      </w:r>
    </w:p>
    <w:p>
      <w:r>
        <w:t>b) Peritonit</w:t>
      </w:r>
    </w:p>
    <w:p>
      <w:r>
        <w:t>c) Endomiometrit, desidual toxumanın nekrozu ilə [[CORRECT]]</w:t>
      </w:r>
    </w:p>
    <w:p>
      <w:r>
        <w:t>d) Uşaqlığın subinvolusiyası</w:t>
      </w:r>
    </w:p>
    <w:p>
      <w:r>
        <w:t>e) Endomiometrit</w:t>
      </w:r>
    </w:p>
    <w:p/>
    <w:p>
      <w:r>
        <w:t>487. Zahı qadın doğum evindən evə yazıldıqdan sonra hansı müddət ərzində qadın məsləhətxanasına müraciət etməlidir?</w:t>
      </w:r>
    </w:p>
    <w:p>
      <w:r>
        <w:t>a) 3 gündən gec olmayaraq</w:t>
      </w:r>
    </w:p>
    <w:p>
      <w:r>
        <w:t>b) 10 gündən sonra</w:t>
      </w:r>
    </w:p>
    <w:p>
      <w:r>
        <w:t>c) 42 gündən sonra</w:t>
      </w:r>
    </w:p>
    <w:p>
      <w:r>
        <w:t>d) 7 gündən gec olmayaraq [[CORRECT]]</w:t>
      </w:r>
    </w:p>
    <w:p>
      <w:r>
        <w:t>e) 30 gündən sonra</w:t>
      </w:r>
    </w:p>
    <w:p/>
    <w:p>
      <w:r>
        <w:t>488. Zahılıq dövrünün neçənci sutkalarında arterial təzyiqin yüksəlməsi ehtimalı çoxdur?</w:t>
      </w:r>
    </w:p>
    <w:p>
      <w:r>
        <w:t>a) 8 - 10</w:t>
      </w:r>
    </w:p>
    <w:p>
      <w:r>
        <w:t>b) 1 - 2</w:t>
      </w:r>
    </w:p>
    <w:p>
      <w:r>
        <w:t>c) 7 - 8</w:t>
      </w:r>
    </w:p>
    <w:p>
      <w:r>
        <w:t>d) 3 - 6 [[CORRECT]]</w:t>
      </w:r>
    </w:p>
    <w:p>
      <w:r>
        <w:t>e) 11 - 14</w:t>
      </w:r>
    </w:p>
    <w:p/>
    <w:p>
      <w:r>
        <w:t>489. İlk dəfə doğan gənc qadının süd vəzisində infiltrat, dərinin hiperemiyası, fluktuasiya simptomu aşkar edilmişdir. Bədən temperaturu 39 °C-dir. Diaqnoz aşağıdakılardan hansı olmalıdır?</w:t>
      </w:r>
    </w:p>
    <w:p>
      <w:r>
        <w:t>a) Fibroadenoma</w:t>
      </w:r>
    </w:p>
    <w:p>
      <w:r>
        <w:t>b) Pecet xəstəliyi</w:t>
      </w:r>
    </w:p>
    <w:p>
      <w:r>
        <w:t>c) Qalaktosele</w:t>
      </w:r>
    </w:p>
    <w:p>
      <w:r>
        <w:t>d) Kəskin irinli laktasiyon mastit [[CORRECT]]</w:t>
      </w:r>
    </w:p>
    <w:p>
      <w:r>
        <w:t>e) Fibroz mastopatiya</w:t>
      </w:r>
    </w:p>
    <w:p/>
    <w:p>
      <w:r>
        <w:t>490. Doğuşdan sonra sidik kisəsinin normal funksiyasi nə zaman bərpa olur?</w:t>
      </w:r>
    </w:p>
    <w:p>
      <w:r>
        <w:t>a) 1 - 3 - cü həftədə</w:t>
      </w:r>
    </w:p>
    <w:p>
      <w:r>
        <w:t>b) 9 - 10 - cu həftədə</w:t>
      </w:r>
    </w:p>
    <w:p>
      <w:r>
        <w:t>c) 16 - 20 - ci həftədə</w:t>
      </w:r>
    </w:p>
    <w:p>
      <w:r>
        <w:t>d) 4 - 6 - cı həftədə [[CORRECT]]</w:t>
      </w:r>
    </w:p>
    <w:p>
      <w:r>
        <w:t>e) 11 - 15 - ci həftədə</w:t>
      </w:r>
    </w:p>
    <w:p/>
    <w:p>
      <w:r>
        <w:t>491. Erkən zahılıq dövrünün birinci saatı ərzində uşaqlığın masajı hansı intervalla aparılır?</w:t>
      </w:r>
    </w:p>
    <w:p>
      <w:r>
        <w:t>a) 5 dəqiqə intervalla</w:t>
      </w:r>
    </w:p>
    <w:p>
      <w:r>
        <w:t>b) 15 dəqiqə intervalla [[CORRECT]]</w:t>
      </w:r>
    </w:p>
    <w:p>
      <w:r>
        <w:t>c) 30 dəqiqə intervalla</w:t>
      </w:r>
    </w:p>
    <w:p>
      <w:r>
        <w:t>d) 1 saat intervalla</w:t>
      </w:r>
    </w:p>
    <w:p>
      <w:r>
        <w:t>e) 45 dəqiqə intervalla</w:t>
      </w:r>
    </w:p>
    <w:p/>
    <w:p>
      <w:r>
        <w:t>492. Zahılıq dövrünün I dərəcəli qanaxması zamanı (hipovolemiya) qan itkisinin həcmi neçə ml təşkil edir?</w:t>
      </w:r>
    </w:p>
    <w:p>
      <w:r>
        <w:t>a) &lt; 750 ml</w:t>
      </w:r>
    </w:p>
    <w:p>
      <w:r>
        <w:t>b) &lt;500 ml</w:t>
      </w:r>
    </w:p>
    <w:p>
      <w:r>
        <w:t>c) 2000-3000 ml</w:t>
      </w:r>
    </w:p>
    <w:p>
      <w:r>
        <w:t>d) 750-1500 ml [[CORRECT]]</w:t>
      </w:r>
    </w:p>
    <w:p>
      <w:r>
        <w:t>e) 1500-2000 ml</w:t>
      </w:r>
    </w:p>
    <w:p/>
    <w:p>
      <w:r>
        <w:t>493. Zahılıq dövrünün I dərəcəli qanaxması zamanı (hipovolemiya) infuzion- transfuzion müalicə taktikası necə olmalıdır?</w:t>
      </w:r>
    </w:p>
    <w:p>
      <w:r>
        <w:t>a) Kristalloidlər</w:t>
      </w:r>
    </w:p>
    <w:p>
      <w:r>
        <w:t>b) Kristalloid və kolloid məhlullar + eritrositar kütlə+ təzə dondurulmuş plazma</w:t>
      </w:r>
    </w:p>
    <w:p>
      <w:r>
        <w:t>c) Kristalloid və kolloid məhlullar + eritrositar kütlə+ təzə dondurulmuş plazma+ trombositar kütlə</w:t>
      </w:r>
    </w:p>
    <w:p>
      <w:r>
        <w:t>d) Kristalloid və kolloid məhlullar + eritrositar kütlə</w:t>
      </w:r>
    </w:p>
    <w:p>
      <w:r>
        <w:t>e) Kristalloid və kolloid məhlullar [[CORRECT]]</w:t>
      </w:r>
    </w:p>
    <w:p/>
    <w:p>
      <w:r>
        <w:t>494. Zahılıq dövrünün II dərəcəli qanaxması zamanı (yüngül şok) qan itkisinin həcmi neçə ml təşkil edir?</w:t>
      </w:r>
    </w:p>
    <w:p>
      <w:r>
        <w:t>a) &lt; 750 ml</w:t>
      </w:r>
    </w:p>
    <w:p>
      <w:r>
        <w:t>b) 2000-3000 ml</w:t>
      </w:r>
    </w:p>
    <w:p>
      <w:r>
        <w:t>c) &lt;500 ml</w:t>
      </w:r>
    </w:p>
    <w:p>
      <w:r>
        <w:t>d) 750-1500 ml</w:t>
      </w:r>
    </w:p>
    <w:p>
      <w:r>
        <w:t>e) 1500-2000 ml [[CORRECT]]</w:t>
      </w:r>
    </w:p>
    <w:p/>
    <w:p>
      <w:r>
        <w:t>495. Zahılıq dövrünün III dərəcəli qanaxması zamanı ( orta şok) qan itkisinin həcmi neçə ml təşkil edir?</w:t>
      </w:r>
    </w:p>
    <w:p>
      <w:r>
        <w:t>a) &lt; 750 ml</w:t>
      </w:r>
    </w:p>
    <w:p>
      <w:r>
        <w:t>b) 750-1500 ml</w:t>
      </w:r>
    </w:p>
    <w:p>
      <w:r>
        <w:t>c) 1500-2000 ml</w:t>
      </w:r>
    </w:p>
    <w:p>
      <w:r>
        <w:t>d) &lt;500 ml</w:t>
      </w:r>
    </w:p>
    <w:p>
      <w:r>
        <w:t>e) 2000-3000 ml [[CORRECT]]</w:t>
      </w:r>
    </w:p>
    <w:p/>
    <w:p>
      <w:r>
        <w:t>496. Zahılıq dövrünün III dərəcəli qanaxması zamanı (orta şok) infuzion- transfuzion müalicə taktikası necə olmalıdır?</w:t>
      </w:r>
    </w:p>
    <w:p>
      <w:r>
        <w:t>a) Kristalloid və kolloid məhlullar</w:t>
      </w:r>
    </w:p>
    <w:p>
      <w:r>
        <w:t>b) Kristalloid və kolloid məhlullar + eritrositar kütlə+ təzə dondurulmuş plazma+ trombositar kütlə</w:t>
      </w:r>
    </w:p>
    <w:p>
      <w:r>
        <w:t>c) Kristalloidlər</w:t>
      </w:r>
    </w:p>
    <w:p>
      <w:r>
        <w:t>d) Kristalloid və kolloid məhlullar + eritrositar kütlə+ təzə dondurulmuş plazma [[CORRECT]]</w:t>
      </w:r>
    </w:p>
    <w:p>
      <w:r>
        <w:t>e) Kristalloid və kolloid məhlullar + eritrositar kütlə</w:t>
      </w:r>
    </w:p>
    <w:p/>
    <w:p>
      <w:r>
        <w:t>497. 7 həftəyə qədər hamiləliyin özbaşına pozulmasının səbəbi hansı patologiyadır?</w:t>
      </w:r>
    </w:p>
    <w:p>
      <w:r>
        <w:t>a) İstmiko - servikal çatışmazlıq</w:t>
      </w:r>
    </w:p>
    <w:p>
      <w:r>
        <w:t>b) İltihabi xəstəliklər</w:t>
      </w:r>
    </w:p>
    <w:p>
      <w:r>
        <w:t>c) Hiperandrogeniya</w:t>
      </w:r>
    </w:p>
    <w:p>
      <w:r>
        <w:t>d) Genetik anomaliyalar [[CORRECT]]</w:t>
      </w:r>
    </w:p>
    <w:p>
      <w:r>
        <w:t>e) Rezus - konflikt</w:t>
      </w:r>
    </w:p>
    <w:p/>
    <w:p>
      <w:r>
        <w:t>498. Adəti abortların baş vermə səbəblərinə hansı patologiya aid deyil?</w:t>
      </w:r>
    </w:p>
    <w:p>
      <w:r>
        <w:t>a) Hormonal pozğunluqlar</w:t>
      </w:r>
    </w:p>
    <w:p>
      <w:r>
        <w:t>b) İkibuynuzluğu uşaqlıq</w:t>
      </w:r>
    </w:p>
    <w:p>
      <w:r>
        <w:t>c) Uşaqlıq boynu çatmamazlığı</w:t>
      </w:r>
    </w:p>
    <w:p>
      <w:r>
        <w:t>d) Xromosom pozğunluqlar</w:t>
      </w:r>
    </w:p>
    <w:p>
      <w:r>
        <w:t>e) Uşaqlığın subseroz mioması [[CORRECT]]</w:t>
      </w:r>
    </w:p>
    <w:p/>
    <w:p>
      <w:r>
        <w:t>499. Natamam uşaqlıq abortu nədir?</w:t>
      </w:r>
    </w:p>
    <w:p>
      <w:r>
        <w:t>a) Aybaşı funksiyası pozulmayıb, ağrılar epiqastral nahiyyədən sağ qalça sümüyü nahiyyəsinə keçir, ürəkbulanma, qusma, subfebrilitet, hipoqastral nahiyyədə qarın boşluğu peritonunun qıcıqlanma simptomu</w:t>
      </w:r>
    </w:p>
    <w:p>
      <w:r>
        <w:t>b) Aybaşı funksiyasının çox vaxt pozulmayıb, qarının aşağı nahiyyəsində davamlı ağrılar, subfibrilitet və ya bədənin febril temperaturu, zəif müsbət və yaxud mənfi Şyotkin - Blyumberq simptomu</w:t>
      </w:r>
    </w:p>
    <w:p>
      <w:r>
        <w:t>c) Aybaşının ləngiməsi, qarının aşağı nahiyyəsində tutma şəkilli ağrılar, çox miqdarlı qanlı ifrazat, qan laxtaları ilə birlikdə, qarın boşluğu peritonunun qıcıqlanmasının mənfi simptomu [[CORRECT]]</w:t>
      </w:r>
    </w:p>
    <w:p>
      <w:r>
        <w:t>d) Aybaşıarası qanlı ifrazat, qarının aşağı nahiyyəsində kəskin ağrılar, Şyotkin - Blyumberq simptomu mənfi</w:t>
      </w:r>
    </w:p>
    <w:p>
      <w:r>
        <w:t>e) Aybaşının ləngiməsi, qarının aşağı nahiyyəsində tutma şəkilli ağrılar, cinsiyyət yollarından qanlı ifrazat, Şyotkin – Bl yumberq simptomu, zəif musbət hipoqastral nahiyyədə</w:t>
      </w:r>
    </w:p>
    <w:p/>
    <w:p>
      <w:r>
        <w:t>500. Ambulator şəraitdə vakuum-aspirasiya metodu vasitəsilə hamiləliyin süni pozulması əməliyyatına aybaşının neçə gündən çox olmayaraq gecikməsi zamanı icazə verilir?</w:t>
      </w:r>
    </w:p>
    <w:p>
      <w:r>
        <w:t>a) 10 gün</w:t>
      </w:r>
    </w:p>
    <w:p>
      <w:r>
        <w:t>b) 7 gün</w:t>
      </w:r>
    </w:p>
    <w:p>
      <w:r>
        <w:t>c) 14 gün</w:t>
      </w:r>
    </w:p>
    <w:p>
      <w:r>
        <w:t>d) 16 gün</w:t>
      </w:r>
    </w:p>
    <w:p>
      <w:r>
        <w:t>e) 20 gün [[CORRECT]]</w:t>
      </w:r>
    </w:p>
    <w:p/>
    <w:p>
      <w:r>
        <w:t>501. Vakuum - aspirasiya əməliyyatından sonra qadın hansı müddətə tibbi personalın müşahidəsi altında olmalıdır?</w:t>
      </w:r>
    </w:p>
    <w:p>
      <w:r>
        <w:t>a) 10 saat</w:t>
      </w:r>
    </w:p>
    <w:p>
      <w:r>
        <w:t>b) 4 - 5 saat</w:t>
      </w:r>
    </w:p>
    <w:p>
      <w:r>
        <w:t>c) 1 - 2 saat [[CORRECT]]</w:t>
      </w:r>
    </w:p>
    <w:p>
      <w:r>
        <w:t>d) 6 - 7 saat</w:t>
      </w:r>
    </w:p>
    <w:p>
      <w:r>
        <w:t>e) 1 sutka</w:t>
      </w:r>
    </w:p>
    <w:p/>
    <w:p>
      <w:r>
        <w:t>502. Natamam (yolda olan) abortun əlaməti hansıdır?</w:t>
      </w:r>
    </w:p>
    <w:p>
      <w:r>
        <w:t>a) Aybaşının kəsilməsi, güclü vaginal qanaxma ilə müşayiət edilir</w:t>
      </w:r>
    </w:p>
    <w:p>
      <w:r>
        <w:t>b) Uşaqlıq kiçik, böyük və ya hamiləlik müddətinə uyğun ölçüdə ola bilər</w:t>
      </w:r>
    </w:p>
    <w:p>
      <w:r>
        <w:t>c) Bütün sadalananlar [[CORRECT]]</w:t>
      </w:r>
    </w:p>
    <w:p>
      <w:r>
        <w:t>d) Uşaqlıq boynu – açıqdır, döl yumurtası elementləri dəlikdən xaric olur</w:t>
      </w:r>
    </w:p>
    <w:p>
      <w:r>
        <w:t>e) Ağrı qanaxma zamanı artır</w:t>
      </w:r>
    </w:p>
    <w:p/>
    <w:p>
      <w:r>
        <w:t>503. Beçəxorun rastgəlmə tezliyini hansıdır?</w:t>
      </w:r>
    </w:p>
    <w:p>
      <w:r>
        <w:t>a) 1 : 500</w:t>
      </w:r>
    </w:p>
    <w:p>
      <w:r>
        <w:t>b) 1 : 10000</w:t>
      </w:r>
    </w:p>
    <w:p>
      <w:r>
        <w:t>c) 1 : 200</w:t>
      </w:r>
    </w:p>
    <w:p>
      <w:r>
        <w:t>d) 1 : 1200 [[CORRECT]]</w:t>
      </w:r>
    </w:p>
    <w:p>
      <w:r>
        <w:t>e) 1 : 5000</w:t>
      </w:r>
    </w:p>
    <w:p/>
    <w:p>
      <w:r>
        <w:t>504. Beçəxorun əlamətləri hansıdır?</w:t>
      </w:r>
    </w:p>
    <w:p>
      <w:r>
        <w:t>a) Aybaşı kəsilməsi zamanı hamiləliyin erkən əlamətləri (qusma, ürəkbulanma) daha ağır keçir</w:t>
      </w:r>
    </w:p>
    <w:p>
      <w:r>
        <w:t>b) Bütün sadalananlar [[CORRECT]]</w:t>
      </w:r>
    </w:p>
    <w:p>
      <w:r>
        <w:t>c) USM zamanı “qar çovğunu” şəklini xatırladan təsvir müəyyən edilir</w:t>
      </w:r>
    </w:p>
    <w:p>
      <w:r>
        <w:t>d) Uşaqlıq hamiləlik müddətinə nisbətən daha böyük olur</w:t>
      </w:r>
    </w:p>
    <w:p>
      <w:r>
        <w:t>e) Ara - sıra təkrarlanan vaginal qanaxma halları qeyd olunur</w:t>
      </w:r>
    </w:p>
    <w:p/>
    <w:p>
      <w:r>
        <w:t>505. Hamiləliyin hansı həftəsinə qədər onun pozulması abort hesab olunur?</w:t>
      </w:r>
    </w:p>
    <w:p>
      <w:r>
        <w:t>a) 26-ci</w:t>
      </w:r>
    </w:p>
    <w:p>
      <w:r>
        <w:t>b) 24-cü</w:t>
      </w:r>
    </w:p>
    <w:p>
      <w:r>
        <w:t>c) 28-ci</w:t>
      </w:r>
    </w:p>
    <w:p>
      <w:r>
        <w:t>d) 27-ci</w:t>
      </w:r>
    </w:p>
    <w:p>
      <w:r>
        <w:t>e) 22-ci [[CORRECT]]</w:t>
      </w:r>
    </w:p>
    <w:p/>
    <w:p>
      <w:r>
        <w:t>506. Hamiləliyin 9 həftəsindən sonra abort hansı tibb müəssisəsində icra oluna bilər?</w:t>
      </w:r>
    </w:p>
    <w:p>
      <w:r>
        <w:t>a) Hamiləliyin 9 həftəsindən sonra aborta icazə verilmir</w:t>
      </w:r>
    </w:p>
    <w:p>
      <w:r>
        <w:t>b) Feldşer-mama məntəqələrində</w:t>
      </w:r>
    </w:p>
    <w:p>
      <w:r>
        <w:t>c) Qadının istəyindən asılı olaraq istənilən tibb müəssisəsində</w:t>
      </w:r>
    </w:p>
    <w:p>
      <w:r>
        <w:t>d) Ancaq stasionarda [[CORRECT]]</w:t>
      </w:r>
    </w:p>
    <w:p>
      <w:r>
        <w:t>e) Ancaq ambulator şəraitdə</w:t>
      </w:r>
    </w:p>
    <w:p/>
    <w:p>
      <w:r>
        <w:t>507. Hamiləliyin 12 həftəsindən sonra süni aborta ana tərəfdən tibbi göstərişi göstərin</w:t>
      </w:r>
    </w:p>
    <w:p>
      <w:r>
        <w:t>a) Urogenital xlamidioz</w:t>
      </w:r>
    </w:p>
    <w:p>
      <w:r>
        <w:t>b) Leykemiya [[CORRECT]]</w:t>
      </w:r>
    </w:p>
    <w:p>
      <w:r>
        <w:t>c) Bakterial vaginoz</w:t>
      </w:r>
    </w:p>
    <w:p>
      <w:r>
        <w:t>d) Ailədə 3 uşağın olması</w:t>
      </w:r>
    </w:p>
    <w:p>
      <w:r>
        <w:t>e) Trixomoniaz</w:t>
      </w:r>
    </w:p>
    <w:p/>
    <w:p>
      <w:r>
        <w:t>508. Aborta sosial göstərişi deyil:</w:t>
      </w:r>
    </w:p>
    <w:p>
      <w:r>
        <w:t>a) Ailədə 3 uşağın olması [[CORRECT]]</w:t>
      </w:r>
    </w:p>
    <w:p>
      <w:r>
        <w:t>b) Hamiləliyin zorlamaya məruz qalma nəticəsində baş verməsi</w:t>
      </w:r>
    </w:p>
    <w:p>
      <w:r>
        <w:t>c) Valideynlik hüququndan məhrum edilmə və ya məhdudlaşdırılma barədə məhkəmə qərarının alınması</w:t>
      </w:r>
    </w:p>
    <w:p>
      <w:r>
        <w:t>d) Qadının qaçqın və ya məcburi köçkün statusunun olması</w:t>
      </w:r>
    </w:p>
    <w:p>
      <w:r>
        <w:t>e) Çoxuşaqlılıq (5 və ya daha artıq uşaq)</w:t>
      </w:r>
    </w:p>
    <w:p/>
    <w:p>
      <w:r>
        <w:t>509. Medikamentoz abortun klinik effektivliyi preparatın qəbulundan neçə gün keçdikdən sonra qiymətləndirilir?</w:t>
      </w:r>
    </w:p>
    <w:p>
      <w:r>
        <w:t>a) 6-8 gün sonra</w:t>
      </w:r>
    </w:p>
    <w:p>
      <w:r>
        <w:t>b) 5-6 gün sonra</w:t>
      </w:r>
    </w:p>
    <w:p>
      <w:r>
        <w:t>c) 3-4 gün sonra</w:t>
      </w:r>
    </w:p>
    <w:p>
      <w:r>
        <w:t>d) 1-2 gün sonra</w:t>
      </w:r>
    </w:p>
    <w:p>
      <w:r>
        <w:t>e) 10-14 gün sonra [[CORRECT]]</w:t>
      </w:r>
    </w:p>
    <w:p/>
    <w:p>
      <w:r>
        <w:t>510. Medikamentoz aborta əks-göstəriş deyil?</w:t>
      </w:r>
    </w:p>
    <w:p>
      <w:r>
        <w:t>a) Təsdiq olunmuş və ya ehtimal olunan uşaqlıqdankənar hamiləlik</w:t>
      </w:r>
    </w:p>
    <w:p>
      <w:r>
        <w:t>b) 14-15 həftəlik hamiləlik [[CORRECT]]</w:t>
      </w:r>
    </w:p>
    <w:p>
      <w:r>
        <w:t>c) Xronik böyrəküstü vəz çatışmazlığı</w:t>
      </w:r>
    </w:p>
    <w:p>
      <w:r>
        <w:t>d) Steroidlərdən asılılıq</w:t>
      </w:r>
    </w:p>
    <w:p>
      <w:r>
        <w:t>e) Porfiriyanın irsi forması</w:t>
      </w:r>
    </w:p>
    <w:p/>
    <w:p>
      <w:r>
        <w:t>511. Medikamentoz aborta əks-göstəriş deyil:</w:t>
      </w:r>
    </w:p>
    <w:p>
      <w:r>
        <w:t>a) Mifepristona və ya mizoprostola qarşı allergic reaksiya</w:t>
      </w:r>
    </w:p>
    <w:p>
      <w:r>
        <w:t>b) Laxtalanma sistemində pozuntu</w:t>
      </w:r>
    </w:p>
    <w:p>
      <w:r>
        <w:t>c) Təsdiq olunmuş və ya ehtimal olunan uşaqlıqdankənar hamiləlik</w:t>
      </w:r>
    </w:p>
    <w:p>
      <w:r>
        <w:t>d) Birinci hamiləlik [[CORRECT]]</w:t>
      </w:r>
    </w:p>
    <w:p>
      <w:r>
        <w:t>e) Steroidlərdən asılılıq</w:t>
      </w:r>
    </w:p>
    <w:p/>
    <w:p>
      <w:r>
        <w:t>512. Hansı klinik vəziyyətdə medikamentoz abort icra oluna bilər?</w:t>
      </w:r>
    </w:p>
    <w:p>
      <w:r>
        <w:t>a) Steroidlərdən asılılıq</w:t>
      </w:r>
    </w:p>
    <w:p>
      <w:r>
        <w:t>b) Porfiriyanın irsi forması</w:t>
      </w:r>
    </w:p>
    <w:p>
      <w:r>
        <w:t>c) Xroniki böyrəküstü vəz çatışmazlığı</w:t>
      </w:r>
    </w:p>
    <w:p>
      <w:r>
        <w:t>d) Antikoaqulyantın uzunmüddətli qəbulu</w:t>
      </w:r>
    </w:p>
    <w:p>
      <w:r>
        <w:t>e) İnsanın immunçatışmazlığı virusu İİV (+) [[CORRECT]]</w:t>
      </w:r>
    </w:p>
    <w:p/>
    <w:p>
      <w:r>
        <w:t>513. Döşlə əmizdirən qadınlara medikamentoz abort aparıla bilər?</w:t>
      </w:r>
    </w:p>
    <w:p>
      <w:r>
        <w:t>a) Bəli. Mizoprostol qəbulundan sonra 20-24 saat ərzində körpəni ana südü ilə qidalandırmamaq tövsiyə olunur.</w:t>
      </w:r>
    </w:p>
    <w:p>
      <w:r>
        <w:t>b) Xeyr. Laktasiya dövründə medikamentoz abort əks-göstərişdir</w:t>
      </w:r>
    </w:p>
    <w:p>
      <w:r>
        <w:t>c) Bəli. Mizoprostol qəbulundan sonra 4-6 saat ərzində körpəni ana südü ilə qidalandırmamaq tövsiyə olunur. [[CORRECT]]</w:t>
      </w:r>
    </w:p>
    <w:p>
      <w:r>
        <w:t>d) Bəli. Mizoprostol qəbulundan sonra 16-18 saat ərzində körpəni ana südü ilə qidalandırmamaq tövsiyə olunur.</w:t>
      </w:r>
    </w:p>
    <w:p>
      <w:r>
        <w:t>e) Bəli. Mizoprostol qəbulundan sonra 10-12 saat ərzində körpəni ana südü ilə qidalandırmamaq tövsiyə olunur.</w:t>
      </w:r>
    </w:p>
    <w:p/>
    <w:p>
      <w:r>
        <w:t>514. Mifepristonun təsir mexanizminə aid deyil</w:t>
      </w:r>
    </w:p>
    <w:p>
      <w:r>
        <w:t>a) Uşaqlığın yığılma aktivliyini və uşaqlıq əzələsinin prostaqlandinlərə həssaslığını artırır</w:t>
      </w:r>
    </w:p>
    <w:p>
      <w:r>
        <w:t>b) Uşaqlıq boynunun yumşalmasına və genişlənməsinə gətirir</w:t>
      </w:r>
    </w:p>
    <w:p>
      <w:r>
        <w:t>c) Progesteron reseptorları səviyyəsində təsir göstərərək progesteronun təsirini gücləndirir [[CORRECT]]</w:t>
      </w:r>
    </w:p>
    <w:p>
      <w:r>
        <w:t>d) Desidual qişanın deskvamasiyasına gətirir</w:t>
      </w:r>
    </w:p>
    <w:p>
      <w:r>
        <w:t>e) Progesteron reseptorları səviyyəsində təsir göstərərək progesteronun təsirini blokada edir</w:t>
      </w:r>
    </w:p>
    <w:p/>
    <w:p>
      <w:r>
        <w:t>515. Hamiləliyin 9-cu həftəsinə qədər olan müddətdə hamiləliyin medikamentoz pozulması üçün tövsiyə olunan sxemi göstərin.</w:t>
      </w:r>
    </w:p>
    <w:p>
      <w:r>
        <w:t>a) Birinci gün mifepriston 100 mq per os, mifepriston qəbulundan 24-48 saat sonra bukkal və ya sublinqval mizoprostol 400 mkq</w:t>
      </w:r>
    </w:p>
    <w:p>
      <w:r>
        <w:t>b) Birinci gün mifepriston 100 mq per os, mifepriston qəbulundan 24-48 saat sonra bukkal və ya sublinqval mizoprostol 800 mkq</w:t>
      </w:r>
    </w:p>
    <w:p>
      <w:r>
        <w:t>c) Birinci gün mifepriston 200 mq per os, mifepriston qəbulundan 12 saat sonra bukkal və ya sublinqval mizoprostol 800 mkq</w:t>
      </w:r>
    </w:p>
    <w:p>
      <w:r>
        <w:t>d) Birinci gün mifepriston 200 mq per os, mifepriston qəbulundan 24-48 saat sonra bukkal və ya sublinqval mizoprostol 800 mkq [[CORRECT]]</w:t>
      </w:r>
    </w:p>
    <w:p>
      <w:r>
        <w:t>e) Birinci gün mifepriston 200 mq per os, mifepriston qəbulundan 72- saat sonra bukkal və ya sublinqval mizoprostol 800 mkq</w:t>
      </w:r>
    </w:p>
    <w:p/>
    <w:p>
      <w:r>
        <w:t>516. Medikamentoz abortun effektivliyini dəyərləndirmək məqsədilə ultrasəs müayinəsi neçə gün sonra aparılmalıdır?</w:t>
      </w:r>
    </w:p>
    <w:p>
      <w:r>
        <w:t>a) 10-14 gün sonra [[CORRECT]]</w:t>
      </w:r>
    </w:p>
    <w:p>
      <w:r>
        <w:t>b) 1-2 gün sonra</w:t>
      </w:r>
    </w:p>
    <w:p>
      <w:r>
        <w:t>c) 5-6 gün sonra</w:t>
      </w:r>
    </w:p>
    <w:p>
      <w:r>
        <w:t>d) 3-4 gün sonra</w:t>
      </w:r>
    </w:p>
    <w:p>
      <w:r>
        <w:t>e) 7-8 gün sonra</w:t>
      </w:r>
    </w:p>
    <w:p/>
    <w:p>
      <w:r>
        <w:t>517. Medikamentoz abort məqsədilə preparatların qəbulundan 10-14 gün sonra aparılan ultrasəs müayinəsi hamiləliyin inkişaf etdiyini müəyyən edərsə, hansı taktika seçilməlidir?</w:t>
      </w:r>
    </w:p>
    <w:p>
      <w:r>
        <w:t>a) Spazmolitiklər təyin edilməlidir</w:t>
      </w:r>
    </w:p>
    <w:p>
      <w:r>
        <w:t>b) Təxirə salınmadan cərrahi müdaxilə təklif edilməlidir [[CORRECT]]</w:t>
      </w:r>
    </w:p>
    <w:p>
      <w:r>
        <w:t>c) 3 həftədən sonra ultrasəs müayinəsi təkrar edilməlidir</w:t>
      </w:r>
    </w:p>
    <w:p>
      <w:r>
        <w:t>d) Mizoprostol 200 mkq təyin edilməlidir</w:t>
      </w:r>
    </w:p>
    <w:p>
      <w:r>
        <w:t>e) Mifepriston 200 mq təyin edilməlidir</w:t>
      </w:r>
    </w:p>
    <w:p/>
    <w:p>
      <w:r>
        <w:t>518. Medikamentoz abort zamanı hansı halda vaginal qanaxma həkimə müraciət etmək üçün əsas olmalıdır?</w:t>
      </w:r>
    </w:p>
    <w:p>
      <w:r>
        <w:t>a) İki saat ərzində hər saatda ikidən artıq böyük gigiyenik bez istifadə olunduğu halda [[CORRECT]]</w:t>
      </w:r>
    </w:p>
    <w:p>
      <w:r>
        <w:t>b) İki saat ərzində hər saatda bir böyük gigiyenik bez istifadə olunduğu halda</w:t>
      </w:r>
    </w:p>
    <w:p>
      <w:r>
        <w:t>c) Bir saat ərzində bir orta gigiyenik bez istifadə olunduğu halda</w:t>
      </w:r>
    </w:p>
    <w:p>
      <w:r>
        <w:t>d) İki saat ərzində hər saatda iki orta gigiyenik bez istifadə olunduğu halda</w:t>
      </w:r>
    </w:p>
    <w:p>
      <w:r>
        <w:t>e) Bir saat ərzində ikidən artıq böyük gigiyenik bez istifadə olunduğu halda</w:t>
      </w:r>
    </w:p>
    <w:p/>
    <w:p>
      <w:r>
        <w:t>519. Düzgün olmayan cavab variantını seçin:</w:t>
      </w:r>
    </w:p>
    <w:p>
      <w:r>
        <w:t>a) Medikamentoz abort zamanı ən güclü qanaxma prostaqlandin qəbulundan 3-6 saat sonra qeyd olunur.</w:t>
      </w:r>
    </w:p>
    <w:p>
      <w:r>
        <w:t>b) Medikamentoz abort zamanı antibiotiklərin rutin təyini mütləqdir [[CORRECT]]</w:t>
      </w:r>
    </w:p>
    <w:p>
      <w:r>
        <w:t>c) Medikamentoz abort zamanı təxminən 50% halda ürəkbulanma müşahidə olunur</w:t>
      </w:r>
    </w:p>
    <w:p>
      <w:r>
        <w:t>d) Qısamüddətli diareya mifepriston qəbulundan sonra hər 4 qadından birində qeyd olunur</w:t>
      </w:r>
    </w:p>
    <w:p>
      <w:r>
        <w:t>e) Medikamentoz abort zamanı hər 3 qadından birində qusma müşahidə olunur</w:t>
      </w:r>
    </w:p>
    <w:p/>
    <w:p>
      <w:r>
        <w:t>520. Hamiləliyin birinci trimestrinin erkən dövründə mifepriston-mizoprostol tətbiqi ilə medikamentoz abort metodunun effektivliyi hansı səviyyədədir?</w:t>
      </w:r>
    </w:p>
    <w:p>
      <w:r>
        <w:t>a) Çox yüksək olub, 95-98% təşkil edir [[CORRECT]]</w:t>
      </w:r>
    </w:p>
    <w:p>
      <w:r>
        <w:t>b) Orta səviyyədədir, 50% təşkil edir</w:t>
      </w:r>
    </w:p>
    <w:p>
      <w:r>
        <w:t>c) Çox aşağı səviyyədə olub, 20 % təşkil edir.</w:t>
      </w:r>
    </w:p>
    <w:p>
      <w:r>
        <w:t>d) Aşağı səviyyədədir, 40% təşkil edir</w:t>
      </w:r>
    </w:p>
    <w:p>
      <w:r>
        <w:t>e) Yüksəkdir, 80-85% təşkil edir</w:t>
      </w:r>
    </w:p>
    <w:p/>
    <w:p>
      <w:r>
        <w:t>521. Mizoprostolun təsir mexanizmini göstərin:</w:t>
      </w:r>
    </w:p>
    <w:p>
      <w:r>
        <w:t>a) Progesteron reseptorları səviyyəsində təsir göstərərək progesteronun təsirini blokada edir</w:t>
      </w:r>
    </w:p>
    <w:p>
      <w:r>
        <w:t>b) Desidual qişanın deskvamasiyasına gətirir</w:t>
      </w:r>
    </w:p>
    <w:p>
      <w:r>
        <w:t>c) Uşaqlığın saya əzələlərinin yığılmalarına gətirir və uşaqlığı boşaldır [[CORRECT]]</w:t>
      </w:r>
    </w:p>
    <w:p>
      <w:r>
        <w:t>d) Desidual qişanın deskvmasiyasına gətirir</w:t>
      </w:r>
    </w:p>
    <w:p>
      <w:r>
        <w:t>e) Progesteron reseptorları səviyyəsində təsir göstərərək progesteronun təsirini gücləndirir</w:t>
      </w:r>
    </w:p>
    <w:p/>
    <w:p>
      <w:r>
        <w:t>522. 5-6 həftəlik (axırıncı aybaşının birinci günündən hesablanmaqla) hamiləlik zamanı vakuum-aspirasiya üçün istifadə olunan kanyulanın ölçüsünü göstərin</w:t>
      </w:r>
    </w:p>
    <w:p>
      <w:r>
        <w:t>a) 7-10 mm</w:t>
      </w:r>
    </w:p>
    <w:p>
      <w:r>
        <w:t>b) 12-14 mm</w:t>
      </w:r>
    </w:p>
    <w:p>
      <w:r>
        <w:t>c) 9-12 mm</w:t>
      </w:r>
    </w:p>
    <w:p>
      <w:r>
        <w:t>d) 7 mm</w:t>
      </w:r>
    </w:p>
    <w:p>
      <w:r>
        <w:t>e) 5-6 mm [[CORRECT]]</w:t>
      </w:r>
    </w:p>
    <w:p/>
    <w:p>
      <w:r>
        <w:t>523. 7-8 həftəlik (axırıncı aybaşının birinci günündən hesablanmaqla) hamiləlik zamanı vakuum-aspirasiya üçün istifadə olunan kanyulanın ölçüsünü göstərin</w:t>
      </w:r>
    </w:p>
    <w:p>
      <w:r>
        <w:t>a) 5-6 mm</w:t>
      </w:r>
    </w:p>
    <w:p>
      <w:r>
        <w:t>b) 12-14 mm</w:t>
      </w:r>
    </w:p>
    <w:p>
      <w:r>
        <w:t>c) 7 mm [[CORRECT]]</w:t>
      </w:r>
    </w:p>
    <w:p>
      <w:r>
        <w:t>d) 7-10 mm</w:t>
      </w:r>
    </w:p>
    <w:p>
      <w:r>
        <w:t>e) 9-12 mm</w:t>
      </w:r>
    </w:p>
    <w:p/>
    <w:p>
      <w:r>
        <w:t>524. 9-10 həftəlik (axırıncı aybaşının birinci günündən hesablanmaqla) hamiləlik zamanı vakuum-aspirasiya üçün istifadə olunan kanyulanın ölçüsünü göstərin</w:t>
      </w:r>
    </w:p>
    <w:p>
      <w:r>
        <w:t>a) 12-14 mm</w:t>
      </w:r>
    </w:p>
    <w:p>
      <w:r>
        <w:t>b) 7-10 mm [[CORRECT]]</w:t>
      </w:r>
    </w:p>
    <w:p>
      <w:r>
        <w:t>c) 9-12 mm</w:t>
      </w:r>
    </w:p>
    <w:p>
      <w:r>
        <w:t>d) 7 mm</w:t>
      </w:r>
    </w:p>
    <w:p>
      <w:r>
        <w:t>e) 5-6 mm</w:t>
      </w:r>
    </w:p>
    <w:p/>
    <w:p>
      <w:r>
        <w:t>525. 10-12 həftəlik (axırıncı aybaşının birinci günündən hesablanmaqla) hamiləlik zamanı vakuum-aspirasiya üçün istifadə olunan kanyulanın ölçüsünü göstərin</w:t>
      </w:r>
    </w:p>
    <w:p>
      <w:r>
        <w:t>a) 12-14 mm</w:t>
      </w:r>
    </w:p>
    <w:p>
      <w:r>
        <w:t>b) 5-6 mm</w:t>
      </w:r>
    </w:p>
    <w:p>
      <w:r>
        <w:t>c) 7-10 mm</w:t>
      </w:r>
    </w:p>
    <w:p>
      <w:r>
        <w:t>d) 9-12 mm [[CORRECT]]</w:t>
      </w:r>
    </w:p>
    <w:p>
      <w:r>
        <w:t>e) 7 mm</w:t>
      </w:r>
    </w:p>
    <w:p/>
    <w:p>
      <w:r>
        <w:t>526. Cərrahi abortun aparılması üçün hansı müayinəyə ehtiyac yoxdur?</w:t>
      </w:r>
    </w:p>
    <w:p>
      <w:r>
        <w:t>a) Qanın HBV,HCV, RV, İİV-ə müayinəsi</w:t>
      </w:r>
    </w:p>
    <w:p>
      <w:r>
        <w:t>b) Uşaqlıq yolundan və uretradan yaxmanın mikroskopik müayinəsi</w:t>
      </w:r>
    </w:p>
    <w:p>
      <w:r>
        <w:t>c) Qan qrupu və Rh-faktorun təyini</w:t>
      </w:r>
    </w:p>
    <w:p>
      <w:r>
        <w:t>d) Hemoqlobinin və hematokritin təyini</w:t>
      </w:r>
    </w:p>
    <w:p>
      <w:r>
        <w:t>e) Sitomeqalovirus və toksoplazma infeksiyalarına müayinə [[CORRECT]]</w:t>
      </w:r>
    </w:p>
    <w:p/>
    <w:p>
      <w:r>
        <w:t>527. Abortdan sonra hansı vəziyyət qeyd olunarsa, qadının təxirəsalınmadan tibb müəssisəsinə müraciət etməsinə ehtiyac yoxdur?</w:t>
      </w:r>
    </w:p>
    <w:p>
      <w:r>
        <w:t>a) İki həftədən çox davam edən qanaxma</w:t>
      </w:r>
    </w:p>
    <w:p>
      <w:r>
        <w:t>b) 24 saatdan artıq davam edən yüksək hərarət, üşütmə</w:t>
      </w:r>
    </w:p>
    <w:p>
      <w:r>
        <w:t>c) Xoşagəlməz qoxulu və ya irinli vaginal ifrazat</w:t>
      </w:r>
    </w:p>
    <w:p>
      <w:r>
        <w:t>d) Bir neçə həftə ərzində cüzi və ya yaxmaşəkilli qanlı ifrazatın qeyd olunması [[CORRECT]]</w:t>
      </w:r>
    </w:p>
    <w:p>
      <w:r>
        <w:t>e) İntensivliyi artan dözülməz ağrı</w:t>
      </w:r>
    </w:p>
    <w:p/>
    <w:p>
      <w:r>
        <w:t>528. Natamam abortun mizoprostolla tövsiyə olunan müalicə sxemini göstərin:</w:t>
      </w:r>
    </w:p>
    <w:p>
      <w:r>
        <w:t>a) 600 mkq per os və ya 400 mkq sublinqval [[CORRECT]]</w:t>
      </w:r>
    </w:p>
    <w:p>
      <w:r>
        <w:t>b) 800 mkq per os və ya 800 mkq sublinqval</w:t>
      </w:r>
    </w:p>
    <w:p>
      <w:r>
        <w:t>c) 400 mkq per os və ya 600 mkq sublinqval</w:t>
      </w:r>
    </w:p>
    <w:p>
      <w:r>
        <w:t>d) 100 mkq per os və ya 200 mkq sublinqval</w:t>
      </w:r>
    </w:p>
    <w:p>
      <w:r>
        <w:t>e) 200 mkq per os və ya 200 mkq sublinqval</w:t>
      </w:r>
    </w:p>
    <w:p/>
    <w:p>
      <w:r>
        <w:t>529. Hamiləliyin 9-12-ci həftəsində medikamentoz abort sxemini göstərin</w:t>
      </w:r>
    </w:p>
    <w:p>
      <w:r>
        <w:t>a) 600 mq mifepriston per os. Mifepriston qəbulundan 24 saat sonra 400 mkq mizoprostol uşaqlıq yoluna. Əlavə olaraq 3 saat fasilə ilə 400 mkq mizoprostol uşaqlıq yoluna və ya dil altına təyin edilir ( 4 dəfədən artıq olmamaq şərtilə)</w:t>
      </w:r>
    </w:p>
    <w:p>
      <w:r>
        <w:t>b) 200 mq mifepriston per os. Mifepriston qəbulundan 36-48 saat sonra 800 mkq mizoprostol uşaqlıq yoluna. Əlavə olaraq 3 saat fasilə ilə 400 mkq mizoprostol uşaqlıq yoluna və ya dil altına təyin edilir ( 4 dəfədən artıq olmamaq şərtilə) [[CORRECT]]</w:t>
      </w:r>
    </w:p>
    <w:p>
      <w:r>
        <w:t>c) Hamiləliyin 9 həftəsindən sonra medikamentoz abort icra edilmir.</w:t>
      </w:r>
    </w:p>
    <w:p>
      <w:r>
        <w:t>d) 400 mq mifepriston per os. Mifepriston qəbulundan 36-48 saat sonra 400 mkq mizoprostol uşaqlıq yoluna. Əlavə olaraq 3 saat fasilə ilə 200 mkq mizoprostol uşaqlıq yoluna və ya dil altına təyin edilir ( 6 dəfədən artıq olmamaq şərtilə)</w:t>
      </w:r>
    </w:p>
    <w:p>
      <w:r>
        <w:t>e) 400 mq mifepriston per os. Mifepriston qəbulundan 24 saat sonra 200 mkq mizoprostol uşaqlıq yoluna. Əlavə olaraq 6 saat fasilə ilə 400 mkq mizoprostol uşaqlıq yoluna və ya dil altına təyin edilir ( 4 dəfədən artıq olmamaq şərtilə)</w:t>
      </w:r>
    </w:p>
    <w:p/>
    <w:p>
      <w:r>
        <w:t>530. Fetoplasentar sistemin formalaşması, adətən neçə həftəlik hamiləlik müddətində başa çatır?</w:t>
      </w:r>
    </w:p>
    <w:p>
      <w:r>
        <w:t>a) 16</w:t>
      </w:r>
    </w:p>
    <w:p>
      <w:r>
        <w:t>b) 24</w:t>
      </w:r>
    </w:p>
    <w:p>
      <w:r>
        <w:t>c) 20 [[CORRECT]]</w:t>
      </w:r>
    </w:p>
    <w:p>
      <w:r>
        <w:t>d) 32</w:t>
      </w:r>
    </w:p>
    <w:p>
      <w:r>
        <w:t>e) 28</w:t>
      </w:r>
    </w:p>
    <w:p/>
    <w:p>
      <w:r>
        <w:t>531. 16 sm uzunluğunda olan döl hamiləliyin hansı müddətinə uyğundur?</w:t>
      </w:r>
    </w:p>
    <w:p>
      <w:r>
        <w:t>a) 5 ay</w:t>
      </w:r>
    </w:p>
    <w:p>
      <w:r>
        <w:t>b) 3 ay</w:t>
      </w:r>
    </w:p>
    <w:p>
      <w:r>
        <w:t>c) 4 ay [[CORRECT]]</w:t>
      </w:r>
    </w:p>
    <w:p>
      <w:r>
        <w:t>d) 2 ay</w:t>
      </w:r>
    </w:p>
    <w:p>
      <w:r>
        <w:t>e) 6 ay</w:t>
      </w:r>
    </w:p>
    <w:p/>
    <w:p>
      <w:r>
        <w:t>532. Hamiləliyin 24 həftəlik hestasiya yaşında dölün uzunluğu neçə sm-dir?</w:t>
      </w:r>
    </w:p>
    <w:p>
      <w:r>
        <w:t>a) 24 sm</w:t>
      </w:r>
    </w:p>
    <w:p>
      <w:r>
        <w:t>b) 10 sm</w:t>
      </w:r>
    </w:p>
    <w:p>
      <w:r>
        <w:t>c) 18 sm</w:t>
      </w:r>
    </w:p>
    <w:p>
      <w:r>
        <w:t>d) 30 sm [[CORRECT]]</w:t>
      </w:r>
    </w:p>
    <w:p>
      <w:r>
        <w:t>e) 12 sm</w:t>
      </w:r>
    </w:p>
    <w:p/>
    <w:p>
      <w:r>
        <w:t>533. Hamiləliyin 28 həftəlik hestasiya yaşında dölün uzunluğu neçə sm-dir?</w:t>
      </w:r>
    </w:p>
    <w:p>
      <w:r>
        <w:t>a) 35 sm [[CORRECT]]</w:t>
      </w:r>
    </w:p>
    <w:p>
      <w:r>
        <w:t>b) 24 sm</w:t>
      </w:r>
    </w:p>
    <w:p>
      <w:r>
        <w:t>c) 20 sm</w:t>
      </w:r>
    </w:p>
    <w:p>
      <w:r>
        <w:t>d) 18 sm</w:t>
      </w:r>
    </w:p>
    <w:p>
      <w:r>
        <w:t>e) 30 sm</w:t>
      </w:r>
    </w:p>
    <w:p/>
    <w:p>
      <w:r>
        <w:t>534. 28 həftəlik hamiləlik zamanı dölün çəkisi nə qədərdir?</w:t>
      </w:r>
    </w:p>
    <w:p>
      <w:r>
        <w:t>a) 1800 q</w:t>
      </w:r>
    </w:p>
    <w:p>
      <w:r>
        <w:t>b) 1400 q</w:t>
      </w:r>
    </w:p>
    <w:p>
      <w:r>
        <w:t>c) 800 q</w:t>
      </w:r>
    </w:p>
    <w:p>
      <w:r>
        <w:t>d) 500 q</w:t>
      </w:r>
    </w:p>
    <w:p>
      <w:r>
        <w:t>e) 1000 q [[CORRECT]]</w:t>
      </w:r>
    </w:p>
    <w:p/>
    <w:p>
      <w:r>
        <w:t>535. Dölün xarici cinsiyyət orqanlarının differensasiyası hamiləliyin hestasiya yaşının hansı müddətində başa çatır ?</w:t>
      </w:r>
    </w:p>
    <w:p>
      <w:r>
        <w:t>a) 27 - 28 həftə</w:t>
      </w:r>
    </w:p>
    <w:p>
      <w:r>
        <w:t>b) 13 - 20 həftə [[CORRECT]]</w:t>
      </w:r>
    </w:p>
    <w:p>
      <w:r>
        <w:t>c) 21 - 26 həftə</w:t>
      </w:r>
    </w:p>
    <w:p>
      <w:r>
        <w:t>d) 31 - 32 həftə</w:t>
      </w:r>
    </w:p>
    <w:p>
      <w:r>
        <w:t>e) 28 - 30 həftə</w:t>
      </w:r>
    </w:p>
    <w:p/>
    <w:p>
      <w:r>
        <w:t>536. Simmetrik bətndaxili inkişaf ləngiməsinin səbəblərinə hansı patologiyalar aiddir?</w:t>
      </w:r>
    </w:p>
    <w:p>
      <w:r>
        <w:t>a) Mikrosefaliya</w:t>
      </w:r>
    </w:p>
    <w:p>
      <w:r>
        <w:t>b) Daun - sindromu</w:t>
      </w:r>
    </w:p>
    <w:p>
      <w:r>
        <w:t>c) Fenilketonuriya</w:t>
      </w:r>
    </w:p>
    <w:p>
      <w:r>
        <w:t>d) Qızılca</w:t>
      </w:r>
    </w:p>
    <w:p>
      <w:r>
        <w:t>e) Herpes [[CORRECT]]</w:t>
      </w:r>
    </w:p>
    <w:p/>
    <w:p>
      <w:r>
        <w:t>537. Yumurta hüceyrənin mayalanması harada baş verir?</w:t>
      </w:r>
    </w:p>
    <w:p>
      <w:r>
        <w:t>a) Yumurtalıqda</w:t>
      </w:r>
    </w:p>
    <w:p>
      <w:r>
        <w:t>b) Borunun istmik hissəsində</w:t>
      </w:r>
    </w:p>
    <w:p>
      <w:r>
        <w:t>c) Borunun ampulyar hissəsində [[CORRECT]]</w:t>
      </w:r>
    </w:p>
    <w:p>
      <w:r>
        <w:t>d) Qarın boşluğunda</w:t>
      </w:r>
    </w:p>
    <w:p>
      <w:r>
        <w:t>e) Uşaqlıq boşluğunda</w:t>
      </w:r>
    </w:p>
    <w:p/>
    <w:p>
      <w:r>
        <w:t>538. Yetişmiş döl üçün hansı əlamət xarakterik deyil?</w:t>
      </w:r>
    </w:p>
    <w:p>
      <w:r>
        <w:t>a) Xayalar xaya kisəsinə enib</w:t>
      </w:r>
    </w:p>
    <w:p>
      <w:r>
        <w:t>b) Qulaq seyvanı yumşaqdır [[CORRECT]]</w:t>
      </w:r>
    </w:p>
    <w:p>
      <w:r>
        <w:t>c) Pendirvari maddənin azlığı</w:t>
      </w:r>
    </w:p>
    <w:p>
      <w:r>
        <w:t>d) Göbək həlqəsi ağ xəttin ortasındadır</w:t>
      </w:r>
    </w:p>
    <w:p>
      <w:r>
        <w:t>e) Aktiv hərəkətlər</w:t>
      </w:r>
    </w:p>
    <w:p/>
    <w:p>
      <w:r>
        <w:t>539. Dölün toxumalarının oksigenlə təhcizatı daha çox hansı faktordan asılıdır?</w:t>
      </w:r>
    </w:p>
    <w:p>
      <w:r>
        <w:t>a) Qan dövranı [[CORRECT]]</w:t>
      </w:r>
    </w:p>
    <w:p>
      <w:r>
        <w:t>b) Döl qanında Hb - nin konsentrasiyası</w:t>
      </w:r>
    </w:p>
    <w:p>
      <w:r>
        <w:t>c) Difosfoqliserat</w:t>
      </w:r>
    </w:p>
    <w:p>
      <w:r>
        <w:t>d) Döl qanında pH</w:t>
      </w:r>
    </w:p>
    <w:p>
      <w:r>
        <w:t>e) Hb - nin tipi</w:t>
      </w:r>
    </w:p>
    <w:p/>
    <w:p>
      <w:r>
        <w:t>540. Makrosomiya zamanı dölün çəkisi hamiləliyin hansı müddətində intensiv artıma meyillidir?</w:t>
      </w:r>
    </w:p>
    <w:p>
      <w:r>
        <w:t>a) Hamiləliyin 21 - 27 həftəliyində</w:t>
      </w:r>
    </w:p>
    <w:p>
      <w:r>
        <w:t>b) Hamiləliyin I üç aylığında</w:t>
      </w:r>
    </w:p>
    <w:p>
      <w:r>
        <w:t>c) Hamiləliyin 36 - 40 həftəliyində</w:t>
      </w:r>
    </w:p>
    <w:p>
      <w:r>
        <w:t>d) Hamiləliyin 16 - 20 həftəliyində</w:t>
      </w:r>
    </w:p>
    <w:p>
      <w:r>
        <w:t>e) Hamiləliyin 28 - 40 həftəliyində [[CORRECT]]</w:t>
      </w:r>
    </w:p>
    <w:p/>
    <w:p>
      <w:r>
        <w:t>541. Bizim ölkəmizdə dölün (yenidoğulmuşların) yaşama qabiliyyəti kriterisi kimi hansı hamiləlik müddəti hesab olunur?</w:t>
      </w:r>
    </w:p>
    <w:p>
      <w:r>
        <w:t>a) 22 həftə [[CORRECT]]</w:t>
      </w:r>
    </w:p>
    <w:p>
      <w:r>
        <w:t>b) 28 həftə</w:t>
      </w:r>
    </w:p>
    <w:p>
      <w:r>
        <w:t>c) 24 həftə</w:t>
      </w:r>
    </w:p>
    <w:p>
      <w:r>
        <w:t>d) 20 həftə</w:t>
      </w:r>
    </w:p>
    <w:p>
      <w:r>
        <w:t>e) 26 həftə</w:t>
      </w:r>
    </w:p>
    <w:p/>
    <w:p>
      <w:r>
        <w:t>542. Dölün hemolitik xəstəliyinin mahiyyəti nədən ibarətdir?</w:t>
      </w:r>
    </w:p>
    <w:p>
      <w:r>
        <w:t>a) Eritrositlərin hemolizindən</w:t>
      </w:r>
    </w:p>
    <w:p>
      <w:r>
        <w:t>b) Bütün sadalananlar [[CORRECT]]</w:t>
      </w:r>
    </w:p>
    <w:p>
      <w:r>
        <w:t>c) Böyrək və qara ciyərin funksiya pozğunluğundan</w:t>
      </w:r>
    </w:p>
    <w:p>
      <w:r>
        <w:t>d) Bilirubin intoksikasiyasından</w:t>
      </w:r>
    </w:p>
    <w:p>
      <w:r>
        <w:t>e) Anemiyadan</w:t>
      </w:r>
    </w:p>
    <w:p/>
    <w:p>
      <w:r>
        <w:t>543. Dölün bətndaxili inkişafının ləngiməsi zamanı birindən başqa aparılan hansı tədbirlər effektivdir?</w:t>
      </w:r>
    </w:p>
    <w:p>
      <w:r>
        <w:t>a) Anamnezində preeklampsiya olan qadınlara aspirin təyini</w:t>
      </w:r>
    </w:p>
    <w:p>
      <w:r>
        <w:t>b) Siqaretdən imtina</w:t>
      </w:r>
    </w:p>
    <w:p>
      <w:r>
        <w:t>c) Simptomsuz bakteriuriyanın müalicəsi</w:t>
      </w:r>
    </w:p>
    <w:p>
      <w:r>
        <w:t>d) Hormon təyini [[CORRECT]]</w:t>
      </w:r>
    </w:p>
    <w:p>
      <w:r>
        <w:t>e) Düzgün qidalanma</w:t>
      </w:r>
    </w:p>
    <w:p/>
    <w:p>
      <w:r>
        <w:t>544. Hamilənin qanından döl qanına keçərək eritroblastoz yaranmasına səbəb olmayan anticisim hansıdır?</w:t>
      </w:r>
    </w:p>
    <w:p>
      <w:r>
        <w:t>a) Anti - Lewis [[CORRECT]]</w:t>
      </w:r>
    </w:p>
    <w:p>
      <w:r>
        <w:t>b) Anti - C</w:t>
      </w:r>
    </w:p>
    <w:p>
      <w:r>
        <w:t>c) Anti - E</w:t>
      </w:r>
    </w:p>
    <w:p>
      <w:r>
        <w:t>d) Anti - D</w:t>
      </w:r>
    </w:p>
    <w:p>
      <w:r>
        <w:t>e) Anti - B</w:t>
      </w:r>
    </w:p>
    <w:p/>
    <w:p>
      <w:r>
        <w:t>545. İrinli-iltihabı xəstəlik zamanı yenidoğulmuş uşağın doğum evindən uşaq xəstəxanasına köçürülməsi bir qayda olaraq nə vaxt icra olunur?</w:t>
      </w:r>
    </w:p>
    <w:p>
      <w:r>
        <w:t>a) Xəstəliyin kəskin simptomlarının sakitləşməsi zamanı</w:t>
      </w:r>
    </w:p>
    <w:p>
      <w:r>
        <w:t>b) Uşaq xəstəxanasının həkimi ilə konsultasiyadan sonra</w:t>
      </w:r>
    </w:p>
    <w:p>
      <w:r>
        <w:t>c) Diaqnoz qoyulan günü [[CORRECT]]</w:t>
      </w:r>
    </w:p>
    <w:p>
      <w:r>
        <w:t>d) Ananın doğum evindən çıxması zamanı</w:t>
      </w:r>
    </w:p>
    <w:p>
      <w:r>
        <w:t>e) Sağalmadan sonra reabilitasiya üçün</w:t>
      </w:r>
    </w:p>
    <w:p/>
    <w:p>
      <w:r>
        <w:t>546. İlk dəfə döşlə əmizdirmə nə vaxt icra olunur?</w:t>
      </w:r>
    </w:p>
    <w:p>
      <w:r>
        <w:t>a) Doğuşdan 8 saat sonra</w:t>
      </w:r>
    </w:p>
    <w:p>
      <w:r>
        <w:t>b) Doğuşdan 24 saat sonra</w:t>
      </w:r>
    </w:p>
    <w:p>
      <w:r>
        <w:t>c) Doğuşdan 6 saat sonra</w:t>
      </w:r>
    </w:p>
    <w:p>
      <w:r>
        <w:t>d) Doğuşdan 12 saat sonra</w:t>
      </w:r>
    </w:p>
    <w:p>
      <w:r>
        <w:t>e) Doğuşdan dərhal sonra [[CORRECT]]</w:t>
      </w:r>
    </w:p>
    <w:p/>
    <w:p>
      <w:r>
        <w:t>547. Silverman şkalası hansı yeni doğulmuşlar üçün tətbiq olunur?</w:t>
      </w:r>
    </w:p>
    <w:p>
      <w:r>
        <w:t>a) Vaxtından qabaq doğulmuş [[CORRECT]]</w:t>
      </w:r>
    </w:p>
    <w:p>
      <w:r>
        <w:t>b) Hipotrofik uşaqlar</w:t>
      </w:r>
    </w:p>
    <w:p>
      <w:r>
        <w:t>c) Vaxtı ötmüş</w:t>
      </w:r>
    </w:p>
    <w:p>
      <w:r>
        <w:t>d) Yetişmiş</w:t>
      </w:r>
    </w:p>
    <w:p>
      <w:r>
        <w:t>e) Vaxtında doğulmuş</w:t>
      </w:r>
    </w:p>
    <w:p/>
    <w:p>
      <w:r>
        <w:t>548. Yüngül dərəcəli asfiksiyaya Apqar şkalası üzrə hansı qiymətlər aiddir?</w:t>
      </w:r>
    </w:p>
    <w:p>
      <w:r>
        <w:t>a) 6-7 bal [[CORRECT]]</w:t>
      </w:r>
    </w:p>
    <w:p>
      <w:r>
        <w:t>b) 4 və az bal</w:t>
      </w:r>
    </w:p>
    <w:p>
      <w:r>
        <w:t>c) 8 bal</w:t>
      </w:r>
    </w:p>
    <w:p>
      <w:r>
        <w:t>d) 3 bal</w:t>
      </w:r>
    </w:p>
    <w:p>
      <w:r>
        <w:t>e) 5 bal</w:t>
      </w:r>
    </w:p>
    <w:p/>
    <w:p>
      <w:r>
        <w:t>549. Perinatal xəstəliklərin yüksək risk faktorlarına hansı aid deyil?</w:t>
      </w:r>
    </w:p>
    <w:p>
      <w:r>
        <w:t>a) Aktiv idman [[CORRECT]]</w:t>
      </w:r>
    </w:p>
    <w:p>
      <w:r>
        <w:t>b) Alkoqol qəbulu</w:t>
      </w:r>
    </w:p>
    <w:p>
      <w:r>
        <w:t>c) Ananın yaşının 20 - dən az olması</w:t>
      </w:r>
    </w:p>
    <w:p>
      <w:r>
        <w:t>d) Aşağı sosial - iqtisadi durum</w:t>
      </w:r>
    </w:p>
    <w:p>
      <w:r>
        <w:t>e) Siqaret çəkmə</w:t>
      </w:r>
    </w:p>
    <w:p/>
    <w:p>
      <w:r>
        <w:t>550. Blennoreyanın profilaktikası məqsədilə yenidoğulmuşun ğözlərinin işlənməsi nə vaxt aparılmalıdır?</w:t>
      </w:r>
    </w:p>
    <w:p>
      <w:r>
        <w:t>a) Doğulduqdan sonra ilk 2 saat ərzində</w:t>
      </w:r>
    </w:p>
    <w:p>
      <w:r>
        <w:t>b) Doğulduqdan sonra ilk 3 saat ərzində</w:t>
      </w:r>
    </w:p>
    <w:p>
      <w:r>
        <w:t>c) Bütün sadalananlar</w:t>
      </w:r>
    </w:p>
    <w:p>
      <w:r>
        <w:t>d) Doğulduqdan sonra ilk 20 dəqiqə ərzində</w:t>
      </w:r>
    </w:p>
    <w:p>
      <w:r>
        <w:t>e) Doğulduqdan sonra ilk 1 saat ərzində [[CORRECT]]</w:t>
      </w:r>
    </w:p>
    <w:p/>
    <w:p>
      <w:r>
        <w:t>551. Yenidoğulmuşların hemorragik xəstəliyinin Vit. K1 ilə profilaktikası nə vaxt aparılmalıdır?</w:t>
      </w:r>
    </w:p>
    <w:p>
      <w:r>
        <w:t>a) Doğulduqdan ilk 6 saat ərzində [[CORRECT]]</w:t>
      </w:r>
    </w:p>
    <w:p>
      <w:r>
        <w:t>b) Doğulduqdan 24 saat ərzində</w:t>
      </w:r>
    </w:p>
    <w:p>
      <w:r>
        <w:t>c) Doğulduqdan 12 saat sonra</w:t>
      </w:r>
    </w:p>
    <w:p>
      <w:r>
        <w:t>d) Doğulduqdan 24 saat sonra</w:t>
      </w:r>
    </w:p>
    <w:p>
      <w:r>
        <w:t>e) İstənilən vaxt aparıla bilər</w:t>
      </w:r>
    </w:p>
    <w:p/>
    <w:p>
      <w:r>
        <w:t>552. Hansı yenidoğulmuşlar hemorragik xəstəliyin inkişafına görə yüksək risk qrupuna daxildirlər?</w:t>
      </w:r>
    </w:p>
    <w:p>
      <w:r>
        <w:t>a) Asfiksiya və doğuş travması olan uşaqlar</w:t>
      </w:r>
    </w:p>
    <w:p>
      <w:r>
        <w:t>b) Bütün sadalananlar [[CORRECT]]</w:t>
      </w:r>
    </w:p>
    <w:p>
      <w:r>
        <w:t>c) Yarımçıq uşaqlar</w:t>
      </w:r>
    </w:p>
    <w:p>
      <w:r>
        <w:t>d) Anaları qıcolma əleyhinə preparatlar alan uşaqlar</w:t>
      </w:r>
    </w:p>
    <w:p>
      <w:r>
        <w:t>e) Anaları heparin, salisilatlar alan uşaqlar</w:t>
      </w:r>
    </w:p>
    <w:p/>
    <w:p>
      <w:r>
        <w:t>553. Yenidoğulmuş uşağın normal bədən hərarətini hansı çərçivədədir?</w:t>
      </w:r>
    </w:p>
    <w:p>
      <w:r>
        <w:t>a) 37, 0 - 38, 0 °C</w:t>
      </w:r>
    </w:p>
    <w:p>
      <w:r>
        <w:t>b) 38 - 39 °C</w:t>
      </w:r>
    </w:p>
    <w:p>
      <w:r>
        <w:t>c) 36, 5 - 37, 5 °C [[CORRECT]]</w:t>
      </w:r>
    </w:p>
    <w:p>
      <w:r>
        <w:t>d) 36, 0 - 36, 4 °C</w:t>
      </w:r>
    </w:p>
    <w:p>
      <w:r>
        <w:t>e) 35, 5 -37, 0 °C</w:t>
      </w:r>
    </w:p>
    <w:p/>
    <w:p>
      <w:r>
        <w:t>554. Yenidoğulmuş uşağın bədən hərarəti doğuş zalında neçə dəfə ölçülməlidir?</w:t>
      </w:r>
    </w:p>
    <w:p>
      <w:r>
        <w:t>a) 3 dəfə</w:t>
      </w:r>
    </w:p>
    <w:p>
      <w:r>
        <w:t>b) 2 dəfə [[CORRECT]]</w:t>
      </w:r>
    </w:p>
    <w:p>
      <w:r>
        <w:t>c) 1 dəfə</w:t>
      </w:r>
    </w:p>
    <w:p>
      <w:r>
        <w:t>d) 4 dəfə</w:t>
      </w:r>
    </w:p>
    <w:p>
      <w:r>
        <w:t>e) Bədən hərarətini ölçməyə ehtiyac yoxdur</w:t>
      </w:r>
    </w:p>
    <w:p/>
    <w:p>
      <w:r>
        <w:t>555. Yenidoğulmuş uşağın yetişkənlik dərəcəsinin təyini ( Ballard üzrə müayinə) nə vaxt aparılır?</w:t>
      </w:r>
    </w:p>
    <w:p>
      <w:r>
        <w:t>a) Həyatının ikinci günü [[CORRECT]]</w:t>
      </w:r>
    </w:p>
    <w:p>
      <w:r>
        <w:t>b) Doğuşdan dərhal sonra</w:t>
      </w:r>
    </w:p>
    <w:p>
      <w:r>
        <w:t>c) Evə yazılmazdan öncə</w:t>
      </w:r>
    </w:p>
    <w:p>
      <w:r>
        <w:t>d) Həyatının birinci günü</w:t>
      </w:r>
    </w:p>
    <w:p>
      <w:r>
        <w:t>e) Həyatının üçüncü günü</w:t>
      </w:r>
    </w:p>
    <w:p/>
    <w:p>
      <w:r>
        <w:t>556. Göbək güdülünə qulluq necə aparılmalıdır?</w:t>
      </w:r>
    </w:p>
    <w:p>
      <w:r>
        <w:t>a) Göbək güdülü antiseptiklərlə işlənmir</w:t>
      </w:r>
    </w:p>
    <w:p>
      <w:r>
        <w:t>b) Bütün sadalananlar doğrudur [[CORRECT]]</w:t>
      </w:r>
    </w:p>
    <w:p>
      <w:r>
        <w:t>c) Göbək güdülü bağlanılmır</w:t>
      </w:r>
    </w:p>
    <w:p>
      <w:r>
        <w:t>d) Göbək güdülü quru saxlanılır</w:t>
      </w:r>
    </w:p>
    <w:p>
      <w:r>
        <w:t>e) Göbək güdülünün bağlanması uşaq doğulduqdan sonra 2 saat ərzində aparılır</w:t>
      </w:r>
    </w:p>
    <w:p/>
    <w:p>
      <w:r>
        <w:t>557. Əgər ana HbsAg müsbətdirsə, immunlaşdırılma nə vaxt aparılmalıdır?</w:t>
      </w:r>
    </w:p>
    <w:p>
      <w:r>
        <w:t>a) İmmunlaşdırılma aparılmır</w:t>
      </w:r>
    </w:p>
    <w:p>
      <w:r>
        <w:t>b) Bədən kütləsindən və ümumi vəziyyətindən asılı olmayaraq bütün yenidoğulmuşlar həyatlarının ilk 36 saatında immunlaşdırılmalıdırlar</w:t>
      </w:r>
    </w:p>
    <w:p>
      <w:r>
        <w:t>c) Bədən kütləsindən və ümumi vəziyyətindən asılı olmayaraq bütün yenidoğulmuşlar həyatlarının ilk 24 saatında immunlaşdırılmalıdırlar</w:t>
      </w:r>
    </w:p>
    <w:p>
      <w:r>
        <w:t>d) Bədən kütləsindən və ümumi vəziyyətindən asılı olmayaraq bütün yenidoğulmuşlar həyatlarının ilk 12 saatında immunlaşdırılmalıdırlar [[CORRECT]]</w:t>
      </w:r>
    </w:p>
    <w:p>
      <w:r>
        <w:t>e) Bədən kütləsindən və ümumi vəziyyətindən asılı olmayaraq bütün yenidoğulmuşlar həyatlarının ilk 18 saatında immunlaşdırılmalıdırlar</w:t>
      </w:r>
    </w:p>
    <w:p/>
    <w:p>
      <w:r>
        <w:t>558. 14 həftəlik hamiləlikdə normal dölün ürəyi neçə kameradan ibarət olur?</w:t>
      </w:r>
    </w:p>
    <w:p>
      <w:r>
        <w:t>a) Beş kameralı</w:t>
      </w:r>
    </w:p>
    <w:p>
      <w:r>
        <w:t>b) Dörd kameralı [[CORRECT]]</w:t>
      </w:r>
    </w:p>
    <w:p>
      <w:r>
        <w:t>c) İki kameralı</w:t>
      </w:r>
    </w:p>
    <w:p>
      <w:r>
        <w:t>d) Bir kameralı</w:t>
      </w:r>
    </w:p>
    <w:p>
      <w:r>
        <w:t>e) Üç kameralı</w:t>
      </w:r>
    </w:p>
    <w:p/>
    <w:p>
      <w:r>
        <w:t>559. Hamiləliyin ikinci üçaylığında qadında subfebril temperatur, səpki, faringit, boyun limfadeniti müşahidə olunmuşdur. Uşaq kiçik bədən çəkisi ilə (2100q), mikrosefaliya, katarakta, karlıq, anadangəlmə ürək qüsuru, hepatosplenomeqaliya, trombositopeniya, anemiya ilə doğulmuşdur. Bu simptomokompleks aşağıdakılardan hansı üçün xarakterdir?</w:t>
      </w:r>
    </w:p>
    <w:p>
      <w:r>
        <w:t>a) Məxmərəkli fetopatiya [[CORRECT]]</w:t>
      </w:r>
    </w:p>
    <w:p>
      <w:r>
        <w:t>b) Kəskin respirator virus infeksiyası</w:t>
      </w:r>
    </w:p>
    <w:p>
      <w:r>
        <w:t>c) Xromosom patologiyası</w:t>
      </w:r>
    </w:p>
    <w:p>
      <w:r>
        <w:t>d) Toksoplazma</w:t>
      </w:r>
    </w:p>
    <w:p>
      <w:r>
        <w:t>e) Herpetik embriopatiya</w:t>
      </w:r>
    </w:p>
    <w:p/>
    <w:p>
      <w:r>
        <w:t>560. Yenidoğulmuşlarda qonokok konyuktivitinin profilaktikası məqsədilə hansı dərman preparatı yerli istifadə olunur?</w:t>
      </w:r>
    </w:p>
    <w:p>
      <w:r>
        <w:t>a) Eritromisin [[CORRECT]]</w:t>
      </w:r>
    </w:p>
    <w:p>
      <w:r>
        <w:t>b) Amoksisillin</w:t>
      </w:r>
    </w:p>
    <w:p>
      <w:r>
        <w:t>c) Sefiksim</w:t>
      </w:r>
    </w:p>
    <w:p>
      <w:r>
        <w:t>d) Penisillin</w:t>
      </w:r>
    </w:p>
    <w:p>
      <w:r>
        <w:t>e) Seftriakson</w:t>
      </w:r>
    </w:p>
    <w:p/>
    <w:p>
      <w:r>
        <w:t>561. Yenidoğulmuşlarda B qrup streptokok mənşəli kəskin gedişatlı infeksiya zamanı letallıq neçə faiz təşkil edir?</w:t>
      </w:r>
    </w:p>
    <w:p>
      <w:r>
        <w:t>a) 20%-ə qədər</w:t>
      </w:r>
    </w:p>
    <w:p>
      <w:r>
        <w:t>b) B qrup streptokok infeksiyasının letal nəticəsi qeydə alınmayıb</w:t>
      </w:r>
    </w:p>
    <w:p>
      <w:r>
        <w:t>c) 10%-ə qədər</w:t>
      </w:r>
    </w:p>
    <w:p>
      <w:r>
        <w:t>d) 60%-ə qədər [[CORRECT]]</w:t>
      </w:r>
    </w:p>
    <w:p>
      <w:r>
        <w:t>e) 1%-ə qədər</w:t>
      </w:r>
    </w:p>
    <w:p/>
    <w:p>
      <w:r>
        <w:t>562. Keysəriyyə kəsiyinin geniş yayılmasının ən vacib nəticəsi hansıdır?</w:t>
      </w:r>
    </w:p>
    <w:p>
      <w:r>
        <w:t>a) Perinatal ölümün azalması [[CORRECT]]</w:t>
      </w:r>
    </w:p>
    <w:p>
      <w:r>
        <w:t>b) Ginekoloji xəstəliklərin azalması</w:t>
      </w:r>
    </w:p>
    <w:p>
      <w:r>
        <w:t>c) Ana ölümünün azalması</w:t>
      </w:r>
    </w:p>
    <w:p>
      <w:r>
        <w:t>d) Mamalıq qanaxmalarının azalması</w:t>
      </w:r>
    </w:p>
    <w:p>
      <w:r>
        <w:t>e) Ana xəstəliklərinin azalması</w:t>
      </w:r>
    </w:p>
    <w:p/>
    <w:p>
      <w:r>
        <w:t>563. Doğum evinin (şöbəsinin) fəaliyyətinin əsas keyfiyyət göstəricisinə göstərilən cavablardan hansı aid deyil?</w:t>
      </w:r>
    </w:p>
    <w:p>
      <w:r>
        <w:t>a) Yenidoğulmuşların xəstəliyi</w:t>
      </w:r>
    </w:p>
    <w:p>
      <w:r>
        <w:t>b) Perinatal ölüm</w:t>
      </w:r>
    </w:p>
    <w:p>
      <w:r>
        <w:t>c) Orta-illik çarpayı sayı [[CORRECT]]</w:t>
      </w:r>
    </w:p>
    <w:p>
      <w:r>
        <w:t>d) Hamısı</w:t>
      </w:r>
    </w:p>
    <w:p>
      <w:r>
        <w:t>e) Ana ölümü</w:t>
      </w:r>
    </w:p>
    <w:p/>
    <w:p>
      <w:r>
        <w:t>564. Qadın məsləhətxanasının ailə planlaşdırılması üzrə işinin effektivliyinin əsas göstəricisi hansıdır?</w:t>
      </w:r>
    </w:p>
    <w:p>
      <w:r>
        <w:t>a) Sahədə olan qadınların sayı</w:t>
      </w:r>
    </w:p>
    <w:p>
      <w:r>
        <w:t>b) Fertil yaşda olan 1000 qadına düşən süni abortların sayı [[CORRECT]]</w:t>
      </w:r>
    </w:p>
    <w:p>
      <w:r>
        <w:t>c) Fertil yaşda olan 1000 qadına düşən özbaşına abortların sayı</w:t>
      </w:r>
    </w:p>
    <w:p>
      <w:r>
        <w:t>d) Abortdan sonrakı baş vermiş fəsadların sayı</w:t>
      </w:r>
    </w:p>
    <w:p>
      <w:r>
        <w:t>e) İl ərzində aborta göndərilən qadınların mütləq sayı</w:t>
      </w:r>
    </w:p>
    <w:p/>
    <w:p>
      <w:r>
        <w:t>565. İşləyən qadınların profilaktik ginekoloji müayinəsinin effektivliyinin əsas göstəricisi hansıdır?</w:t>
      </w:r>
    </w:p>
    <w:p>
      <w:r>
        <w:t>a) Sanatoriyaya göndərilmiş qadınların sayı</w:t>
      </w:r>
    </w:p>
    <w:p>
      <w:r>
        <w:t>b) Müayinədən keçirilmiş qadınların sayı</w:t>
      </w:r>
    </w:p>
    <w:p>
      <w:r>
        <w:t>c) Müayinədən keçirilmiş qadınlar arasında aşkarlanmış ginekoloji xəstələr qrupu [[CORRECT]]</w:t>
      </w:r>
    </w:p>
    <w:p>
      <w:r>
        <w:t>d) Stasionara hospitalizasiya olunmuş xəstələrin sayı</w:t>
      </w:r>
    </w:p>
    <w:p>
      <w:r>
        <w:t>e) Dispanser nəzarətinə götürülmüş ginekoloji xəstələrin sayı</w:t>
      </w:r>
    </w:p>
    <w:p/>
    <w:p>
      <w:r>
        <w:t>566. Azərbaycanda bir qayda olaraq perinatal ölümün səbəbi kimi birinci yerdə hansı durur?</w:t>
      </w:r>
    </w:p>
    <w:p>
      <w:r>
        <w:t>a) Doğuş travması</w:t>
      </w:r>
    </w:p>
    <w:p>
      <w:r>
        <w:t>b) Pnevmoniya</w:t>
      </w:r>
    </w:p>
    <w:p>
      <w:r>
        <w:t>c) Anadangəlmə inkişaf qüsurları</w:t>
      </w:r>
    </w:p>
    <w:p>
      <w:r>
        <w:t>d) Asfiksiya [[CORRECT]]</w:t>
      </w:r>
    </w:p>
    <w:p>
      <w:r>
        <w:t>e) Yenidoğulmuşun hemolitik xəstəliyi</w:t>
      </w:r>
    </w:p>
    <w:p/>
    <w:p>
      <w:r>
        <w:t>567. Ana letallığı göstəricisinin təyin etmə qaydası (məs: eklampsiya üçün) necədir?</w:t>
      </w:r>
    </w:p>
    <w:p>
      <w:r>
        <w:t>a) Eklampsiyadan ölən qadınların sayı / digər səbəblərdən ölən qadınların sayı x100</w:t>
      </w:r>
    </w:p>
    <w:p>
      <w:r>
        <w:t>b) Eklampsiyadan ölən qadınların sayı / doğuşların ümumi sayı x 10000</w:t>
      </w:r>
    </w:p>
    <w:p>
      <w:r>
        <w:t>c) Eklampsiyadan ölən qadınların sayı / digər səbəblərdən ölən qadınların sayı x 1000</w:t>
      </w:r>
    </w:p>
    <w:p>
      <w:r>
        <w:t>d) Eklampsiyadan ölən qadınların sayı / diri və ölü doğulanların sayı x 100000 [[CORRECT]]</w:t>
      </w:r>
    </w:p>
    <w:p>
      <w:r>
        <w:t>e) Eklampsiyadan ölən qadınların sayı / diri doğulanların sayı x 100000</w:t>
      </w:r>
    </w:p>
    <w:p/>
    <w:p>
      <w:r>
        <w:t>568. Perinatal ölüm halları mənasını hansı kəsb edir?</w:t>
      </w:r>
    </w:p>
    <w:p>
      <w:r>
        <w:t>a) Dölün antenatal tələfi</w:t>
      </w:r>
    </w:p>
    <w:p>
      <w:r>
        <w:t>b) Uşağın doğuş vaxtı tələf olması</w:t>
      </w:r>
    </w:p>
    <w:p>
      <w:r>
        <w:t>c) Ölüdoğulma</w:t>
      </w:r>
    </w:p>
    <w:p>
      <w:r>
        <w:t>d) Dölün antenatal və intranatal tələfi</w:t>
      </w:r>
    </w:p>
    <w:p>
      <w:r>
        <w:t>e) Dölün antenatal, intranatal və erkən neonatal dövrdə tələf olması [[CORRECT]]</w:t>
      </w:r>
    </w:p>
    <w:p/>
    <w:p>
      <w:r>
        <w:t>569. Perinatal ölüm göstəricisi hansı formulla öyrənilir?</w:t>
      </w:r>
    </w:p>
    <w:p>
      <w:r>
        <w:t>a) İntranatal ölənlərin sayı / ölü doğulanların sayı x 1000</w:t>
      </w:r>
    </w:p>
    <w:p>
      <w:r>
        <w:t>b) Doğuşdan sonra 7 gün ərzində ölənlərin sayı / doğuşların sayı x 1000</w:t>
      </w:r>
    </w:p>
    <w:p>
      <w:r>
        <w:t>c) Ölüdoğulmuşların sayı + doğuşdan sonra 168 saat ərzində ölənlərin sayı / ölü və diri doğulmuşların sayı x 1000 [[CORRECT]]</w:t>
      </w:r>
    </w:p>
    <w:p>
      <w:r>
        <w:t>d) Ölü doğulmuşlar + doğuşdan sonra 168 saat ərzində ölənlərin sayı / diri doğulanların sayı x 1000</w:t>
      </w:r>
    </w:p>
    <w:p>
      <w:r>
        <w:t>e) Ölüdoğulmuşların sayı / doğuşların sayı x 1000 və diri doğulanların sayı x 1000</w:t>
      </w:r>
    </w:p>
    <w:p/>
    <w:p>
      <w:r>
        <w:t>570. Yumurtalıq xərçənginə şübhəli xəstə dispanser qeydiyyatı zamanı hansı qrupa daxil edilməlidir?</w:t>
      </w:r>
    </w:p>
    <w:p>
      <w:r>
        <w:t>a) IV</w:t>
      </w:r>
    </w:p>
    <w:p>
      <w:r>
        <w:t>b) I a</w:t>
      </w:r>
    </w:p>
    <w:p>
      <w:r>
        <w:t>c) II [[CORRECT]]</w:t>
      </w:r>
    </w:p>
    <w:p>
      <w:r>
        <w:t>d) III</w:t>
      </w:r>
    </w:p>
    <w:p>
      <w:r>
        <w:t>e) I b</w:t>
      </w:r>
    </w:p>
    <w:p/>
    <w:p>
      <w:r>
        <w:t>571. Perinatal səhiyyənin prinsiplərinə hansı aid deyil?</w:t>
      </w:r>
    </w:p>
    <w:p>
      <w:r>
        <w:t>a) Qulluq tam olmalıdır</w:t>
      </w:r>
    </w:p>
    <w:p>
      <w:r>
        <w:t>b) Qulluqda ailənin dəstəyinə geniş yer ayrılmalıdır</w:t>
      </w:r>
    </w:p>
    <w:p>
      <w:r>
        <w:t>c) Qulluğun elmi sübutlara əsaslanması vacib deyil [[CORRECT]]</w:t>
      </w:r>
    </w:p>
    <w:p>
      <w:r>
        <w:t>d) Qulluq uyğun texnologiyanın istifadəsinə əsaslanmalıdır</w:t>
      </w:r>
    </w:p>
    <w:p>
      <w:r>
        <w:t>e) Qulluq tibb müəssisələrinin səviyyəsinə görə müəyyən olunmalıdır</w:t>
      </w:r>
    </w:p>
    <w:p/>
    <w:p>
      <w:r>
        <w:t>572. Ultrasəs müayinəsi zamanı yetişmiş follikulun diametri orta hesabla neçə mm- dir?</w:t>
      </w:r>
    </w:p>
    <w:p>
      <w:r>
        <w:t>a) 8 - 10 mm</w:t>
      </w:r>
    </w:p>
    <w:p>
      <w:r>
        <w:t>b) 5 - 7 mm</w:t>
      </w:r>
    </w:p>
    <w:p>
      <w:r>
        <w:t>c) 20 - 24 mm [[CORRECT]]</w:t>
      </w:r>
    </w:p>
    <w:p>
      <w:r>
        <w:t>d) 9 - 12 mm</w:t>
      </w:r>
    </w:p>
    <w:p>
      <w:r>
        <w:t>e) 14 - 17 mm</w:t>
      </w:r>
    </w:p>
    <w:p/>
    <w:p>
      <w:r>
        <w:t>573. Uşaqlıq yolu girəcəyinin böyük vəziləri harada yerləşir?</w:t>
      </w:r>
    </w:p>
    <w:p>
      <w:r>
        <w:t>a) Kiçik və böyük cinsiyyət dodaqlarının 1 / 3 hissəsindəki şırımda</w:t>
      </w:r>
    </w:p>
    <w:p>
      <w:r>
        <w:t>b) Kiçik cinsiyyət dodaqlarının əsasında</w:t>
      </w:r>
    </w:p>
    <w:p>
      <w:r>
        <w:t>c) Uşaqlıq yolu girəcəyində</w:t>
      </w:r>
    </w:p>
    <w:p>
      <w:r>
        <w:t>d) Böyük cinsiyyət dodaqlarının arxa hissəsinin dərinliyində [[CORRECT]]</w:t>
      </w:r>
    </w:p>
    <w:p>
      <w:r>
        <w:t>e) Böyük cinsiyyət dodaqlarının orta hissəsinin dərinliyində</w:t>
      </w:r>
    </w:p>
    <w:p/>
    <w:p>
      <w:r>
        <w:t>574. Uşaqlıq yolunun arxa divarı hansı orqana təmas edir?</w:t>
      </w:r>
    </w:p>
    <w:p>
      <w:r>
        <w:t>a) Nazik bağırsaq ilgəklərinə</w:t>
      </w:r>
    </w:p>
    <w:p>
      <w:r>
        <w:t>b) Aralıq toxumalarına</w:t>
      </w:r>
    </w:p>
    <w:p>
      <w:r>
        <w:t>c) Düz bağırsaq – uşaqlıq çökəkliyinə</w:t>
      </w:r>
    </w:p>
    <w:p>
      <w:r>
        <w:t>d) Düz bağırsağa [[CORRECT]]</w:t>
      </w:r>
    </w:p>
    <w:p>
      <w:r>
        <w:t>e) Siqmayabənzər bağırsağa</w:t>
      </w:r>
    </w:p>
    <w:p/>
    <w:p>
      <w:r>
        <w:t>575. Reproduktiv dövrdə uşaqlıq borusunun uzunluğu neçə sm-dir?</w:t>
      </w:r>
    </w:p>
    <w:p>
      <w:r>
        <w:t>a) 19 - 20 sm</w:t>
      </w:r>
    </w:p>
    <w:p>
      <w:r>
        <w:t>b) 10 - 12 sm [[CORRECT]]</w:t>
      </w:r>
    </w:p>
    <w:p>
      <w:r>
        <w:t>c) 7 - 8 sm</w:t>
      </w:r>
    </w:p>
    <w:p>
      <w:r>
        <w:t>d) 9 - 10 sm</w:t>
      </w:r>
    </w:p>
    <w:p>
      <w:r>
        <w:t>e) 15 - 18 sm</w:t>
      </w:r>
    </w:p>
    <w:p/>
    <w:p>
      <w:r>
        <w:t>576. Mamalıqda aralığa hansı toxuma sahələri aiddir?</w:t>
      </w:r>
    </w:p>
    <w:p>
      <w:r>
        <w:t>a) Anus ilə büzdüm arası</w:t>
      </w:r>
    </w:p>
    <w:p>
      <w:r>
        <w:t>b) Qasığın aşağı kənarı ilə anus arası</w:t>
      </w:r>
    </w:p>
    <w:p>
      <w:r>
        <w:t>c) Qasığın aşağı kənarı ilə büzdüm arası</w:t>
      </w:r>
    </w:p>
    <w:p>
      <w:r>
        <w:t>d) Arxa bitişmə ilə büzdüm arası</w:t>
      </w:r>
    </w:p>
    <w:p>
      <w:r>
        <w:t>e) Arxa bitişmə ilə anus arası [[CORRECT]]</w:t>
      </w:r>
    </w:p>
    <w:p/>
    <w:p>
      <w:r>
        <w:t>577. Yumurtalığın inervasiyasında iştirak edən kələflər harada yerləşir?</w:t>
      </w:r>
    </w:p>
    <w:p>
      <w:r>
        <w:t>a) Yumurtalığın xüsusı bağında</w:t>
      </w:r>
    </w:p>
    <w:p>
      <w:r>
        <w:t>b) Uşaqlığın enli bağında</w:t>
      </w:r>
    </w:p>
    <w:p>
      <w:r>
        <w:t>c) Oma - uşaqlıq bağında</w:t>
      </w:r>
    </w:p>
    <w:p>
      <w:r>
        <w:t>d) Uşaqlığın girdə bağında</w:t>
      </w:r>
    </w:p>
    <w:p>
      <w:r>
        <w:t>e) Qıfabənzər - çanaq bağında [[CORRECT]]</w:t>
      </w:r>
    </w:p>
    <w:p/>
    <w:p>
      <w:r>
        <w:t>578. Uşaqlıq boynunun çoxqatlı yastı epitelisi üçün hansı əlamət xarakterdir?</w:t>
      </w:r>
    </w:p>
    <w:p>
      <w:r>
        <w:t>a) Aybaşı qabağı sianotik rəng almır</w:t>
      </w:r>
    </w:p>
    <w:p>
      <w:r>
        <w:t>b) Tünd-bənövşəyi rəng</w:t>
      </w:r>
    </w:p>
    <w:p>
      <w:r>
        <w:t>c) Şiller sınağı zamanı rənglənmir</w:t>
      </w:r>
    </w:p>
    <w:p>
      <w:r>
        <w:t>d) Sirkə turşusu ilə işləndikdə rəngi ağarmır</w:t>
      </w:r>
    </w:p>
    <w:p>
      <w:r>
        <w:t>e) Açıq - cəhrayı rəng [[CORRECT]]</w:t>
      </w:r>
    </w:p>
    <w:p/>
    <w:p>
      <w:r>
        <w:t>579. Аybаşı siklinin I fаzаsındа hansı dəyişkənliklər bаş vеrir?</w:t>
      </w:r>
    </w:p>
    <w:p>
      <w:r>
        <w:t>a) Dоminаnt fоllikulun partlaması</w:t>
      </w:r>
    </w:p>
    <w:p>
      <w:r>
        <w:t>b) Endometrium hücеyrələrinin mitоtik аktivliyinin аzаlmаsı</w:t>
      </w:r>
    </w:p>
    <w:p>
      <w:r>
        <w:t>c) Еstradiоlun qаndа kоnsеntrаsiyаsının yüksəlməsi [[CORRECT]]</w:t>
      </w:r>
    </w:p>
    <w:p>
      <w:r>
        <w:t>d) Endometrium hücеyrələrinin mitоtik аktivliyində dəyişkənliyin olmaması</w:t>
      </w:r>
    </w:p>
    <w:p>
      <w:r>
        <w:t>e) Progesteronun qanda konsentrasiyasının yüksəlməsi</w:t>
      </w:r>
    </w:p>
    <w:p/>
    <w:p>
      <w:r>
        <w:t>580. Hipotalamus hansı hormonları ifraz edir?</w:t>
      </w:r>
    </w:p>
    <w:p>
      <w:r>
        <w:t>a) Prolaktin</w:t>
      </w:r>
    </w:p>
    <w:p>
      <w:r>
        <w:t>b) Rilizinq - faktor [[CORRECT]]</w:t>
      </w:r>
    </w:p>
    <w:p>
      <w:r>
        <w:t>c) Hestogenlər</w:t>
      </w:r>
    </w:p>
    <w:p>
      <w:r>
        <w:t>d) Qonadotropinlər</w:t>
      </w:r>
    </w:p>
    <w:p>
      <w:r>
        <w:t>e) Estrogenlər</w:t>
      </w:r>
    </w:p>
    <w:p/>
    <w:p>
      <w:r>
        <w:t>581. FSH təsir mexanizmi nədən ibarətdir?</w:t>
      </w:r>
    </w:p>
    <w:p>
      <w:r>
        <w:t>a) Qalxanabənzər vəzidə tireotrop hormonunun əmələ gəlməsini təmin edir</w:t>
      </w:r>
    </w:p>
    <w:p>
      <w:r>
        <w:t>b) Mədəaltı vəzidən insulin sekresiyasını təmin edir</w:t>
      </w:r>
    </w:p>
    <w:p>
      <w:r>
        <w:t>c) Ovulyasiyanın baş verməsini təmin edir</w:t>
      </w:r>
    </w:p>
    <w:p>
      <w:r>
        <w:t>d) Kortikosteroidlərin əmələ gəlməsini təmin edir</w:t>
      </w:r>
    </w:p>
    <w:p>
      <w:r>
        <w:t>e) Yumurtalıqda follikulların böyüməsini təmin edir [[CORRECT]]</w:t>
      </w:r>
    </w:p>
    <w:p/>
    <w:p>
      <w:r>
        <w:t>582. Menstruasiyanın baş verməsi hansı faktordan asılı deyıl?</w:t>
      </w:r>
    </w:p>
    <w:p>
      <w:r>
        <w:t>a) Fallop borularının keçiriciliyi [[CORRECT]]</w:t>
      </w:r>
    </w:p>
    <w:p>
      <w:r>
        <w:t>b) Yumurtalıq hormonları</w:t>
      </w:r>
    </w:p>
    <w:p>
      <w:r>
        <w:t>c) Endometriumun cinsi hormonlara həssaslığı</w:t>
      </w:r>
    </w:p>
    <w:p>
      <w:r>
        <w:t>d) Qonadoliberin</w:t>
      </w:r>
    </w:p>
    <w:p>
      <w:r>
        <w:t>e) Qonadotropin</w:t>
      </w:r>
    </w:p>
    <w:p/>
    <w:p>
      <w:r>
        <w:t>583. Ovulyasiynı göstərən əlamətlərə göstərilən cavablardan hansı aid deyil?</w:t>
      </w:r>
    </w:p>
    <w:p>
      <w:r>
        <w:t>a) Hamiləlik</w:t>
      </w:r>
    </w:p>
    <w:p>
      <w:r>
        <w:t>b) Menstruasiyanın baş verməsi [[CORRECT]]</w:t>
      </w:r>
    </w:p>
    <w:p>
      <w:r>
        <w:t>c) Progesteronun 3 nq / ml - dən yüksək olması</w:t>
      </w:r>
    </w:p>
    <w:p>
      <w:r>
        <w:t>d) Bazal temperaturanın yüksəlməsı</w:t>
      </w:r>
    </w:p>
    <w:p>
      <w:r>
        <w:t>e) Endometriumun sekretor fazada olması</w:t>
      </w:r>
    </w:p>
    <w:p/>
    <w:p>
      <w:r>
        <w:t>584. Аybаşı qаnахmаsının kəsilməsində hаnsı mехаnizmlər iştirаk еdir?</w:t>
      </w:r>
    </w:p>
    <w:p>
      <w:r>
        <w:t>a) Еndоmеtriumun hеstаgеnlərdən аsılı prоlifеrаsiyаsı</w:t>
      </w:r>
    </w:p>
    <w:p>
      <w:r>
        <w:t>b) Еrkən fоllikulyаr fаzаdа qаn zərdаbındа hеstаgеnlərin kоnsеntrаsiyаsının аrtmаsı</w:t>
      </w:r>
    </w:p>
    <w:p>
      <w:r>
        <w:t>c) Еndоmеtriumun еstrоgеn аsılı prоlifеrаsiyаsı</w:t>
      </w:r>
    </w:p>
    <w:p>
      <w:r>
        <w:t>d) Еndоmеtriumun fiziоlоji ödеminin artmаsı [[CORRECT]]</w:t>
      </w:r>
    </w:p>
    <w:p>
      <w:r>
        <w:t>e) Еstrоgеnlərin prоkоаqulyаnt еffеktinin olmaması</w:t>
      </w:r>
    </w:p>
    <w:p/>
    <w:p>
      <w:r>
        <w:t>585. Əqli və fiziki yоrğunluğun rеprоduktiv rеqulyаsiyаya təsiri hansı yolla baş verir?</w:t>
      </w:r>
    </w:p>
    <w:p>
      <w:r>
        <w:t>a) Bеyin sütununun nüvələrinə təsir</w:t>
      </w:r>
    </w:p>
    <w:p>
      <w:r>
        <w:t>b) Vеgеtаtiv sinir sistеminin mərkəzlərin rеqulyаsiyаsındа dəyişikliklər</w:t>
      </w:r>
    </w:p>
    <w:p>
      <w:r>
        <w:t>c) Bеyindахili təzyiqin dəyişməsi</w:t>
      </w:r>
    </w:p>
    <w:p>
      <w:r>
        <w:t>d) Bеyin qаbığı və qаbıqаltı nüvələrə təsir [[CORRECT]]</w:t>
      </w:r>
    </w:p>
    <w:p>
      <w:r>
        <w:t>e) Hipоtаlаmus və hipоtаlаmus хаric nеyrоnlаrın nеyrоsеkrеsiyаsınа təsir</w:t>
      </w:r>
    </w:p>
    <w:p/>
    <w:p>
      <w:r>
        <w:t>586. Endometriumun xərçəngi və hiperplastik proseslərinin patogenezində rolu olan qonadotropinlərin hasil olduğu vəz hansıdır?</w:t>
      </w:r>
    </w:p>
    <w:p>
      <w:r>
        <w:t>a) Hipofizin ön payı [[CORRECT]]</w:t>
      </w:r>
    </w:p>
    <w:p>
      <w:r>
        <w:t>b) Hipotalamus</w:t>
      </w:r>
    </w:p>
    <w:p>
      <w:r>
        <w:t>c) Yumurtalıq</w:t>
      </w:r>
    </w:p>
    <w:p>
      <w:r>
        <w:t>d) Böyrəküstü vəz</w:t>
      </w:r>
    </w:p>
    <w:p>
      <w:r>
        <w:t>e) Qalxanvari vəz</w:t>
      </w:r>
    </w:p>
    <w:p/>
    <w:p>
      <w:r>
        <w:t>587. Uşaqlıq boynu kanalının selikli qişasındakı polipin səthi hansı epiteldən ibarətdir?</w:t>
      </w:r>
    </w:p>
    <w:p>
      <w:r>
        <w:t>a) Silindrik epiteldən [[CORRECT]]</w:t>
      </w:r>
    </w:p>
    <w:p>
      <w:r>
        <w:t>b) Çoxqatlı yastı epiteldən</w:t>
      </w:r>
    </w:p>
    <w:p>
      <w:r>
        <w:t>c) Çevrilmənin tipik zonadan ibarət olması</w:t>
      </w:r>
    </w:p>
    <w:p>
      <w:r>
        <w:t>d) Bütün variantların hamısı</w:t>
      </w:r>
    </w:p>
    <w:p>
      <w:r>
        <w:t>e) Çevrilmənin atipik zonadan ibarət olması</w:t>
      </w:r>
    </w:p>
    <w:p/>
    <w:p>
      <w:r>
        <w:t>588. Qadının reproduktiv sisteminin optimal funksional aktivliyə çatdığı yaş:</w:t>
      </w:r>
    </w:p>
    <w:p>
      <w:r>
        <w:t>a) 16 yaş [[CORRECT]]</w:t>
      </w:r>
    </w:p>
    <w:p>
      <w:r>
        <w:t>b) 50 yaş</w:t>
      </w:r>
    </w:p>
    <w:p>
      <w:r>
        <w:t>c) 35 yaş</w:t>
      </w:r>
    </w:p>
    <w:p>
      <w:r>
        <w:t>d) 12 yaş</w:t>
      </w:r>
    </w:p>
    <w:p>
      <w:r>
        <w:t>e) 60 yaş</w:t>
      </w:r>
    </w:p>
    <w:p/>
    <w:p>
      <w:r>
        <w:t>589. Orta menarxe yaşı:</w:t>
      </w:r>
    </w:p>
    <w:p>
      <w:r>
        <w:t>a) 15 - 16 yaş</w:t>
      </w:r>
    </w:p>
    <w:p>
      <w:r>
        <w:t>b) 16 - 17 yaş</w:t>
      </w:r>
    </w:p>
    <w:p>
      <w:r>
        <w:t>c) 9 - 10 yaş</w:t>
      </w:r>
    </w:p>
    <w:p>
      <w:r>
        <w:t>d) 12 - 13 yaş [[CORRECT]]</w:t>
      </w:r>
    </w:p>
    <w:p>
      <w:r>
        <w:t>e) 17 - 18 yaş</w:t>
      </w:r>
    </w:p>
    <w:p/>
    <w:p>
      <w:r>
        <w:t>590. Aybaşı siklinin müddəti neçə gündür?</w:t>
      </w:r>
    </w:p>
    <w:p>
      <w:r>
        <w:t>a) 18 - 33 gün</w:t>
      </w:r>
    </w:p>
    <w:p>
      <w:r>
        <w:t>b) 28 - 40 gün</w:t>
      </w:r>
    </w:p>
    <w:p>
      <w:r>
        <w:t>c) 40 - 45 gün</w:t>
      </w:r>
    </w:p>
    <w:p>
      <w:r>
        <w:t>d) 18 - 40 gün</w:t>
      </w:r>
    </w:p>
    <w:p>
      <w:r>
        <w:t>e) 21 - 35 gün [[CORRECT]]</w:t>
      </w:r>
    </w:p>
    <w:p/>
    <w:p>
      <w:r>
        <w:t>591. Normal aybaşının davam etmə müddəti orta hesabla:</w:t>
      </w:r>
    </w:p>
    <w:p>
      <w:r>
        <w:t>a) 4 - 5 gün [[CORRECT]]</w:t>
      </w:r>
    </w:p>
    <w:p>
      <w:r>
        <w:t>b) 9 - 10 gün</w:t>
      </w:r>
    </w:p>
    <w:p>
      <w:r>
        <w:t>c) 8 - 9 gün</w:t>
      </w:r>
    </w:p>
    <w:p>
      <w:r>
        <w:t>d) 2 - 3 gün</w:t>
      </w:r>
    </w:p>
    <w:p>
      <w:r>
        <w:t>e) 1 - 2 gün</w:t>
      </w:r>
    </w:p>
    <w:p/>
    <w:p>
      <w:r>
        <w:t>592. Ən qısa aybaşı tsiklinin müddəti:</w:t>
      </w:r>
    </w:p>
    <w:p>
      <w:r>
        <w:t>a) 21 gün [[CORRECT]]</w:t>
      </w:r>
    </w:p>
    <w:p>
      <w:r>
        <w:t>b) 18 gün</w:t>
      </w:r>
    </w:p>
    <w:p>
      <w:r>
        <w:t>c) 30 gün</w:t>
      </w:r>
    </w:p>
    <w:p>
      <w:r>
        <w:t>d) 28 gün</w:t>
      </w:r>
    </w:p>
    <w:p>
      <w:r>
        <w:t>e) 24 gün</w:t>
      </w:r>
    </w:p>
    <w:p/>
    <w:p>
      <w:r>
        <w:t>593. Ən uzun aybaşı siklinin müddəti:</w:t>
      </w:r>
    </w:p>
    <w:p>
      <w:r>
        <w:t>a) 21 gün</w:t>
      </w:r>
    </w:p>
    <w:p>
      <w:r>
        <w:t>b) 45 gün</w:t>
      </w:r>
    </w:p>
    <w:p>
      <w:r>
        <w:t>c) 28 gün</w:t>
      </w:r>
    </w:p>
    <w:p>
      <w:r>
        <w:t>d) 35 gün [[CORRECT]]</w:t>
      </w:r>
    </w:p>
    <w:p>
      <w:r>
        <w:t>e) 42 gün</w:t>
      </w:r>
    </w:p>
    <w:p/>
    <w:p>
      <w:r>
        <w:t>594. Progesteronun ifrazı aybaşı siklinin hansı fazasında artır?</w:t>
      </w:r>
    </w:p>
    <w:p>
      <w:r>
        <w:t>a) lyutein fazasında [[CORRECT]]</w:t>
      </w:r>
    </w:p>
    <w:p>
      <w:r>
        <w:t>b) Proliferasiya fazasında</w:t>
      </w:r>
    </w:p>
    <w:p>
      <w:r>
        <w:t>c) Deskvamasiya fazasında</w:t>
      </w:r>
    </w:p>
    <w:p>
      <w:r>
        <w:t>d) Regenerasiya fazasında</w:t>
      </w:r>
    </w:p>
    <w:p>
      <w:r>
        <w:t>e) Follikulyar fazada</w:t>
      </w:r>
    </w:p>
    <w:p/>
    <w:p>
      <w:r>
        <w:t>595. Yumurtalıqlarda ifraz olunan cinsi hormonların hədəf - nöqtələri hansı orqanlardır?</w:t>
      </w:r>
    </w:p>
    <w:p>
      <w:r>
        <w:t>a) böyrəküstü vəzilər</w:t>
      </w:r>
    </w:p>
    <w:p>
      <w:r>
        <w:t>b) mədəaltı vəz</w:t>
      </w:r>
    </w:p>
    <w:p>
      <w:r>
        <w:t>c) uşaqlıq, uşaqlıq yolu [[CORRECT]]</w:t>
      </w:r>
    </w:p>
    <w:p>
      <w:r>
        <w:t>d) mədə</w:t>
      </w:r>
    </w:p>
    <w:p>
      <w:r>
        <w:t>e) ağ ciyərlər</w:t>
      </w:r>
    </w:p>
    <w:p/>
    <w:p>
      <w:r>
        <w:t>596. Uşaqlıq yolunun epiteli hüceyrələrinin proliferasiyası nəyin təsiri altında baş verir?</w:t>
      </w:r>
    </w:p>
    <w:p>
      <w:r>
        <w:t>a) estrogenlərin [[CORRECT]]</w:t>
      </w:r>
    </w:p>
    <w:p>
      <w:r>
        <w:t>b) FSH</w:t>
      </w:r>
    </w:p>
    <w:p>
      <w:r>
        <w:t>c) androgenlərin</w:t>
      </w:r>
    </w:p>
    <w:p>
      <w:r>
        <w:t>d) LH</w:t>
      </w:r>
    </w:p>
    <w:p>
      <w:r>
        <w:t>e) progesteronun</w:t>
      </w:r>
    </w:p>
    <w:p/>
    <w:p>
      <w:r>
        <w:t>597. Ovulyator aybaşı siklində bazal hərarət nə ilə xarakterizə olunur:</w:t>
      </w:r>
    </w:p>
    <w:p>
      <w:r>
        <w:t>a) ovulyasiyadan əvvəl hərarətin qalxması ilə</w:t>
      </w:r>
    </w:p>
    <w:p>
      <w:r>
        <w:t>b) aybaşıdan sonra hərarətin qalxması ilə</w:t>
      </w:r>
    </w:p>
    <w:p>
      <w:r>
        <w:t>c) ovulyasiyadan sonra hərarətin qalxması ilə [[CORRECT]]</w:t>
      </w:r>
    </w:p>
    <w:p>
      <w:r>
        <w:t>d) hərarətin qalxmaması ilə</w:t>
      </w:r>
    </w:p>
    <w:p>
      <w:r>
        <w:t>e) aybaşıdan əvvəl hərarətin qalxması ilə</w:t>
      </w:r>
    </w:p>
    <w:p/>
    <w:p>
      <w:r>
        <w:t>598. Aybaşı siklinin başlanması hesablanır:</w:t>
      </w:r>
    </w:p>
    <w:p>
      <w:r>
        <w:t>a) aybaşının sonuncu günündən</w:t>
      </w:r>
    </w:p>
    <w:p>
      <w:r>
        <w:t>b) sekresiyanın 1 - ci günündən</w:t>
      </w:r>
    </w:p>
    <w:p>
      <w:r>
        <w:t>c) proliferasiyanın 1 - ci günündən</w:t>
      </w:r>
    </w:p>
    <w:p>
      <w:r>
        <w:t>d) aybaşının ilk günündən [[CORRECT]]</w:t>
      </w:r>
    </w:p>
    <w:p>
      <w:r>
        <w:t>e) ovulyasiyadan</w:t>
      </w:r>
    </w:p>
    <w:p/>
    <w:p>
      <w:r>
        <w:t>599. 28 - günlük aybaşı siklində ovulyasiya siklin hansı günündə baş verir?</w:t>
      </w:r>
    </w:p>
    <w:p>
      <w:r>
        <w:t>a) 21 - ci gündə</w:t>
      </w:r>
    </w:p>
    <w:p>
      <w:r>
        <w:t>b) 28 - ci gündə</w:t>
      </w:r>
    </w:p>
    <w:p>
      <w:r>
        <w:t>c) 3 - 4 - cü gündə</w:t>
      </w:r>
    </w:p>
    <w:p>
      <w:r>
        <w:t>d) 14 - cü gündə [[CORRECT]]</w:t>
      </w:r>
    </w:p>
    <w:p>
      <w:r>
        <w:t>e) 7 - ci gündə</w:t>
      </w:r>
    </w:p>
    <w:p/>
    <w:p>
      <w:r>
        <w:t>600. 24 – günlük aybaşı siklində ovulyasiya baş verir:</w:t>
      </w:r>
    </w:p>
    <w:p>
      <w:r>
        <w:t>a) 18 - ci gündə</w:t>
      </w:r>
    </w:p>
    <w:p>
      <w:r>
        <w:t>b) 21 - ci gündə</w:t>
      </w:r>
    </w:p>
    <w:p>
      <w:r>
        <w:t>c) 8 - 9 – cü günlərdə</w:t>
      </w:r>
    </w:p>
    <w:p>
      <w:r>
        <w:t>d) 6 - ci gündə</w:t>
      </w:r>
    </w:p>
    <w:p>
      <w:r>
        <w:t>e) 12 - ci gündə [[CORRECT]]</w:t>
      </w:r>
    </w:p>
    <w:p/>
    <w:p>
      <w:r>
        <w:t>601. İlk aybaşı adlanır:</w:t>
      </w:r>
    </w:p>
    <w:p>
      <w:r>
        <w:t>a) menopauza</w:t>
      </w:r>
    </w:p>
    <w:p>
      <w:r>
        <w:t>b) menorragiya</w:t>
      </w:r>
    </w:p>
    <w:p>
      <w:r>
        <w:t>c) amenoreya</w:t>
      </w:r>
    </w:p>
    <w:p>
      <w:r>
        <w:t>d) menzis</w:t>
      </w:r>
    </w:p>
    <w:p>
      <w:r>
        <w:t>e) menarxe [[CORRECT]]</w:t>
      </w:r>
    </w:p>
    <w:p/>
    <w:p>
      <w:r>
        <w:t>602. Ovulyasiya adlanır:</w:t>
      </w:r>
    </w:p>
    <w:p>
      <w:r>
        <w:t>a) endometriumun funksional qatının ayrılması</w:t>
      </w:r>
    </w:p>
    <w:p>
      <w:r>
        <w:t>b) yumurtalığın partlaması</w:t>
      </w:r>
    </w:p>
    <w:p>
      <w:r>
        <w:t>c) hamilə olmayan qadının yumurtalığında follikulun yetişməsi</w:t>
      </w:r>
    </w:p>
    <w:p>
      <w:r>
        <w:t>d) yetişmiş follikulun partlaması və yumurta hüceyrənin xaric olması [[CORRECT]]</w:t>
      </w:r>
    </w:p>
    <w:p>
      <w:r>
        <w:t>e) birinci aybaşı</w:t>
      </w:r>
    </w:p>
    <w:p/>
    <w:p>
      <w:r>
        <w:t>603. 28 - günlük aybaşı siklində endometriumda deskvamasiya fazası başlayır:</w:t>
      </w:r>
    </w:p>
    <w:p>
      <w:r>
        <w:t>a) 14 - 15 - ci gündən</w:t>
      </w:r>
    </w:p>
    <w:p>
      <w:r>
        <w:t>b) 6 - 7 - ci gündən</w:t>
      </w:r>
    </w:p>
    <w:p>
      <w:r>
        <w:t>c) aybaşı başlanan anda</w:t>
      </w:r>
    </w:p>
    <w:p>
      <w:r>
        <w:t>d) 21 - ci gündən</w:t>
      </w:r>
    </w:p>
    <w:p>
      <w:r>
        <w:t>e) 28 - ci gündən [[CORRECT]]</w:t>
      </w:r>
    </w:p>
    <w:p/>
    <w:p>
      <w:r>
        <w:t>604. Sarı cismin inkişafının başlanması ilə endometriumda təyin olunur:</w:t>
      </w:r>
    </w:p>
    <w:p>
      <w:r>
        <w:t>a) sekresiya fazası [[CORRECT]]</w:t>
      </w:r>
    </w:p>
    <w:p>
      <w:r>
        <w:t>b) proliferasiya fazası</w:t>
      </w:r>
    </w:p>
    <w:p>
      <w:r>
        <w:t>c) deskvamasiya fazası</w:t>
      </w:r>
    </w:p>
    <w:p>
      <w:r>
        <w:t>d) regenerasiya fazası</w:t>
      </w:r>
    </w:p>
    <w:p>
      <w:r>
        <w:t>e) proliferasiya fazasının axırı</w:t>
      </w:r>
    </w:p>
    <w:p/>
    <w:p>
      <w:r>
        <w:t>605. 28 - günlük aybaşı siklində endometriumda neçə faza seçilir?</w:t>
      </w:r>
    </w:p>
    <w:p>
      <w:r>
        <w:t>a) 5</w:t>
      </w:r>
    </w:p>
    <w:p>
      <w:r>
        <w:t>b) 2</w:t>
      </w:r>
    </w:p>
    <w:p>
      <w:r>
        <w:t>c) 4</w:t>
      </w:r>
    </w:p>
    <w:p>
      <w:r>
        <w:t>d) 3 [[CORRECT]]</w:t>
      </w:r>
    </w:p>
    <w:p>
      <w:r>
        <w:t>e) 6</w:t>
      </w:r>
    </w:p>
    <w:p/>
    <w:p>
      <w:r>
        <w:t>606. 28 - günlük aybaşı siklində yumurtalıqda hansı fazalar seçilir? Ardıcıllıqla sadalayın</w:t>
      </w:r>
    </w:p>
    <w:p>
      <w:r>
        <w:t>a) deskvamasiya, sekresiya, proliferasiya, regenerasiya</w:t>
      </w:r>
    </w:p>
    <w:p>
      <w:r>
        <w:t>b) follikulyar, ovulyasiya, lyutein [[CORRECT]]</w:t>
      </w:r>
    </w:p>
    <w:p>
      <w:r>
        <w:t>c) lyutein, follikulyar</w:t>
      </w:r>
    </w:p>
    <w:p>
      <w:r>
        <w:t>d) deskvamasiya, regenerasiya, proliferasiya, sekresiya</w:t>
      </w:r>
    </w:p>
    <w:p>
      <w:r>
        <w:t>e) sekresiya, regenerasiya, proliferasiya, deskvamasiya</w:t>
      </w:r>
    </w:p>
    <w:p/>
    <w:p>
      <w:r>
        <w:t>607. Qadının reproduktiv sisteminin üçüncü səviyyəsi:</w:t>
      </w:r>
    </w:p>
    <w:p>
      <w:r>
        <w:t>a) hipofiz [[CORRECT]]</w:t>
      </w:r>
    </w:p>
    <w:p>
      <w:r>
        <w:t>b) hipotalamus</w:t>
      </w:r>
    </w:p>
    <w:p>
      <w:r>
        <w:t>c) uşaqlıq</w:t>
      </w:r>
    </w:p>
    <w:p>
      <w:r>
        <w:t>d) yumurtalıqlar</w:t>
      </w:r>
    </w:p>
    <w:p>
      <w:r>
        <w:t>e) baş beynin qabığı</w:t>
      </w:r>
    </w:p>
    <w:p/>
    <w:p>
      <w:r>
        <w:t>608. Qadının reproduktiv sisteminin aşağı səviyyəsi:</w:t>
      </w:r>
    </w:p>
    <w:p>
      <w:r>
        <w:t>a) hipotalamus</w:t>
      </w:r>
    </w:p>
    <w:p>
      <w:r>
        <w:t>b) baş beynin qabığı</w:t>
      </w:r>
    </w:p>
    <w:p>
      <w:r>
        <w:t>c) uşaqlıq [[CORRECT]]</w:t>
      </w:r>
    </w:p>
    <w:p>
      <w:r>
        <w:t>d) hipofiz</w:t>
      </w:r>
    </w:p>
    <w:p>
      <w:r>
        <w:t>e) yumurtalıqlar</w:t>
      </w:r>
    </w:p>
    <w:p/>
    <w:p>
      <w:r>
        <w:t>609. Hansı daxili sekresiya vəzi qonadotrop hormonları ifraz edir?</w:t>
      </w:r>
    </w:p>
    <w:p>
      <w:r>
        <w:t>a) böyrək üstü vəzilər</w:t>
      </w:r>
    </w:p>
    <w:p>
      <w:r>
        <w:t>b) qalxanabənzər vəz</w:t>
      </w:r>
    </w:p>
    <w:p>
      <w:r>
        <w:t>c) yumurtalıqlar</w:t>
      </w:r>
    </w:p>
    <w:p>
      <w:r>
        <w:t>d) hipofiz [[CORRECT]]</w:t>
      </w:r>
    </w:p>
    <w:p>
      <w:r>
        <w:t>e) mədəaltı vəz</w:t>
      </w:r>
    </w:p>
    <w:p/>
    <w:p>
      <w:r>
        <w:t>610. Hansı orqan progesteron ifraz edir?</w:t>
      </w:r>
    </w:p>
    <w:p>
      <w:r>
        <w:t>a) mədəaltı vəz</w:t>
      </w:r>
    </w:p>
    <w:p>
      <w:r>
        <w:t>b) hipofiz</w:t>
      </w:r>
    </w:p>
    <w:p>
      <w:r>
        <w:t>c) yumurtalıqlar [[CORRECT]]</w:t>
      </w:r>
    </w:p>
    <w:p>
      <w:r>
        <w:t>d) hipotalamus</w:t>
      </w:r>
    </w:p>
    <w:p>
      <w:r>
        <w:t>e) qalxanabənzər vəz</w:t>
      </w:r>
    </w:p>
    <w:p/>
    <w:p>
      <w:r>
        <w:t>611. Follikulstimuləedici hormon sintez olunur:</w:t>
      </w:r>
    </w:p>
    <w:p>
      <w:r>
        <w:t>a) hipotalamusda</w:t>
      </w:r>
    </w:p>
    <w:p>
      <w:r>
        <w:t>b) neyrohipofizdə</w:t>
      </w:r>
    </w:p>
    <w:p>
      <w:r>
        <w:t>c) yumurtalıqlarda</w:t>
      </w:r>
    </w:p>
    <w:p>
      <w:r>
        <w:t>d) böyəküstü vəzilərdə</w:t>
      </w:r>
    </w:p>
    <w:p>
      <w:r>
        <w:t>e) adenohipofizdə [[CORRECT]]</w:t>
      </w:r>
    </w:p>
    <w:p/>
    <w:p>
      <w:r>
        <w:t>612. Qonadotrop rilizinq - hormon sinfez olunur:</w:t>
      </w:r>
    </w:p>
    <w:p>
      <w:r>
        <w:t>a) hipotalamusda [[CORRECT]]</w:t>
      </w:r>
    </w:p>
    <w:p>
      <w:r>
        <w:t>b) yumurtalıqlarda</w:t>
      </w:r>
    </w:p>
    <w:p>
      <w:r>
        <w:t>c) böyrək üstü vəzilərdə</w:t>
      </w:r>
    </w:p>
    <w:p>
      <w:r>
        <w:t>d) qalxanabənzər vəzidə</w:t>
      </w:r>
    </w:p>
    <w:p>
      <w:r>
        <w:t>e) adenohipofizdə</w:t>
      </w:r>
    </w:p>
    <w:p/>
    <w:p>
      <w:r>
        <w:t>613. Lyuteinləşdirici hormon sinfez olunur:</w:t>
      </w:r>
    </w:p>
    <w:p>
      <w:r>
        <w:t>a) hipotalamusda</w:t>
      </w:r>
    </w:p>
    <w:p>
      <w:r>
        <w:t>b) neyrohipofizdə</w:t>
      </w:r>
    </w:p>
    <w:p>
      <w:r>
        <w:t>c) qalxanabənzər vəzidə</w:t>
      </w:r>
    </w:p>
    <w:p>
      <w:r>
        <w:t>d) Adenohipofizdə [[CORRECT]]</w:t>
      </w:r>
    </w:p>
    <w:p>
      <w:r>
        <w:t>e) yumurtalıqlarda</w:t>
      </w:r>
    </w:p>
    <w:p/>
    <w:p>
      <w:r>
        <w:t>614. Prolaktin sintez olunur:</w:t>
      </w:r>
    </w:p>
    <w:p>
      <w:r>
        <w:t>a) böyrəküstü vəzilərdə</w:t>
      </w:r>
    </w:p>
    <w:p>
      <w:r>
        <w:t>b) neyrohipofizdə</w:t>
      </w:r>
    </w:p>
    <w:p>
      <w:r>
        <w:t>c) Adenohipofizdə [[CORRECT]]</w:t>
      </w:r>
    </w:p>
    <w:p>
      <w:r>
        <w:t>d) hipotalamusda</w:t>
      </w:r>
    </w:p>
    <w:p>
      <w:r>
        <w:t>e) süd vəzilərində</w:t>
      </w:r>
    </w:p>
    <w:p/>
    <w:p>
      <w:r>
        <w:t>615. Hipofizdə ifraz olunan hansı hormon yumurtalıqda follikulların böyüməsini stimulə edir?</w:t>
      </w:r>
    </w:p>
    <w:p>
      <w:r>
        <w:t>a) follikulstimuləedici hormon [[CORRECT]]</w:t>
      </w:r>
    </w:p>
    <w:p>
      <w:r>
        <w:t>b) prolaktin</w:t>
      </w:r>
    </w:p>
    <w:p>
      <w:r>
        <w:t>c) lyuteinləşdirici hormon</w:t>
      </w:r>
    </w:p>
    <w:p>
      <w:r>
        <w:t>d) adrenokortikotrop hormon</w:t>
      </w:r>
    </w:p>
    <w:p>
      <w:r>
        <w:t>e) tireotrop hormon</w:t>
      </w:r>
    </w:p>
    <w:p/>
    <w:p>
      <w:r>
        <w:t>616. Hipofizdə ifraz olunan hansı hormon yumurtalıqda sarı cismin inkişafını stimulə edir?</w:t>
      </w:r>
    </w:p>
    <w:p>
      <w:r>
        <w:t>a) follikulstimuləedici hormon</w:t>
      </w:r>
    </w:p>
    <w:p>
      <w:r>
        <w:t>b) lyuteinəşdirici hormon [[CORRECT]]</w:t>
      </w:r>
    </w:p>
    <w:p>
      <w:r>
        <w:t>c) adrenokortikotrop hormon</w:t>
      </w:r>
    </w:p>
    <w:p>
      <w:r>
        <w:t>d) prolaktin</w:t>
      </w:r>
    </w:p>
    <w:p>
      <w:r>
        <w:t>e) tireotrop hormon</w:t>
      </w:r>
    </w:p>
    <w:p/>
    <w:p>
      <w:r>
        <w:t>617. Yumurtalıqda follikulların böyüməsini stimulə edir:</w:t>
      </w:r>
    </w:p>
    <w:p>
      <w:r>
        <w:t>a) FSH [[CORRECT]]</w:t>
      </w:r>
    </w:p>
    <w:p>
      <w:r>
        <w:t>b) AKTH</w:t>
      </w:r>
    </w:p>
    <w:p>
      <w:r>
        <w:t>c) PrL</w:t>
      </w:r>
    </w:p>
    <w:p>
      <w:r>
        <w:t>d) S TH</w:t>
      </w:r>
    </w:p>
    <w:p>
      <w:r>
        <w:t>e) LH</w:t>
      </w:r>
    </w:p>
    <w:p/>
    <w:p>
      <w:r>
        <w:t>618. Qadının reproduktiv sistemində aşağıdakı səviyyələr mövcüddir:</w:t>
      </w:r>
    </w:p>
    <w:p>
      <w:r>
        <w:t>a) adenohipofiz, neyrohipofiz</w:t>
      </w:r>
    </w:p>
    <w:p>
      <w:r>
        <w:t>b) MSS ekstrahipotalamik strukturları, hipotalamus, hipofiz</w:t>
      </w:r>
    </w:p>
    <w:p>
      <w:r>
        <w:t>c) hipofiz, böyrəküstü vəzilər, qalxanabənzər vəzi, yumurtalıqlar, mədəaltı ıəzi</w:t>
      </w:r>
    </w:p>
    <w:p>
      <w:r>
        <w:t>d) uşaqlıq, uşaqlıq boruları, uşaqlıq yolu, süd vəziləri, dərinin tük follikulları</w:t>
      </w:r>
    </w:p>
    <w:p>
      <w:r>
        <w:t>e) uşaqlıq yumurtalıqlar, hipofiz, hipotalamus, baş beyin qabığı [[CORRECT]]</w:t>
      </w:r>
    </w:p>
    <w:p/>
    <w:p>
      <w:r>
        <w:t>619. Yumurtalıqlarda ifraz olunan cinsi hormonlarının hədəf nöqtələri – orqanları aşağıdakılardır:</w:t>
      </w:r>
    </w:p>
    <w:p>
      <w:r>
        <w:t>a) adenohipofiz, neyrohipofiz.</w:t>
      </w:r>
    </w:p>
    <w:p>
      <w:r>
        <w:t>b) baş beynin qabığı, hipotalamus, hipofiz</w:t>
      </w:r>
    </w:p>
    <w:p>
      <w:r>
        <w:t>c) uşaqlıq, uşaqlıq boruları, uşaqlıq yolu, süd vəziləri; dərinin tük follikulları [[CORRECT]]</w:t>
      </w:r>
    </w:p>
    <w:p>
      <w:r>
        <w:t>d) uşaqlıq, yumurtalıqlar, hipofiz, hipotalamus, baş beynin qabığı</w:t>
      </w:r>
    </w:p>
    <w:p>
      <w:r>
        <w:t>e) hipofiz, böyrəküstü vəzilər, qalxanabənzər vəzi,yumurtalıqlar, mədəaltı vəzi.</w:t>
      </w:r>
    </w:p>
    <w:p/>
    <w:p>
      <w:r>
        <w:t>620. Adenohipofizdə aşağıdakı hormonlar sintez olunur:</w:t>
      </w:r>
    </w:p>
    <w:p>
      <w:r>
        <w:t>a) kortizol, katexolaminlər, aldosteron, androgenlər</w:t>
      </w:r>
    </w:p>
    <w:p>
      <w:r>
        <w:t>b) estrogenlər, androgenlər, progesteron, ingibin</w:t>
      </w:r>
    </w:p>
    <w:p>
      <w:r>
        <w:t>c) qonadotroprilizinq - hormon, oksitosin</w:t>
      </w:r>
    </w:p>
    <w:p>
      <w:r>
        <w:t>d) estradiol, estron, estriol</w:t>
      </w:r>
    </w:p>
    <w:p>
      <w:r>
        <w:t>e) FSH, LH , somatotrop, adrenokortikotrop, tireotrop, lipotrop, melanostimuləedici hormon, prolaktin [[CORRECT]]</w:t>
      </w:r>
    </w:p>
    <w:p/>
    <w:p>
      <w:r>
        <w:t>621. Böyrəküstü vəzilər aşağıdakı hormonları produksiya edir:</w:t>
      </w:r>
    </w:p>
    <w:p>
      <w:r>
        <w:t>a) kortizol, aldosteron, katexolaminlər [[CORRECT]]</w:t>
      </w:r>
    </w:p>
    <w:p>
      <w:r>
        <w:t>b) prolaktin. FSH, LH</w:t>
      </w:r>
    </w:p>
    <w:p>
      <w:r>
        <w:t>c) somatotrop hormon</w:t>
      </w:r>
    </w:p>
    <w:p>
      <w:r>
        <w:t>d) tireotrop hormon</w:t>
      </w:r>
    </w:p>
    <w:p>
      <w:r>
        <w:t>e) qonadotropin rilizinq – hormon, oksitosin</w:t>
      </w:r>
    </w:p>
    <w:p/>
    <w:p>
      <w:r>
        <w:t>622. Qadın cinsiyyət hormonları aşağıdakılardır:</w:t>
      </w:r>
    </w:p>
    <w:p>
      <w:r>
        <w:t>a) kortizol, katexolaminlər, aldosteron, androgenlər</w:t>
      </w:r>
    </w:p>
    <w:p>
      <w:r>
        <w:t>b) qonadotropinrilizinq - hormon, oksitosin</w:t>
      </w:r>
    </w:p>
    <w:p>
      <w:r>
        <w:t>c) testosteron, androstendiol, androsteron, dihidrotestosteron</w:t>
      </w:r>
    </w:p>
    <w:p>
      <w:r>
        <w:t>d) estrogenlər, progesteron [[CORRECT]]</w:t>
      </w:r>
    </w:p>
    <w:p>
      <w:r>
        <w:t>e) adrenalin, noradrenalin, dofamin</w:t>
      </w:r>
    </w:p>
    <w:p/>
    <w:p>
      <w:r>
        <w:t>623. Kişi cinsiyyət hormonları aşağıdakılardır:</w:t>
      </w:r>
    </w:p>
    <w:p>
      <w:r>
        <w:t>a) estradiol, estron, estriol, progesteron</w:t>
      </w:r>
    </w:p>
    <w:p>
      <w:r>
        <w:t>b) qonadotroprilizinq - hormon, oksitosin</w:t>
      </w:r>
    </w:p>
    <w:p>
      <w:r>
        <w:t>c) kortizol, aldosteron, katexolaminlər</w:t>
      </w:r>
    </w:p>
    <w:p>
      <w:r>
        <w:t>d) FSH, LH, prolaktin</w:t>
      </w:r>
    </w:p>
    <w:p>
      <w:r>
        <w:t>e) testosteron, androstendiol, androsteron, dihidrotestosteron [[CORRECT]]</w:t>
      </w:r>
    </w:p>
    <w:p/>
    <w:p>
      <w:r>
        <w:t>624. Estrogenlərin əsas fraksiyaları:</w:t>
      </w:r>
    </w:p>
    <w:p>
      <w:r>
        <w:t>a) qonadotropinrilizinq - hormon, oksitosin</w:t>
      </w:r>
    </w:p>
    <w:p>
      <w:r>
        <w:t>b) estradiol, estron, estriol [[CORRECT]]</w:t>
      </w:r>
    </w:p>
    <w:p>
      <w:r>
        <w:t>c) testosteron, androstendion, androsteron, dihidrotestosteron</w:t>
      </w:r>
    </w:p>
    <w:p>
      <w:r>
        <w:t>d) kortizol, aldosteron, katexolaminlər</w:t>
      </w:r>
    </w:p>
    <w:p>
      <w:r>
        <w:t>e) prolaktin, FSH, LH</w:t>
      </w:r>
    </w:p>
    <w:p/>
    <w:p>
      <w:r>
        <w:t>625. Steroid hormonların sintezinin sələfi:</w:t>
      </w:r>
    </w:p>
    <w:p>
      <w:r>
        <w:t>a) askorbin turşusu</w:t>
      </w:r>
    </w:p>
    <w:p>
      <w:r>
        <w:t>b) qlyukozadır</w:t>
      </w:r>
    </w:p>
    <w:p>
      <w:r>
        <w:t>c) xolesterindir [[CORRECT]]</w:t>
      </w:r>
    </w:p>
    <w:p>
      <w:r>
        <w:t>d) sfinqomiyelindir</w:t>
      </w:r>
    </w:p>
    <w:p>
      <w:r>
        <w:t>e) triqliseriddir</w:t>
      </w:r>
    </w:p>
    <w:p/>
    <w:p>
      <w:r>
        <w:t>626. Steroid hormonlara aid deyil:</w:t>
      </w:r>
    </w:p>
    <w:p>
      <w:r>
        <w:t>a) estriol</w:t>
      </w:r>
    </w:p>
    <w:p>
      <w:r>
        <w:t>b) testosteron</w:t>
      </w:r>
    </w:p>
    <w:p>
      <w:r>
        <w:t>c) estron</w:t>
      </w:r>
    </w:p>
    <w:p>
      <w:r>
        <w:t>d) prolaktin [[CORRECT]]</w:t>
      </w:r>
    </w:p>
    <w:p>
      <w:r>
        <w:t>e) estradiol</w:t>
      </w:r>
    </w:p>
    <w:p/>
    <w:p>
      <w:r>
        <w:t>627. FSH yumurtalıqlarda nəyin sintezini stimulə edir:</w:t>
      </w:r>
    </w:p>
    <w:p>
      <w:r>
        <w:t>a) testosteronun</w:t>
      </w:r>
    </w:p>
    <w:p>
      <w:r>
        <w:t>b) progesteronun</w:t>
      </w:r>
    </w:p>
    <w:p>
      <w:r>
        <w:t>c) prolaktinin</w:t>
      </w:r>
    </w:p>
    <w:p>
      <w:r>
        <w:t>d) kortizolun</w:t>
      </w:r>
    </w:p>
    <w:p>
      <w:r>
        <w:t>e) estradiolun [[CORRECT]]</w:t>
      </w:r>
    </w:p>
    <w:p/>
    <w:p>
      <w:r>
        <w:t>628. LH yumurtalıqlarda nəyin sintezini stimulə edir:</w:t>
      </w:r>
    </w:p>
    <w:p>
      <w:r>
        <w:t>a) kortizolun</w:t>
      </w:r>
    </w:p>
    <w:p>
      <w:r>
        <w:t>b) estradiolun</w:t>
      </w:r>
    </w:p>
    <w:p>
      <w:r>
        <w:t>c) progesteronun [[CORRECT]]</w:t>
      </w:r>
    </w:p>
    <w:p>
      <w:r>
        <w:t>d) kortizolun</w:t>
      </w:r>
    </w:p>
    <w:p>
      <w:r>
        <w:t>e) testosteronun</w:t>
      </w:r>
    </w:p>
    <w:p/>
    <w:p>
      <w:r>
        <w:t>629. Hansı hormon ovulyasiyada aparıcı məna kəsb edir?</w:t>
      </w:r>
    </w:p>
    <w:p>
      <w:r>
        <w:t>a) LH [[CORRECT]]</w:t>
      </w:r>
    </w:p>
    <w:p>
      <w:r>
        <w:t>b) oksitosin</w:t>
      </w:r>
    </w:p>
    <w:p>
      <w:r>
        <w:t>c) prolaktin</w:t>
      </w:r>
    </w:p>
    <w:p>
      <w:r>
        <w:t>d) progesteron</w:t>
      </w:r>
    </w:p>
    <w:p>
      <w:r>
        <w:t>e) prostaqlandinlər E2</w:t>
      </w:r>
    </w:p>
    <w:p/>
    <w:p>
      <w:r>
        <w:t>630. Yumurtalıqların qranulyoz hüceyrələrində əsasən nəyin biosintezi baş verir:</w:t>
      </w:r>
    </w:p>
    <w:p>
      <w:r>
        <w:t>a) prolaktinin</w:t>
      </w:r>
    </w:p>
    <w:p>
      <w:r>
        <w:t>b) kortizolun</w:t>
      </w:r>
    </w:p>
    <w:p>
      <w:r>
        <w:t>c) TTH - in</w:t>
      </w:r>
    </w:p>
    <w:p>
      <w:r>
        <w:t>d) estrogenlərin [[CORRECT]]</w:t>
      </w:r>
    </w:p>
    <w:p>
      <w:r>
        <w:t>e) oksitosinin</w:t>
      </w:r>
    </w:p>
    <w:p/>
    <w:p>
      <w:r>
        <w:t>631. Yumurtalığın sarı cismində əsasən nəyin biosintezi baş verir:</w:t>
      </w:r>
    </w:p>
    <w:p>
      <w:r>
        <w:t>a) estrogenlərin</w:t>
      </w:r>
    </w:p>
    <w:p>
      <w:r>
        <w:t>b) progesteronun [[CORRECT]]</w:t>
      </w:r>
    </w:p>
    <w:p>
      <w:r>
        <w:t>c) oksitosinin</w:t>
      </w:r>
    </w:p>
    <w:p>
      <w:r>
        <w:t>d) androgenlərin</w:t>
      </w:r>
    </w:p>
    <w:p>
      <w:r>
        <w:t>e) prolaktinin</w:t>
      </w:r>
    </w:p>
    <w:p/>
    <w:p>
      <w:r>
        <w:t>632. Qonadotropinrilizinq - hormon aşağıdakı substansiyaların sintezinə və sekresiyasına nəzarət edir:</w:t>
      </w:r>
    </w:p>
    <w:p>
      <w:r>
        <w:t>a) prolaktin</w:t>
      </w:r>
    </w:p>
    <w:p>
      <w:r>
        <w:t>b) kortizol, aldosteron</w:t>
      </w:r>
    </w:p>
    <w:p>
      <w:r>
        <w:t>c) tiroliberin</w:t>
      </w:r>
    </w:p>
    <w:p>
      <w:r>
        <w:t>d) dofamin, adrenalin, noradrenalin</w:t>
      </w:r>
    </w:p>
    <w:p>
      <w:r>
        <w:t>e) FSH və LH [[CORRECT]]</w:t>
      </w:r>
    </w:p>
    <w:p/>
    <w:p>
      <w:r>
        <w:t>633. Qonadların indifferent inkişaf mərhələsi bitir:</w:t>
      </w:r>
    </w:p>
    <w:p>
      <w:r>
        <w:t>a) Erkən neonatal dövrdə</w:t>
      </w:r>
    </w:p>
    <w:p>
      <w:r>
        <w:t>b) Hestasiyanın 14 - cü həftəsində</w:t>
      </w:r>
    </w:p>
    <w:p>
      <w:r>
        <w:t>c) Hestasiyanın 7 - ci həftəsində [[CORRECT]]</w:t>
      </w:r>
    </w:p>
    <w:p>
      <w:r>
        <w:t>d) Hestasiyanın 30 - cu həftəsində</w:t>
      </w:r>
    </w:p>
    <w:p>
      <w:r>
        <w:t>e) Hestasiyanın 1 - ci həftəsində</w:t>
      </w:r>
    </w:p>
    <w:p/>
    <w:p>
      <w:r>
        <w:t>634. Qadın tipi üzrə differensiyalaşan rüşeymdə birincili böyrəyin axarları çevrilir:</w:t>
      </w:r>
    </w:p>
    <w:p>
      <w:r>
        <w:t>a) Reqressivləşir və rudimentar törəmələr kimi qalır. [[CORRECT]]</w:t>
      </w:r>
    </w:p>
    <w:p>
      <w:r>
        <w:t>b) Uşaqllıq borularına</w:t>
      </w:r>
    </w:p>
    <w:p>
      <w:r>
        <w:t>c) Uşaqlığın girdə bağlarına</w:t>
      </w:r>
    </w:p>
    <w:p>
      <w:r>
        <w:t>d) Yumurtalıqların stromasına</w:t>
      </w:r>
    </w:p>
    <w:p>
      <w:r>
        <w:t>e) Uşaqlığın cisminə</w:t>
      </w:r>
    </w:p>
    <w:p/>
    <w:p>
      <w:r>
        <w:t>635. Uşaqlıq cismindən və uşaqlıq borularından limfa hansı limfa düyünlərinə axır?</w:t>
      </w:r>
    </w:p>
    <w:p>
      <w:r>
        <w:t>a) Qasıq</w:t>
      </w:r>
    </w:p>
    <w:p>
      <w:r>
        <w:t>b) Paraaortal</w:t>
      </w:r>
    </w:p>
    <w:p>
      <w:r>
        <w:t>c) Bel və büzdüm [[CORRECT]]</w:t>
      </w:r>
    </w:p>
    <w:p>
      <w:r>
        <w:t>d) Daxili qalça</w:t>
      </w:r>
    </w:p>
    <w:p>
      <w:r>
        <w:t>e) Ümumi qalça</w:t>
      </w:r>
    </w:p>
    <w:p/>
    <w:p>
      <w:r>
        <w:t>636. Uşaqlığın və uşaqlıq yolunun innervasiyasını təmin edir:</w:t>
      </w:r>
    </w:p>
    <w:p>
      <w:r>
        <w:t>a) Çanaq sinirləri</w:t>
      </w:r>
    </w:p>
    <w:p>
      <w:r>
        <w:t>b) Pudendal və bağlayıcı sinirlər</w:t>
      </w:r>
    </w:p>
    <w:p>
      <w:r>
        <w:t>c) Çanaq və qarınaltı sinirlər [[CORRECT]]</w:t>
      </w:r>
    </w:p>
    <w:p>
      <w:r>
        <w:t>d) Bağlayıcı sinirlər</w:t>
      </w:r>
    </w:p>
    <w:p>
      <w:r>
        <w:t>e) Qarınaltı və pudendal sinirlər</w:t>
      </w:r>
    </w:p>
    <w:p/>
    <w:p>
      <w:r>
        <w:t>637. Yumurtalıqların qan təchizatını təmin edir:</w:t>
      </w:r>
    </w:p>
    <w:p>
      <w:r>
        <w:t>a) Uşaqlıq və yumurtalıq arteriyaları [[CORRECT]]</w:t>
      </w:r>
    </w:p>
    <w:p>
      <w:r>
        <w:t>b) Daxili qalça və yumurtalıq arteriyaları</w:t>
      </w:r>
    </w:p>
    <w:p>
      <w:r>
        <w:t>c) Qalça – bel arteriyası</w:t>
      </w:r>
    </w:p>
    <w:p>
      <w:r>
        <w:t>d) Yumurtalıq arteriyası</w:t>
      </w:r>
    </w:p>
    <w:p>
      <w:r>
        <w:t>e) Uşaqlıq arteriyası</w:t>
      </w:r>
    </w:p>
    <w:p/>
    <w:p>
      <w:r>
        <w:t>638. Uşaqlıq arteriyası hansının şaxəsidir?</w:t>
      </w:r>
    </w:p>
    <w:p>
      <w:r>
        <w:t>a) Ümumi qalça arteriyasının</w:t>
      </w:r>
    </w:p>
    <w:p>
      <w:r>
        <w:t>b) Qalça – bel arteriyasının</w:t>
      </w:r>
    </w:p>
    <w:p>
      <w:r>
        <w:t>c) Daxili qalça arteriyasının [[CORRECT]]</w:t>
      </w:r>
    </w:p>
    <w:p>
      <w:r>
        <w:t>d) Xarici qalça arteriyasının</w:t>
      </w:r>
    </w:p>
    <w:p>
      <w:r>
        <w:t>e) Aortanın</w:t>
      </w:r>
    </w:p>
    <w:p/>
    <w:p>
      <w:r>
        <w:t>639. Normal aybaşı siklinin müddəti:</w:t>
      </w:r>
    </w:p>
    <w:p>
      <w:r>
        <w:t>a) 3 - 7 gün</w:t>
      </w:r>
    </w:p>
    <w:p>
      <w:r>
        <w:t>b) 14 - 28 gün</w:t>
      </w:r>
    </w:p>
    <w:p>
      <w:r>
        <w:t>c) 21 - 35 gün [[CORRECT]]</w:t>
      </w:r>
    </w:p>
    <w:p>
      <w:r>
        <w:t>d) 28 - 40 gün</w:t>
      </w:r>
    </w:p>
    <w:p>
      <w:r>
        <w:t>e) 28 - 29 gün</w:t>
      </w:r>
    </w:p>
    <w:p/>
    <w:p>
      <w:r>
        <w:t>640. Normal aybaşının davametmə müddəti:</w:t>
      </w:r>
    </w:p>
    <w:p>
      <w:r>
        <w:t>a) 3 - 5 gün</w:t>
      </w:r>
    </w:p>
    <w:p>
      <w:r>
        <w:t>b) 5 gün</w:t>
      </w:r>
    </w:p>
    <w:p>
      <w:r>
        <w:t>c) 3 - 7 gün [[CORRECT]]</w:t>
      </w:r>
    </w:p>
    <w:p>
      <w:r>
        <w:t>d) 1 - 3 gün</w:t>
      </w:r>
    </w:p>
    <w:p>
      <w:r>
        <w:t>e) 2 - 10 gün</w:t>
      </w:r>
    </w:p>
    <w:p/>
    <w:p>
      <w:r>
        <w:t>641. Normal aybaşı zamanı orta qan itkisi təşkil edir:</w:t>
      </w:r>
    </w:p>
    <w:p>
      <w:r>
        <w:t>a) 50 - 70 ml [[CORRECT]]</w:t>
      </w:r>
    </w:p>
    <w:p>
      <w:r>
        <w:t>b) 100 - 150 ml</w:t>
      </w:r>
    </w:p>
    <w:p>
      <w:r>
        <w:t>c) 200 - 250 ml</w:t>
      </w:r>
    </w:p>
    <w:p>
      <w:r>
        <w:t>d) 150 - 200 ml</w:t>
      </w:r>
    </w:p>
    <w:p>
      <w:r>
        <w:t>e) 20 - 30 ml</w:t>
      </w:r>
    </w:p>
    <w:p/>
    <w:p>
      <w:r>
        <w:t>642. Endometriumun funksional qatının deskvamasiyası nəyin nəticəsində əmələ gəlir?</w:t>
      </w:r>
    </w:p>
    <w:p>
      <w:r>
        <w:t>a) Prolaktinin qanda səviyyəsinin azalması</w:t>
      </w:r>
    </w:p>
    <w:p>
      <w:r>
        <w:t>b) Lüteotropinin «pik» dərəcədə ifrazı</w:t>
      </w:r>
    </w:p>
    <w:p>
      <w:r>
        <w:t>c) Follitropinin «pik» dərəcədə ifraz olunması</w:t>
      </w:r>
    </w:p>
    <w:p>
      <w:r>
        <w:t>d) Estrogenlərin və progesteronun qanda səviyyəsinin azalması [[CORRECT]]</w:t>
      </w:r>
    </w:p>
    <w:p>
      <w:r>
        <w:t>e) Estradiolun qanda səviyyəsinin artması</w:t>
      </w:r>
    </w:p>
    <w:p/>
    <w:p>
      <w:r>
        <w:t>643. İkifazalı menstrual siklin əsas meyarı:</w:t>
      </w:r>
    </w:p>
    <w:p>
      <w:r>
        <w:t>a) Cinsi yetişkənlik dövründə menstrual funksiyanın xüsusiyyətləri</w:t>
      </w:r>
    </w:p>
    <w:p>
      <w:r>
        <w:t>b) Ovulyasiya [[CORRECT]]</w:t>
      </w:r>
    </w:p>
    <w:p>
      <w:r>
        <w:t>c) Qan itkisi</w:t>
      </w:r>
    </w:p>
    <w:p>
      <w:r>
        <w:t>d) Menstrual siklin düzgün ritmi</w:t>
      </w:r>
    </w:p>
    <w:p>
      <w:r>
        <w:t>e) Birinci menstruasiyanın vaxtı</w:t>
      </w:r>
    </w:p>
    <w:p/>
    <w:p>
      <w:r>
        <w:t>644. Mestrual siklin ortasında lüteotropinin «pik» göstəricisi nəyin nəticəsidir?</w:t>
      </w:r>
    </w:p>
    <w:p>
      <w:r>
        <w:t>a) Qanda prolaktinin yüksəlməsinin</w:t>
      </w:r>
    </w:p>
    <w:p>
      <w:r>
        <w:t>b) Estradiolun səviyyəsinin yüksəlməsinin [[CORRECT]]</w:t>
      </w:r>
    </w:p>
    <w:p>
      <w:r>
        <w:t>c) Follitropinin azalmasının</w:t>
      </w:r>
    </w:p>
    <w:p>
      <w:r>
        <w:t>d) Proqesteron və estrogenlərin səviyyəsinin azalmasının</w:t>
      </w:r>
    </w:p>
    <w:p>
      <w:r>
        <w:t>e) Qonadotropin - rilizinq hormonunun sintezinin azalmasının</w:t>
      </w:r>
    </w:p>
    <w:p/>
    <w:p>
      <w:r>
        <w:t>645. Qonadoliberin sintezi bunlardan birində baş verir:</w:t>
      </w:r>
    </w:p>
    <w:p>
      <w:r>
        <w:t>a) Hipotalamus nüvələrində [[CORRECT]]</w:t>
      </w:r>
    </w:p>
    <w:p>
      <w:r>
        <w:t>b) Hipofizin arxa payı</w:t>
      </w:r>
    </w:p>
    <w:p>
      <w:r>
        <w:t>c) Hipofizin ön payı</w:t>
      </w:r>
    </w:p>
    <w:p>
      <w:r>
        <w:t>d) Baş beyin qabığının neyronları</w:t>
      </w:r>
    </w:p>
    <w:p>
      <w:r>
        <w:t>e) Beyincik neyronları</w:t>
      </w:r>
    </w:p>
    <w:p/>
    <w:p>
      <w:r>
        <w:t>646. Menorragiya nədir:</w:t>
      </w:r>
    </w:p>
    <w:p>
      <w:r>
        <w:t>a) Siklik uşaqlıq qanaxmaları [[CORRECT]]</w:t>
      </w:r>
    </w:p>
    <w:p>
      <w:r>
        <w:t>b) Menstruasiya qabağı və sonra qanlı ifrazat</w:t>
      </w:r>
    </w:p>
    <w:p>
      <w:r>
        <w:t>c) Menstrual siklin müddətinin azalması</w:t>
      </w:r>
    </w:p>
    <w:p>
      <w:r>
        <w:t>d) Asiklik uşaqlıq qanaxmaları</w:t>
      </w:r>
    </w:p>
    <w:p>
      <w:r>
        <w:t>e) Ağrılı və gur menstruasiyalar</w:t>
      </w:r>
    </w:p>
    <w:p/>
    <w:p>
      <w:r>
        <w:t>647. Metrorragiya nədir:</w:t>
      </w:r>
    </w:p>
    <w:p>
      <w:r>
        <w:t>a) Menstruasiyanın müddətinin artması</w:t>
      </w:r>
    </w:p>
    <w:p>
      <w:r>
        <w:t>b) Menstruasiya zamanı itirilən qanın miqdarının artması</w:t>
      </w:r>
    </w:p>
    <w:p>
      <w:r>
        <w:t>c) Asiklik uşaqlıq qanaxmaları [[CORRECT]]</w:t>
      </w:r>
    </w:p>
    <w:p>
      <w:r>
        <w:t>d) Menstruasiya ritminin dəyişilməsi</w:t>
      </w:r>
    </w:p>
    <w:p>
      <w:r>
        <w:t>e) Menstruasiyaların seyrəkləşməsi</w:t>
      </w:r>
    </w:p>
    <w:p/>
    <w:p>
      <w:r>
        <w:t>648. Yumurtalıq artımının boylama axarının kistləri (Qartner yolu) nədən əmələ gəlir?</w:t>
      </w:r>
    </w:p>
    <w:p>
      <w:r>
        <w:t>a) Urogenital sinusun rudimentindən</w:t>
      </w:r>
    </w:p>
    <w:p>
      <w:r>
        <w:t>b) Paramezonefrotik (müller) axarının rudimentindən</w:t>
      </w:r>
    </w:p>
    <w:p>
      <w:r>
        <w:t>c) Paranefral yollardan</w:t>
      </w:r>
    </w:p>
    <w:p>
      <w:r>
        <w:t>d) Birincili böyrəyin özülündən</w:t>
      </w:r>
    </w:p>
    <w:p>
      <w:r>
        <w:t>e) Birincili böyrəyin axarının rudimentindən [[CORRECT]]</w:t>
      </w:r>
    </w:p>
    <w:p/>
    <w:p>
      <w:r>
        <w:t>649. Xorionik qonadotropin əsasən hansı hormonların xüsusiyyətlərini özündə cəmləşdirib?</w:t>
      </w:r>
    </w:p>
    <w:p>
      <w:r>
        <w:t>a) Testosteron və estrogen</w:t>
      </w:r>
    </w:p>
    <w:p>
      <w:r>
        <w:t>b) AKTH və TSH</w:t>
      </w:r>
    </w:p>
    <w:p>
      <w:r>
        <w:t>c) Aldosteron və kortizol</w:t>
      </w:r>
    </w:p>
    <w:p>
      <w:r>
        <w:t>d) Vazopressin və oksitosin</w:t>
      </w:r>
    </w:p>
    <w:p>
      <w:r>
        <w:t>e) LH və FSH [[CORRECT]]</w:t>
      </w:r>
    </w:p>
    <w:p/>
    <w:p>
      <w:r>
        <w:t>650. Qonadın inkişafının təməli embrionun inkişafının hansı müddətində qoyulur?</w:t>
      </w:r>
    </w:p>
    <w:p>
      <w:r>
        <w:t>a) Embrionun inkişafının 7-8-ci həftəsində</w:t>
      </w:r>
    </w:p>
    <w:p>
      <w:r>
        <w:t>b) Embrionun inkişafının 5-6-cı həftəsində [[CORRECT]]</w:t>
      </w:r>
    </w:p>
    <w:p>
      <w:r>
        <w:t>c) Embrionun inkişafının 3-4-cü həftəsində</w:t>
      </w:r>
    </w:p>
    <w:p>
      <w:r>
        <w:t>d) Embrionun inkişafının 9-10-cü həftəsində</w:t>
      </w:r>
    </w:p>
    <w:p>
      <w:r>
        <w:t>e) Embrionun inkişafının 1-2-ci həftəsində</w:t>
      </w:r>
    </w:p>
    <w:p/>
    <w:p>
      <w:r>
        <w:t>651. Qadın tipli qonadın inkişafı bətndaxili inkişaf dövrünün hansı müddətindən başlayır?</w:t>
      </w:r>
    </w:p>
    <w:p>
      <w:r>
        <w:t>a) Bətndaxili inkişaf dövrünün 13-14-cü həftəsindən</w:t>
      </w:r>
    </w:p>
    <w:p>
      <w:r>
        <w:t>b) Bətndaxili inkişaf dövrünün 2-3-cü həftəsindən</w:t>
      </w:r>
    </w:p>
    <w:p>
      <w:r>
        <w:t>c) Bətndaxili inkişaf dövrünün 10-12-ci həftəsindən</w:t>
      </w:r>
    </w:p>
    <w:p>
      <w:r>
        <w:t>d) Bətndaxili inkişaf dövrünün 4-6-ci həftəsindən</w:t>
      </w:r>
    </w:p>
    <w:p>
      <w:r>
        <w:t>e) Bətndaxili inkişaf dövrünün 8-10-cu həftəsindən [[CORRECT]]</w:t>
      </w:r>
    </w:p>
    <w:p/>
    <w:p>
      <w:r>
        <w:t>652. Urogenital sinusdan hansı orqan əmələ gəlir?</w:t>
      </w:r>
    </w:p>
    <w:p>
      <w:r>
        <w:t>a) Uşaqlıq boruları</w:t>
      </w:r>
    </w:p>
    <w:p>
      <w:r>
        <w:t>b) Uşaqlıq</w:t>
      </w:r>
    </w:p>
    <w:p>
      <w:r>
        <w:t>c) Yumurtalıqlar</w:t>
      </w:r>
    </w:p>
    <w:p>
      <w:r>
        <w:t>d) Uşaqlıq yolunun yuxarı hissəsi</w:t>
      </w:r>
    </w:p>
    <w:p>
      <w:r>
        <w:t>e) Uşaqlıq yolunun aşağı hissəsi [[CORRECT]]</w:t>
      </w:r>
    </w:p>
    <w:p/>
    <w:p>
      <w:r>
        <w:t>653. Vulvaya aiddir: 1. Böyük cinsi dodaqlar 2. Kiçik cinsi dodaqlar 3. Uşaqlıq yolunun dəhlizi 4. Qızlıq pərdəsi 5. Uşaqlıq yolu</w:t>
      </w:r>
    </w:p>
    <w:p>
      <w:r>
        <w:t>a) 1,3,5</w:t>
      </w:r>
    </w:p>
    <w:p>
      <w:r>
        <w:t>b) 1,2,3,4,5</w:t>
      </w:r>
    </w:p>
    <w:p>
      <w:r>
        <w:t>c) Yalnız 1 və 2</w:t>
      </w:r>
    </w:p>
    <w:p>
      <w:r>
        <w:t>d) 1,2,3,4 [[CORRECT]]</w:t>
      </w:r>
    </w:p>
    <w:p>
      <w:r>
        <w:t>e) Yalnız 3</w:t>
      </w:r>
    </w:p>
    <w:p/>
    <w:p>
      <w:r>
        <w:t>654. Bazal temperatura testi nəyə əsaslanır?</w:t>
      </w:r>
    </w:p>
    <w:p>
      <w:r>
        <w:t>a) Prostaqlandinlərin hipotalamusa təsiri</w:t>
      </w:r>
    </w:p>
    <w:p>
      <w:r>
        <w:t>b) Estrogenlərin hipotalamusa təsiri</w:t>
      </w:r>
    </w:p>
    <w:p>
      <w:r>
        <w:t>c) Sayılanlardan heç biri</w:t>
      </w:r>
    </w:p>
    <w:p>
      <w:r>
        <w:t>d) Bədənin hərarətinə</w:t>
      </w:r>
    </w:p>
    <w:p>
      <w:r>
        <w:t>e) Progesteronun hipotalamusun termorequlyasiya mərkəzinə təsiri [[CORRECT]]</w:t>
      </w:r>
    </w:p>
    <w:p/>
    <w:p>
      <w:r>
        <w:t>655. İki fazalı aybaşı tsiklində bazal temperatura fərqi neçə olmalıdır?</w:t>
      </w:r>
    </w:p>
    <w:p>
      <w:r>
        <w:t>a) 0, 3º – 0, 4º C</w:t>
      </w:r>
    </w:p>
    <w:p>
      <w:r>
        <w:t>b) 0, 7º – 0, 8º C</w:t>
      </w:r>
    </w:p>
    <w:p>
      <w:r>
        <w:t>c) 0, 9º – 1, 5º C</w:t>
      </w:r>
    </w:p>
    <w:p>
      <w:r>
        <w:t>d) 0, 2º – 0, 3º C</w:t>
      </w:r>
    </w:p>
    <w:p>
      <w:r>
        <w:t>e) 0, 4º – 0, 6º C [[CORRECT]]</w:t>
      </w:r>
    </w:p>
    <w:p/>
    <w:p>
      <w:r>
        <w:t>656. İki fazalı aybaşı dövründə servikal seliyin arborizasiya simptomu (+--) tsiklin hansı gününə uyğundur?</w:t>
      </w:r>
    </w:p>
    <w:p>
      <w:r>
        <w:t>a) Dövrün 10 - cu günü</w:t>
      </w:r>
    </w:p>
    <w:p>
      <w:r>
        <w:t>b) Dövrün 4 - cü günü</w:t>
      </w:r>
    </w:p>
    <w:p>
      <w:r>
        <w:t>c) Dövrün 13 - cü günü</w:t>
      </w:r>
    </w:p>
    <w:p>
      <w:r>
        <w:t>d) Dövrün 16 - cı günü</w:t>
      </w:r>
    </w:p>
    <w:p>
      <w:r>
        <w:t>e) Dövrün 7 - ci günü [[CORRECT]]</w:t>
      </w:r>
    </w:p>
    <w:p/>
    <w:p>
      <w:r>
        <w:t>657. “Bəbək” fenomeni (+ + +) ; servikal kanalın 0, 3 sm - ə qədər genişlənməsi aybaşı dövrünün hansı gününə uyğundur?</w:t>
      </w:r>
    </w:p>
    <w:p>
      <w:r>
        <w:t>a) 11 - 12</w:t>
      </w:r>
    </w:p>
    <w:p>
      <w:r>
        <w:t>b) 5 - 6</w:t>
      </w:r>
    </w:p>
    <w:p>
      <w:r>
        <w:t>c) 7 - 8</w:t>
      </w:r>
    </w:p>
    <w:p>
      <w:r>
        <w:t>d) 13 - 14 [[CORRECT]]</w:t>
      </w:r>
    </w:p>
    <w:p>
      <w:r>
        <w:t>e) 9 -10</w:t>
      </w:r>
    </w:p>
    <w:p/>
    <w:p>
      <w:r>
        <w:t>658. Amenoreya zamanı müsbət progesteron sınağı (dərman kəsildikdən 2-3 gün sonra aybaşıya oxşar qanaxmanın olması) nəyə dəlalət edir?</w:t>
      </w:r>
    </w:p>
    <w:p>
      <w:r>
        <w:t>a) Hiperandrogeniya</w:t>
      </w:r>
    </w:p>
    <w:p>
      <w:r>
        <w:t>b) Orqanizmin estrogenlə kifayət qədər doyumluluğu [[CORRECT]]</w:t>
      </w:r>
    </w:p>
    <w:p>
      <w:r>
        <w:t>c) Endometriumun atrofiyası</w:t>
      </w:r>
    </w:p>
    <w:p>
      <w:r>
        <w:t>d) Hipoestrogeniya</w:t>
      </w:r>
    </w:p>
    <w:p>
      <w:r>
        <w:t>e) Progesteronun səviyyəsinin aşağı olması</w:t>
      </w:r>
    </w:p>
    <w:p/>
    <w:p>
      <w:r>
        <w:t>659. Adenomiozun diaqnostikası zamanı histerosalpinqoqrafiya aybaşı tsiklinin hansı günü icra olunur?</w:t>
      </w:r>
    </w:p>
    <w:p>
      <w:r>
        <w:t>a) 7 - 8- ci gün [[CORRECT]]</w:t>
      </w:r>
    </w:p>
    <w:p>
      <w:r>
        <w:t>b) 26 - 28-ci gün</w:t>
      </w:r>
    </w:p>
    <w:p>
      <w:r>
        <w:t>c) 1 - 5-ci gün</w:t>
      </w:r>
    </w:p>
    <w:p>
      <w:r>
        <w:t>d) 25 - 26-cı gün</w:t>
      </w:r>
    </w:p>
    <w:p>
      <w:r>
        <w:t>e) 20 - 25–ci gün</w:t>
      </w:r>
    </w:p>
    <w:p/>
    <w:p>
      <w:r>
        <w:t>660. Ektopik hamiləliyin diaqnozunda hansı müayinə üsulu daha effektivdir?</w:t>
      </w:r>
    </w:p>
    <w:p>
      <w:r>
        <w:t>a) Laparoskopiya [[CORRECT]]</w:t>
      </w:r>
    </w:p>
    <w:p>
      <w:r>
        <w:t>b) Endometriumun biopsiyası</w:t>
      </w:r>
    </w:p>
    <w:p>
      <w:r>
        <w:t>c) Xorionqonadotropinin dinamikada müayinəsi</w:t>
      </w:r>
    </w:p>
    <w:p>
      <w:r>
        <w:t>d) Kuldosentez</w:t>
      </w:r>
    </w:p>
    <w:p>
      <w:r>
        <w:t>e) Kiçik çanaq orqanlarının ultrasəs müayinəsi</w:t>
      </w:r>
    </w:p>
    <w:p/>
    <w:p>
      <w:r>
        <w:t>661. Endometriumun müayinəsi üçün tətbiq olunan üsullara hansı aid deyil?</w:t>
      </w:r>
    </w:p>
    <w:p>
      <w:r>
        <w:t>a) Uşaqlıq boşluğu materialının bakterioloji müayinəsi</w:t>
      </w:r>
    </w:p>
    <w:p>
      <w:r>
        <w:t>b) Histeroqrafiya</w:t>
      </w:r>
    </w:p>
    <w:p>
      <w:r>
        <w:t>c) Endometriumun biopsiyası</w:t>
      </w:r>
    </w:p>
    <w:p>
      <w:r>
        <w:t>d) Histeroskopiya</w:t>
      </w:r>
    </w:p>
    <w:p>
      <w:r>
        <w:t>e) Laparoskopiya [[CORRECT]]</w:t>
      </w:r>
    </w:p>
    <w:p/>
    <w:p>
      <w:r>
        <w:t>662. Perqonalla sınağın nəticəsi hansı müayinəyə əsasən aydınlaşdırılmalıdır?</w:t>
      </w:r>
    </w:p>
    <w:p>
      <w:r>
        <w:t>a) Qanda FSH və LH - nın səviyyəsini dinamikada izləməklə</w:t>
      </w:r>
    </w:p>
    <w:p>
      <w:r>
        <w:t>b) Qanda estrodiolun konsentrasiyasının azalmasına əsasən</w:t>
      </w:r>
    </w:p>
    <w:p>
      <w:r>
        <w:t>c) USM əsasən [[CORRECT]]</w:t>
      </w:r>
    </w:p>
    <w:p>
      <w:r>
        <w:t>d) Sidikdə 17 ketosteroidlərin miqdarını dinamikada izləməklə</w:t>
      </w:r>
    </w:p>
    <w:p>
      <w:r>
        <w:t>e) Laporoskopiya ilə</w:t>
      </w:r>
    </w:p>
    <w:p/>
    <w:p>
      <w:r>
        <w:t>663. Оvulyаsiyаnın stimullаsiyasının еffеktliliyi hаnsı mоnitоrinq əsаsındа qiymətləndirilir?</w:t>
      </w:r>
    </w:p>
    <w:p>
      <w:r>
        <w:t>a) Qаn zərdаbındа FSH-un səviyyəsi</w:t>
      </w:r>
    </w:p>
    <w:p>
      <w:r>
        <w:t>b) Qаn zərdаbındа LH səviyyəsi</w:t>
      </w:r>
    </w:p>
    <w:p>
      <w:r>
        <w:t>c) Dоminаnt fоllukulun inkişаfının USM - də və qan zərdabında estradiolun səviyyəsi [[CORRECT]]</w:t>
      </w:r>
    </w:p>
    <w:p>
      <w:r>
        <w:t>d) Qаn zərdаbındа tiroksinin səviyyəsi</w:t>
      </w:r>
    </w:p>
    <w:p>
      <w:r>
        <w:t>e) Qаn zərdаbındа АKTH təyini</w:t>
      </w:r>
    </w:p>
    <w:p/>
    <w:p>
      <w:r>
        <w:t>664. Uşаqlıq bоrulаrının kеçiriciliyini ən çох hansı rutin müayinə metodları vasitəsilə yoxlamaq olar?</w:t>
      </w:r>
    </w:p>
    <w:p>
      <w:r>
        <w:t>a) Histеrosаlpinqоqrаfiyа [[CORRECT]]</w:t>
      </w:r>
    </w:p>
    <w:p>
      <w:r>
        <w:t>b) Rentgenoskopiya</w:t>
      </w:r>
    </w:p>
    <w:p>
      <w:r>
        <w:t>c) Endoskopiya</w:t>
      </w:r>
    </w:p>
    <w:p>
      <w:r>
        <w:t>d) Histеrоskоpiyа</w:t>
      </w:r>
    </w:p>
    <w:p>
      <w:r>
        <w:t>e) Kоlpоskоpiyа</w:t>
      </w:r>
    </w:p>
    <w:p/>
    <w:p>
      <w:r>
        <w:t>665. Laparoskopiya zamanı peritoneal endometriozun “kiçik” formasının vizual xarakteristikası hansıdır?</w:t>
      </w:r>
    </w:p>
    <w:p>
      <w:r>
        <w:t>a) Peritonun istənilən sahəsində endometrioid toxumanın mövcud olması</w:t>
      </w:r>
    </w:p>
    <w:p>
      <w:r>
        <w:t>b) Petexial periton</w:t>
      </w:r>
    </w:p>
    <w:p>
      <w:r>
        <w:t>c) Vəz toxumasını xatırladan ağ rəngli ocaqlar</w:t>
      </w:r>
    </w:p>
    <w:p>
      <w:r>
        <w:t>d) Peritonda “barıtşəkilli” və qöyümtül-qara sahələrin olması [[CORRECT]]</w:t>
      </w:r>
    </w:p>
    <w:p>
      <w:r>
        <w:t>e) Ağ nişan (pələk)</w:t>
      </w:r>
    </w:p>
    <w:p/>
    <w:p>
      <w:r>
        <w:t>666. Kolposkopiyanın normal nəticəsinə hansı biri aiddir?</w:t>
      </w:r>
    </w:p>
    <w:p>
      <w:r>
        <w:t>a) Mozaika</w:t>
      </w:r>
    </w:p>
    <w:p>
      <w:r>
        <w:t>b) Yodoneqativ epitel</w:t>
      </w:r>
    </w:p>
    <w:p>
      <w:r>
        <w:t>c) Punktasiya</w:t>
      </w:r>
    </w:p>
    <w:p>
      <w:r>
        <w:t>d) Aset ağ epiteli</w:t>
      </w:r>
    </w:p>
    <w:p>
      <w:r>
        <w:t>e) Orijinal skvamoz epiteli [[CORRECT]]</w:t>
      </w:r>
    </w:p>
    <w:p/>
    <w:p>
      <w:r>
        <w:t>667. Uşaqlıq boyunundan Papa-Nikolau-ya görə yaxmanın skrininq müayinəsinin aparılmasının fasiləsi neçə vaxt təşkil edir?</w:t>
      </w:r>
    </w:p>
    <w:p>
      <w:r>
        <w:t>a) 5 il [[CORRECT]]</w:t>
      </w:r>
    </w:p>
    <w:p>
      <w:r>
        <w:t>b) 1 il</w:t>
      </w:r>
    </w:p>
    <w:p>
      <w:r>
        <w:t>c) Yarım il</w:t>
      </w:r>
    </w:p>
    <w:p>
      <w:r>
        <w:t>d) 2 il</w:t>
      </w:r>
    </w:p>
    <w:p>
      <w:r>
        <w:t>e) 3 il</w:t>
      </w:r>
    </w:p>
    <w:p/>
    <w:p>
      <w:r>
        <w:t>668. Kariopiknotik indeks ovulyasiya mərhələsində neçə faiz təşkil edir?</w:t>
      </w:r>
    </w:p>
    <w:p>
      <w:r>
        <w:t>a) 100 %</w:t>
      </w:r>
    </w:p>
    <w:p>
      <w:r>
        <w:t>b) 20 - 25 %</w:t>
      </w:r>
    </w:p>
    <w:p>
      <w:r>
        <w:t>c) 25 - 30 %</w:t>
      </w:r>
    </w:p>
    <w:p>
      <w:r>
        <w:t>d) 60 - 80 % [[CORRECT]]</w:t>
      </w:r>
    </w:p>
    <w:p>
      <w:r>
        <w:t>e) 5 - 10 %</w:t>
      </w:r>
    </w:p>
    <w:p/>
    <w:p>
      <w:r>
        <w:t>669. Rеprоduktiv dövrdə USM-diaqnostikası ilə еndоmеtriumun hipеrplаziyаsı hansı kritеrilərlə təyin olunur?</w:t>
      </w:r>
    </w:p>
    <w:p>
      <w:r>
        <w:t>a) Endometriumun həmcins strukturu</w:t>
      </w:r>
    </w:p>
    <w:p>
      <w:r>
        <w:t>b) Еndоmеtriumun оvоid fоrmаsı</w:t>
      </w:r>
    </w:p>
    <w:p>
      <w:r>
        <w:t>c) Аybаşı siklinin I fаzаsındа endometriumun qalınlığının 15 mm - dən çox оlmаsı [[CORRECT]]</w:t>
      </w:r>
    </w:p>
    <w:p>
      <w:r>
        <w:t>d) Аybаşı siklinin II fаzаsındа endometriumun qalınlığının 15 mm çox оlmаsı</w:t>
      </w:r>
    </w:p>
    <w:p>
      <w:r>
        <w:t>e) M-ехоnun хаrici kоnturları dəqiqdir</w:t>
      </w:r>
    </w:p>
    <w:p/>
    <w:p>
      <w:r>
        <w:t>670. Kiçik çanaq orqanlarının iltihabı xəstəlikləri diaqnozu hansı müayinəyə əsasən qoyulur?</w:t>
      </w:r>
    </w:p>
    <w:p>
      <w:r>
        <w:t>a) Leykositlərin sayı</w:t>
      </w:r>
    </w:p>
    <w:p>
      <w:r>
        <w:t>b) Kiçik çanaq üzvlərinin utrasəs müayinəsi</w:t>
      </w:r>
    </w:p>
    <w:p>
      <w:r>
        <w:t>c) Kuldosentez</w:t>
      </w:r>
    </w:p>
    <w:p>
      <w:r>
        <w:t>d) Laparoskopiya [[CORRECT]]</w:t>
      </w:r>
    </w:p>
    <w:p>
      <w:r>
        <w:t>e) Qram üsulu ilə yaxma</w:t>
      </w:r>
    </w:p>
    <w:p/>
    <w:p>
      <w:r>
        <w:t>671. Uşаqlıq miоmаsındа əməliyyаt önü dövrdə еndоmеtriyаnın müаyinə üsullarına hаnsılar aiddir?</w:t>
      </w:r>
    </w:p>
    <w:p>
      <w:r>
        <w:t>a) Diаqnоstik qаşınmа</w:t>
      </w:r>
    </w:p>
    <w:p>
      <w:r>
        <w:t>b) Histеroskоpiyа və uşаqlıq bоşluğundаn аspirаtın götürülməsi [[CORRECT]]</w:t>
      </w:r>
    </w:p>
    <w:p>
      <w:r>
        <w:t>c) Xromosalpinqoskopiya</w:t>
      </w:r>
    </w:p>
    <w:p>
      <w:r>
        <w:t>d) Kоlpоskоpiyа</w:t>
      </w:r>
    </w:p>
    <w:p>
      <w:r>
        <w:t>e) Histеrosаlpinqоqrаfiyа</w:t>
      </w:r>
    </w:p>
    <w:p/>
    <w:p>
      <w:r>
        <w:t>672. Endometriumun hiperplastik prosesinin diaqnozunda daha informasiyalı üsul hansıdır?</w:t>
      </w:r>
    </w:p>
    <w:p>
      <w:r>
        <w:t>a) Histerskopiya</w:t>
      </w:r>
    </w:p>
    <w:p>
      <w:r>
        <w:t>b) Histersalpinqoqrafiya</w:t>
      </w:r>
    </w:p>
    <w:p>
      <w:r>
        <w:t>c) Bioptantın histoloji müayinəsi [[CORRECT]]</w:t>
      </w:r>
    </w:p>
    <w:p>
      <w:r>
        <w:t>d) Uşaqlıq boşluğunun aspiratının sitoloji müayinəsi</w:t>
      </w:r>
    </w:p>
    <w:p>
      <w:r>
        <w:t>e) Ultrasəs müayinəsi</w:t>
      </w:r>
    </w:p>
    <w:p/>
    <w:p>
      <w:r>
        <w:t>673. Kolposkopik mənzərədə atipik dəyişikliyə hansı variant aid deyil?</w:t>
      </w:r>
    </w:p>
    <w:p>
      <w:r>
        <w:t>a) “Adacıq”sahələri</w:t>
      </w:r>
    </w:p>
    <w:p>
      <w:r>
        <w:t>b) Yodneqativ zonalar</w:t>
      </w:r>
    </w:p>
    <w:p>
      <w:r>
        <w:t>c) Leykoplagiya</w:t>
      </w:r>
    </w:p>
    <w:p>
      <w:r>
        <w:t>d) Çevrilmənin sadə zonası [[CORRECT]]</w:t>
      </w:r>
    </w:p>
    <w:p>
      <w:r>
        <w:t>e) Çevrilmənin atipik zonası</w:t>
      </w:r>
    </w:p>
    <w:p/>
    <w:p>
      <w:r>
        <w:t>674. Follikulyar və paraovarial kistanın ultrasəs müayinəyə görə əsas differensial əlaməti hansıdır?</w:t>
      </w:r>
    </w:p>
    <w:p>
      <w:r>
        <w:t>a) Törəmənin strukturu</w:t>
      </w:r>
    </w:p>
    <w:p>
      <w:r>
        <w:t>b) Törəmənin ölçüsü</w:t>
      </w:r>
    </w:p>
    <w:p>
      <w:r>
        <w:t>c) Kapsulanın və divaryanı əlavənin olması</w:t>
      </w:r>
    </w:p>
    <w:p>
      <w:r>
        <w:t>d) Kistanın konturlarına görə</w:t>
      </w:r>
    </w:p>
    <w:p>
      <w:r>
        <w:t>e) Kistanın yanında intakt yumurtalığın görünməsi [[CORRECT]]</w:t>
      </w:r>
    </w:p>
    <w:p/>
    <w:p>
      <w:r>
        <w:t>675. Ultrasəs müayinədə endometrioid kistanın daha xarakterik sturukturu hansıdır?</w:t>
      </w:r>
    </w:p>
    <w:p>
      <w:r>
        <w:t>a) Hipoexogenlik</w:t>
      </w:r>
    </w:p>
    <w:p>
      <w:r>
        <w:t>b) Hiperexogenlik</w:t>
      </w:r>
    </w:p>
    <w:p>
      <w:r>
        <w:t>c) Kistoz - solid</w:t>
      </w:r>
    </w:p>
    <w:p>
      <w:r>
        <w:t>d) Nazik arakəsməli anexogenlik</w:t>
      </w:r>
    </w:p>
    <w:p>
      <w:r>
        <w:t>e) Xırdadispersli hipoexogenlik [[CORRECT]]</w:t>
      </w:r>
    </w:p>
    <w:p/>
    <w:p>
      <w:r>
        <w:t>676. Funksional diaqnostika testlərinə aiddir:</w:t>
      </w:r>
    </w:p>
    <w:p>
      <w:r>
        <w:t>a) «bəbək» simptomu [[CORRECT]]</w:t>
      </w:r>
    </w:p>
    <w:p>
      <w:r>
        <w:t>b) histeroskopiya</w:t>
      </w:r>
    </w:p>
    <w:p>
      <w:r>
        <w:t>c) histerosalpinqoqrafiya</w:t>
      </w:r>
    </w:p>
    <w:p>
      <w:r>
        <w:t>d) kolposkopiya</w:t>
      </w:r>
    </w:p>
    <w:p>
      <w:r>
        <w:t>e) sitoskopiya</w:t>
      </w:r>
    </w:p>
    <w:p/>
    <w:p>
      <w:r>
        <w:t>677. Funksional diaqnostika testlərinə aid deyil:</w:t>
      </w:r>
    </w:p>
    <w:p>
      <w:r>
        <w:t>a) bazal temperatur</w:t>
      </w:r>
    </w:p>
    <w:p>
      <w:r>
        <w:t>b) histerosalpinqoqrafiya [[CORRECT]]</w:t>
      </w:r>
    </w:p>
    <w:p>
      <w:r>
        <w:t>c) «qıjı» simptomu</w:t>
      </w:r>
    </w:p>
    <w:p>
      <w:r>
        <w:t>d) kariopiknetik indeks</w:t>
      </w:r>
    </w:p>
    <w:p>
      <w:r>
        <w:t>e) «bəbək» simptomu</w:t>
      </w:r>
    </w:p>
    <w:p/>
    <w:p>
      <w:r>
        <w:t>678. Hormonal kolpositologiya üçün material götürülür:</w:t>
      </w:r>
    </w:p>
    <w:p>
      <w:r>
        <w:t>a) servikal kanaldan</w:t>
      </w:r>
    </w:p>
    <w:p>
      <w:r>
        <w:t>b) uşaqlıq yolunun ön tağından</w:t>
      </w:r>
    </w:p>
    <w:p>
      <w:r>
        <w:t>c) uşaqlıq yolunun yuxarı üçdə birinin yan divarlarından [[CORRECT]]</w:t>
      </w:r>
    </w:p>
    <w:p>
      <w:r>
        <w:t>d) uşaqlıq yolunun arxa tağından</w:t>
      </w:r>
    </w:p>
    <w:p>
      <w:r>
        <w:t>e) uşaqlıq boynunun uşaqlıq yolu hissəsindən</w:t>
      </w:r>
    </w:p>
    <w:p/>
    <w:p>
      <w:r>
        <w:t>679. «Qıjı» simptomunun tədqiqi üçün material götürülür:</w:t>
      </w:r>
    </w:p>
    <w:p>
      <w:r>
        <w:t>a) uşaqlıq yolunun ön tağından</w:t>
      </w:r>
    </w:p>
    <w:p>
      <w:r>
        <w:t>b) servikal kanaldan [[CORRECT]]</w:t>
      </w:r>
    </w:p>
    <w:p>
      <w:r>
        <w:t>c) uşaqlığın boşluğundan</w:t>
      </w:r>
    </w:p>
    <w:p>
      <w:r>
        <w:t>d) uşaqlıq yolunun yan tağlarından</w:t>
      </w:r>
    </w:p>
    <w:p>
      <w:r>
        <w:t>e) uşaqlıq yolunun arxa tağından</w:t>
      </w:r>
    </w:p>
    <w:p/>
    <w:p>
      <w:r>
        <w:t>680. Anovulyator aybaşı siklində bazal hərarət xarakterizə olunur:</w:t>
      </w:r>
    </w:p>
    <w:p>
      <w:r>
        <w:t>a) aybaşıdan əvvəl hərarətin qalxması ilə</w:t>
      </w:r>
    </w:p>
    <w:p>
      <w:r>
        <w:t>b) ovulyasiyadan əvvəl hərarətin qalxması ilə</w:t>
      </w:r>
    </w:p>
    <w:p>
      <w:r>
        <w:t>c) hərarətin qalxmaması ilə [[CORRECT]]</w:t>
      </w:r>
    </w:p>
    <w:p>
      <w:r>
        <w:t>d) aybaşıdan sonra hərarətin qalxması ilə</w:t>
      </w:r>
    </w:p>
    <w:p>
      <w:r>
        <w:t>e) ovulyasiyadan sonra hərarətin qalxması ilə</w:t>
      </w:r>
    </w:p>
    <w:p/>
    <w:p>
      <w:r>
        <w:t>681. Bazal hərarətin hansı xüsusiyyəti qadında anovulyator siklin olmasını göstərir?</w:t>
      </w:r>
    </w:p>
    <w:p>
      <w:r>
        <w:t>a) monoton bazal hərarət [[CORRECT]]</w:t>
      </w:r>
    </w:p>
    <w:p>
      <w:r>
        <w:t>b) ikifazalı bazal hərarət</w:t>
      </w:r>
    </w:p>
    <w:p>
      <w:r>
        <w:t>c) regenerasiya fazasında bazal hərarətin artması</w:t>
      </w:r>
    </w:p>
    <w:p>
      <w:r>
        <w:t>d) aybaşı tsiklinin ortalarında bazal hərarətin artması</w:t>
      </w:r>
    </w:p>
    <w:p>
      <w:r>
        <w:t>e) aybaşıdan dərhal sonra bazal hərarətin artması</w:t>
      </w:r>
    </w:p>
    <w:p/>
    <w:p>
      <w:r>
        <w:t>682. Uşaqlıq boynu seliyinin kristallaşması maksimal olacaq:</w:t>
      </w:r>
    </w:p>
    <w:p>
      <w:r>
        <w:t>a) ovulyasiya müddətinə yaxın [[CORRECT]]</w:t>
      </w:r>
    </w:p>
    <w:p>
      <w:r>
        <w:t>b) aybaşı siklinin ikinci fazasında</w:t>
      </w:r>
    </w:p>
    <w:p>
      <w:r>
        <w:t>c) aybaşı siklinin birinci fazasında</w:t>
      </w:r>
    </w:p>
    <w:p>
      <w:r>
        <w:t>d) aybaşının qurtarmasından dərhal sonra</w:t>
      </w:r>
    </w:p>
    <w:p>
      <w:r>
        <w:t>e) aybaşı vaxtı</w:t>
      </w:r>
    </w:p>
    <w:p/>
    <w:p>
      <w:r>
        <w:t>683. 28 - günlük aybaşı siklinin 14 - cü günündə bazal hərarətin qalxması əlaqəlidir:</w:t>
      </w:r>
    </w:p>
    <w:p>
      <w:r>
        <w:t>a) aybaşı ilə</w:t>
      </w:r>
    </w:p>
    <w:p>
      <w:r>
        <w:t>b) ovulyasiya ilə [[CORRECT]]</w:t>
      </w:r>
    </w:p>
    <w:p>
      <w:r>
        <w:t>c) follikulun atreziyası ilə</w:t>
      </w:r>
    </w:p>
    <w:p>
      <w:r>
        <w:t>d) sarı cismin yetişgənliyinin müxtəlif səviyyəsi ilə</w:t>
      </w:r>
    </w:p>
    <w:p>
      <w:r>
        <w:t>e) follikulun yetişgənliyinin müxtəlif səviyyəsi ilə</w:t>
      </w:r>
    </w:p>
    <w:p/>
    <w:p>
      <w:r>
        <w:t>684. Uşaqlığın miomasının əsas diaqnostika üsulu hansıdır?</w:t>
      </w:r>
    </w:p>
    <w:p>
      <w:r>
        <w:t>a) USM (ultrasəs müayinəsi) [[CORRECT]]</w:t>
      </w:r>
    </w:p>
    <w:p>
      <w:r>
        <w:t>b) Qan zərdabının hormonal spektrinin analizi</w:t>
      </w:r>
    </w:p>
    <w:p>
      <w:r>
        <w:t>c) Uşaqlıq boşluğunun zondlanması</w:t>
      </w:r>
    </w:p>
    <w:p>
      <w:r>
        <w:t>d) Sitoloji müayinə</w:t>
      </w:r>
    </w:p>
    <w:p>
      <w:r>
        <w:t>e) Metrosalpinqoqrafiya</w:t>
      </w:r>
    </w:p>
    <w:p/>
    <w:p>
      <w:r>
        <w:t>685. Endometriumda hiperplastik proseslər zamanı uşaqlığın selikli qişasının diaqnostik qaşınması üçün ən əlverişli dövr:</w:t>
      </w:r>
    </w:p>
    <w:p>
      <w:r>
        <w:t>a) aybaşı siklinin ortası</w:t>
      </w:r>
    </w:p>
    <w:p>
      <w:r>
        <w:t>b) aybaşı qabağı [[CORRECT]]</w:t>
      </w:r>
    </w:p>
    <w:p>
      <w:r>
        <w:t>c) aybaşı siklinin I fazası</w:t>
      </w:r>
    </w:p>
    <w:p>
      <w:r>
        <w:t>d) aybaşı zamanı</w:t>
      </w:r>
    </w:p>
    <w:p>
      <w:r>
        <w:t>e) aybaşıdan dərhal sonra</w:t>
      </w:r>
    </w:p>
    <w:p/>
    <w:p>
      <w:r>
        <w:t>686. Histerosalpinqoqrafiyanın aparılması üçün əks - göstəriş hansıdır?</w:t>
      </w:r>
    </w:p>
    <w:p>
      <w:r>
        <w:t>a) Uşaqlığın submukoz mioması</w:t>
      </w:r>
    </w:p>
    <w:p>
      <w:r>
        <w:t>b) Boru sonsuzluğu</w:t>
      </w:r>
    </w:p>
    <w:p>
      <w:r>
        <w:t>c) Uşaqlığın inkişaf anomaliyaları</w:t>
      </w:r>
    </w:p>
    <w:p>
      <w:r>
        <w:t>d) Aybaşı [[CORRECT]]</w:t>
      </w:r>
    </w:p>
    <w:p>
      <w:r>
        <w:t>e) Adenomioz</w:t>
      </w:r>
    </w:p>
    <w:p/>
    <w:p>
      <w:r>
        <w:t>687. Uşaqlıq boynunun patologiyasının ən doğru diaqnostik üsuludur:</w:t>
      </w:r>
    </w:p>
    <w:p>
      <w:r>
        <w:t>a) USM</w:t>
      </w:r>
    </w:p>
    <w:p>
      <w:r>
        <w:t>b) servikoskopiya</w:t>
      </w:r>
    </w:p>
    <w:p>
      <w:r>
        <w:t>c) kolposkopiya</w:t>
      </w:r>
    </w:p>
    <w:p>
      <w:r>
        <w:t>d) histeroskopiya</w:t>
      </w:r>
    </w:p>
    <w:p>
      <w:r>
        <w:t>e) histoloji tədqiqat [[CORRECT]]</w:t>
      </w:r>
    </w:p>
    <w:p/>
    <w:p>
      <w:r>
        <w:t>688. Funksional diaqnostikanın hansı testi 2 fazalı menstrual sikl haqqında xəbər verir?</w:t>
      </w:r>
    </w:p>
    <w:p>
      <w:r>
        <w:t>a) Kariopiknotik indeks</w:t>
      </w:r>
    </w:p>
    <w:p>
      <w:r>
        <w:t>b) «Bəbək» simptomu</w:t>
      </w:r>
    </w:p>
    <w:p>
      <w:r>
        <w:t>c) Menstrual tsiklin 12 - 14 günü steroid cinsi hormonların səviyyəsinin təyini</w:t>
      </w:r>
    </w:p>
    <w:p>
      <w:r>
        <w:t>d) «Qıjı» simptomu</w:t>
      </w:r>
    </w:p>
    <w:p>
      <w:r>
        <w:t>e) Bazal hərarət [[CORRECT]]</w:t>
      </w:r>
    </w:p>
    <w:p/>
    <w:p>
      <w:r>
        <w:t>689. Bazal temperaturun ölçülmə testi aşağıdakılardan hansının hipertermik effektinə əsaslanır:</w:t>
      </w:r>
    </w:p>
    <w:p>
      <w:r>
        <w:t>a) Prostaqlandinlər</w:t>
      </w:r>
    </w:p>
    <w:p>
      <w:r>
        <w:t>b) LH</w:t>
      </w:r>
    </w:p>
    <w:p>
      <w:r>
        <w:t>c) Estradiol</w:t>
      </w:r>
    </w:p>
    <w:p>
      <w:r>
        <w:t>d) Progesteron [[CORRECT]]</w:t>
      </w:r>
    </w:p>
    <w:p>
      <w:r>
        <w:t>e) FSH hipertermik effektinə əsaslanır</w:t>
      </w:r>
    </w:p>
    <w:p/>
    <w:p>
      <w:r>
        <w:t>690. Ovulyasiyanı aşağıdakılardan hansı təsdiq etmir:</w:t>
      </w:r>
    </w:p>
    <w:p>
      <w:r>
        <w:t>a) Endometrinin histoloji müayinəsi</w:t>
      </w:r>
    </w:p>
    <w:p>
      <w:r>
        <w:t>b) Menstrual tsiklin 12 - 14 günü steroid cinsi hormonların səviyyəsinin təyini [[CORRECT]]</w:t>
      </w:r>
    </w:p>
    <w:p>
      <w:r>
        <w:t>c) Laparoskopiya (yumurtaqlıqların üzərində stiqmlərin olması)</w:t>
      </w:r>
    </w:p>
    <w:p>
      <w:r>
        <w:t>d) Bazal temperatur cədvəlinin analizi</w:t>
      </w:r>
    </w:p>
    <w:p>
      <w:r>
        <w:t>e) Dominant follikulun inkişafının ultrasəs monitorinqi</w:t>
      </w:r>
    </w:p>
    <w:p/>
    <w:p>
      <w:r>
        <w:t>691. Premenopauza dövründə disfunksional uşaqlıq qanaxmasının dayandırılmasının əsas üsulu:</w:t>
      </w:r>
    </w:p>
    <w:p>
      <w:r>
        <w:t>a) Qandayandırıcı və uşaqlıq yığıcı vasitələrin yeridilməsi</w:t>
      </w:r>
    </w:p>
    <w:p>
      <w:r>
        <w:t>b) 17 - oksiprogesteron kapronatın (17 OPK) davamlı rejimdə istifadəsi</w:t>
      </w:r>
    </w:p>
    <w:p>
      <w:r>
        <w:t>c) Sintetik estrogen - hestagen preparatların istifadəsi</w:t>
      </w:r>
    </w:p>
    <w:p>
      <w:r>
        <w:t>d) Androgenlərin tətbiq edilməsi</w:t>
      </w:r>
    </w:p>
    <w:p>
      <w:r>
        <w:t>e) Uşaqlıq və uşaqlıq boynu kanalının selikli qişasının ayrılıqda qaşınması [[CORRECT]]</w:t>
      </w:r>
    </w:p>
    <w:p/>
    <w:p>
      <w:r>
        <w:t>692. Amenoreyanın səbəbini öyrənmək üçün hansı əlavə müayinə üsullundan istifadə etmək lazım deyil?</w:t>
      </w:r>
    </w:p>
    <w:p>
      <w:r>
        <w:t>a) Funksional diaqnostika testlərinə görə yoxlanma</w:t>
      </w:r>
    </w:p>
    <w:p>
      <w:r>
        <w:t>b) Daxili cinsiyyət orqanlarının ultrasəs müayinəsi</w:t>
      </w:r>
    </w:p>
    <w:p>
      <w:r>
        <w:t>c) Fəqərə sütununun bel - oma hissəsinin rentgenoqrafiyası [[CORRECT]]</w:t>
      </w:r>
    </w:p>
    <w:p>
      <w:r>
        <w:t>d) Kranioqrafiya</w:t>
      </w:r>
    </w:p>
    <w:p>
      <w:r>
        <w:t>e) Funksional hormonal testlər</w:t>
      </w:r>
    </w:p>
    <w:p/>
    <w:p>
      <w:r>
        <w:t>693. Kombinə olunmuş estrogen - hestogen preparatları ilə funksional sınağın mənfi nəticəsi hansı amenoreya haqqında xəbər verir:</w:t>
      </w:r>
    </w:p>
    <w:p>
      <w:r>
        <w:t>a) Hipotalamik</w:t>
      </w:r>
    </w:p>
    <w:p>
      <w:r>
        <w:t>b) Qalxanabənzər vəzi mənşəli</w:t>
      </w:r>
    </w:p>
    <w:p>
      <w:r>
        <w:t>c) Hipofizar</w:t>
      </w:r>
    </w:p>
    <w:p>
      <w:r>
        <w:t>d) Uşaqlıq [[CORRECT]]</w:t>
      </w:r>
    </w:p>
    <w:p>
      <w:r>
        <w:t>e) Yumurtalıq</w:t>
      </w:r>
    </w:p>
    <w:p/>
    <w:p>
      <w:r>
        <w:t>694. Deksametazonla funksional sınaq bunun üçün aparılır:</w:t>
      </w:r>
    </w:p>
    <w:p>
      <w:r>
        <w:t>a) Hiperandrogeniyanın mənşəsinin təsdiqi [[CORRECT]]</w:t>
      </w:r>
    </w:p>
    <w:p>
      <w:r>
        <w:t>b) Hiperestrogenlərin təyin edilməsi</w:t>
      </w:r>
    </w:p>
    <w:p>
      <w:r>
        <w:t>c) Siklin lütein fazasının çatışmazlığının təyini</w:t>
      </w:r>
    </w:p>
    <w:p>
      <w:r>
        <w:t>d) Anovulyasiyanın diaqnostikası</w:t>
      </w:r>
    </w:p>
    <w:p>
      <w:r>
        <w:t>e) Qonadın disgenziyasının tipik növünün diaqnostikası</w:t>
      </w:r>
    </w:p>
    <w:p/>
    <w:p>
      <w:r>
        <w:t>695. Histerosalpinqoqrafiya nə zaman göstəriş deyil:</w:t>
      </w:r>
    </w:p>
    <w:p>
      <w:r>
        <w:t>a) Uşaqlıq cisminin endometriozu</w:t>
      </w:r>
    </w:p>
    <w:p>
      <w:r>
        <w:t>b) Birincili və ikincili sonsuzluq</w:t>
      </w:r>
    </w:p>
    <w:p>
      <w:r>
        <w:t>c) Cinsiyyət üzvlərinin vərəmi</w:t>
      </w:r>
    </w:p>
    <w:p>
      <w:r>
        <w:t>d) Uşaqlıq boynunun fon xəstəlikləri [[CORRECT]]</w:t>
      </w:r>
    </w:p>
    <w:p>
      <w:r>
        <w:t>e) Uşaqlığın inkişaf qüsurları və anomaliyaları</w:t>
      </w:r>
    </w:p>
    <w:p/>
    <w:p>
      <w:r>
        <w:t>696. Normal uşaqlıq boşluğu üçün hansı rentgenoloji əlamət xarakterik deyil:</w:t>
      </w:r>
    </w:p>
    <w:p>
      <w:r>
        <w:t>a) İstmus nahiyəsində daralma</w:t>
      </w:r>
    </w:p>
    <w:p>
      <w:r>
        <w:t>b) Uşaqlıq boşluğunun girdə forması, dolma defektləri [[CORRECT]]</w:t>
      </w:r>
    </w:p>
    <w:p>
      <w:r>
        <w:t>c) Düz üçbucaq forma</w:t>
      </w:r>
    </w:p>
    <w:p>
      <w:r>
        <w:t>d) Dolma defektlərinin olmaması</w:t>
      </w:r>
    </w:p>
    <w:p>
      <w:r>
        <w:t>e) İti boru bucaqları</w:t>
      </w:r>
    </w:p>
    <w:p/>
    <w:p>
      <w:r>
        <w:t>697. Trofoblastik xəstəliyin müalicəsinin effektliyinin qiymətləndirilməsinin əsas diaqnostik üsulu hansıdır?</w:t>
      </w:r>
    </w:p>
    <w:p>
      <w:r>
        <w:t>a) Kompyuter tomoqrafiyası</w:t>
      </w:r>
    </w:p>
    <w:p>
      <w:r>
        <w:t>b) Qan zərdabında və sidikdə xorionik qonadotropinin titrinin dinamikada təyin edilməsi [[CORRECT]]</w:t>
      </w:r>
    </w:p>
    <w:p>
      <w:r>
        <w:t>c) Histeroskopiya, ayrı - ayrılıqda diaqnostik qaşınma</w:t>
      </w:r>
    </w:p>
    <w:p>
      <w:r>
        <w:t>d) Dinamik transvaginal exoqrafiya</w:t>
      </w:r>
    </w:p>
    <w:p>
      <w:r>
        <w:t>e) Laparoskopiya</w:t>
      </w:r>
    </w:p>
    <w:p/>
    <w:p>
      <w:r>
        <w:t>698. Boru hamiləliyi diaqnostikasının daha informativ üsulu hansıdır?</w:t>
      </w:r>
    </w:p>
    <w:p>
      <w:r>
        <w:t>a) Uşaqlıq yolunun arxa tağından qarın boşluğunun punksiyası</w:t>
      </w:r>
    </w:p>
    <w:p>
      <w:r>
        <w:t>b) Qan zərdabında və sidikdə xorionik qonadotropinin dinamikada təyin edilməsi</w:t>
      </w:r>
    </w:p>
    <w:p>
      <w:r>
        <w:t>c) Rentgen - televizion histerosalpinqoqrafiya</w:t>
      </w:r>
    </w:p>
    <w:p>
      <w:r>
        <w:t>d) Transvaginal exoqrafiya</w:t>
      </w:r>
    </w:p>
    <w:p>
      <w:r>
        <w:t>e) Laparoskopiya [[CORRECT]]</w:t>
      </w:r>
    </w:p>
    <w:p/>
    <w:p>
      <w:r>
        <w:t>699. Göstərilən maddələrdən hansı androgenlərin təsirini reseptorlar səviyyəsində blokadaya alır?</w:t>
      </w:r>
    </w:p>
    <w:p>
      <w:r>
        <w:t>a) 5 - α - Reduktaza</w:t>
      </w:r>
    </w:p>
    <w:p>
      <w:r>
        <w:t>b) Estrogen</w:t>
      </w:r>
    </w:p>
    <w:p>
      <w:r>
        <w:t>c) Spironolakton</w:t>
      </w:r>
    </w:p>
    <w:p>
      <w:r>
        <w:t>d) Prednizalon</w:t>
      </w:r>
    </w:p>
    <w:p>
      <w:r>
        <w:t>e) Simetidin [[CORRECT]]</w:t>
      </w:r>
    </w:p>
    <w:p/>
    <w:p>
      <w:r>
        <w:t>700. Progesteronun sintetik analoqlarına (progestogenlərə) yalnız biri aid deyil:</w:t>
      </w:r>
    </w:p>
    <w:p>
      <w:r>
        <w:t>a) “Orqametril”</w:t>
      </w:r>
    </w:p>
    <w:p>
      <w:r>
        <w:t>b) “Numestron” (“gesteron”)</w:t>
      </w:r>
    </w:p>
    <w:p>
      <w:r>
        <w:t>c) “Norkolut”</w:t>
      </w:r>
    </w:p>
    <w:p>
      <w:r>
        <w:t>d) “Ovestin” [[CORRECT]]</w:t>
      </w:r>
    </w:p>
    <w:p>
      <w:r>
        <w:t>e) “Düfaston”</w:t>
      </w:r>
    </w:p>
    <w:p/>
    <w:p>
      <w:r>
        <w:t>701. Aşağıdakı preparatlardan hansıları gestagenlərə aid deyil?</w:t>
      </w:r>
    </w:p>
    <w:p>
      <w:r>
        <w:t>a) Medroksiprogesteron, etisteron</w:t>
      </w:r>
    </w:p>
    <w:p>
      <w:r>
        <w:t>b) Levonorgestrel, linestrenol</w:t>
      </w:r>
    </w:p>
    <w:p>
      <w:r>
        <w:t>c) Dihidrogesteron, allilestrenal</w:t>
      </w:r>
    </w:p>
    <w:p>
      <w:r>
        <w:t>d) Megestral, progesterone</w:t>
      </w:r>
    </w:p>
    <w:p>
      <w:r>
        <w:t>e) Fosfesterol, etinilestradiol [[CORRECT]]</w:t>
      </w:r>
    </w:p>
    <w:p/>
    <w:p>
      <w:r>
        <w:t>702. Aşağıdakı preparatlardan hansıları antiestrogenlərə aiddir?</w:t>
      </w:r>
    </w:p>
    <w:p>
      <w:r>
        <w:t>a) Klomifen,Tamoksifen [[CORRECT]]</w:t>
      </w:r>
    </w:p>
    <w:p>
      <w:r>
        <w:t>b) Dihidrogesteron, Allilestrenol</w:t>
      </w:r>
    </w:p>
    <w:p>
      <w:r>
        <w:t>c) Fosfestrol, etinilestradiol</w:t>
      </w:r>
    </w:p>
    <w:p>
      <w:r>
        <w:t>d) Allilestrenol, Levonorgestrel</w:t>
      </w:r>
    </w:p>
    <w:p>
      <w:r>
        <w:t>e) Linesterol, Megestral</w:t>
      </w:r>
    </w:p>
    <w:p/>
    <w:p>
      <w:r>
        <w:t>703. Aşağıdakı dərmanlardan hansının istifadəsi ginekomastiyanın yaranmasına gətirib çıxarmır?</w:t>
      </w:r>
    </w:p>
    <w:p>
      <w:r>
        <w:t>a) Spirinolakton</w:t>
      </w:r>
    </w:p>
    <w:p>
      <w:r>
        <w:t>b) Simetidin</w:t>
      </w:r>
    </w:p>
    <w:p>
      <w:r>
        <w:t>c) Amfoterisin B [[CORRECT]]</w:t>
      </w:r>
    </w:p>
    <w:p>
      <w:r>
        <w:t>d) Diqoksin</w:t>
      </w:r>
    </w:p>
    <w:p>
      <w:r>
        <w:t>e) Metildopa</w:t>
      </w:r>
    </w:p>
    <w:p/>
    <w:p>
      <w:r>
        <w:t>704. Amoksisillin hansı qrup preparatlara aiddir?</w:t>
      </w:r>
    </w:p>
    <w:p>
      <w:r>
        <w:t>a) Aminopenisillinlərə [[CORRECT]]</w:t>
      </w:r>
    </w:p>
    <w:p>
      <w:r>
        <w:t>b) Təbii penisillinlərə</w:t>
      </w:r>
    </w:p>
    <w:p>
      <w:r>
        <w:t>c) Ureidopenisillinlərə</w:t>
      </w:r>
    </w:p>
    <w:p>
      <w:r>
        <w:t>d) İnhibitordan müdafiə olunmuş penisillinlərə</w:t>
      </w:r>
    </w:p>
    <w:p>
      <w:r>
        <w:t>e) Karbenipenisillinlərə</w:t>
      </w:r>
    </w:p>
    <w:p/>
    <w:p>
      <w:r>
        <w:t>705. Aşağıdakılardan hansı inhibitordan müdafiə olunmuş penisillinlərə aid deyil?</w:t>
      </w:r>
    </w:p>
    <w:p>
      <w:r>
        <w:t>a) Ampisillin [[CORRECT]]</w:t>
      </w:r>
    </w:p>
    <w:p>
      <w:r>
        <w:t>b) Tikarsillin/klavulanat</w:t>
      </w:r>
    </w:p>
    <w:p>
      <w:r>
        <w:t>c) Amoksisillin/klavulanat</w:t>
      </w:r>
    </w:p>
    <w:p>
      <w:r>
        <w:t>d) Piperasillin/tazobaktam</w:t>
      </w:r>
    </w:p>
    <w:p>
      <w:r>
        <w:t>e) Ampisillin/sulbaktam</w:t>
      </w:r>
    </w:p>
    <w:p/>
    <w:p>
      <w:r>
        <w:t>706. Ampisillin haqqında aşağıdakı ifadələrdən hansı doğru deyil?</w:t>
      </w:r>
    </w:p>
    <w:p>
      <w:r>
        <w:t>a) Bütün β-laktamazaların tısirindən hidrolizə uğrayır</w:t>
      </w:r>
    </w:p>
    <w:p>
      <w:r>
        <w:t>b) Aminopenisllinlərin nümayəndəsidir</w:t>
      </w:r>
    </w:p>
    <w:p>
      <w:r>
        <w:t>c) H.Pylori-yə qarşı aktivdir</w:t>
      </w:r>
    </w:p>
    <w:p>
      <w:r>
        <w:t>d) Haemophilus spp.-yə qarşı aktivdir</w:t>
      </w:r>
    </w:p>
    <w:p>
      <w:r>
        <w:t>e) Qida qəbulundan asılı olmayaraq qəbul etmək lazımdır [[CORRECT]]</w:t>
      </w:r>
    </w:p>
    <w:p/>
    <w:p>
      <w:r>
        <w:t>707. Yüngül və orta ağırlıqda olan streptokokk infeksiyalarının müalicəsində hansı preparata üstünlük verilməlidir?</w:t>
      </w:r>
    </w:p>
    <w:p>
      <w:r>
        <w:t>a) Oksasillin</w:t>
      </w:r>
    </w:p>
    <w:p>
      <w:r>
        <w:t>b) Benzatin benzilpenisillin</w:t>
      </w:r>
    </w:p>
    <w:p>
      <w:r>
        <w:t>c) Fenoksimetilpenisillin [[CORRECT]]</w:t>
      </w:r>
    </w:p>
    <w:p>
      <w:r>
        <w:t>d) Tikarsillin/klavulanat</w:t>
      </w:r>
    </w:p>
    <w:p>
      <w:r>
        <w:t>e) Amoksisillin</w:t>
      </w:r>
    </w:p>
    <w:p/>
    <w:p>
      <w:r>
        <w:t>708. I nəsil sefalosporinlərin nümayəndəsi hansıdır?</w:t>
      </w:r>
    </w:p>
    <w:p>
      <w:r>
        <w:t>a) Seftazidim</w:t>
      </w:r>
    </w:p>
    <w:p>
      <w:r>
        <w:t>b) Sefoperazon</w:t>
      </w:r>
    </w:p>
    <w:p>
      <w:r>
        <w:t>c) Seftriakson</w:t>
      </w:r>
    </w:p>
    <w:p>
      <w:r>
        <w:t>d) Sefazolin [[CORRECT]]</w:t>
      </w:r>
    </w:p>
    <w:p>
      <w:r>
        <w:t>e) Sefotaksim</w:t>
      </w:r>
    </w:p>
    <w:p/>
    <w:p>
      <w:r>
        <w:t>709. II nəsil sefalosporinlərə hansı aiddir?</w:t>
      </w:r>
    </w:p>
    <w:p>
      <w:r>
        <w:t>a) Sefuroksim [[CORRECT]]</w:t>
      </w:r>
    </w:p>
    <w:p>
      <w:r>
        <w:t>b) Seftazidim</w:t>
      </w:r>
    </w:p>
    <w:p>
      <w:r>
        <w:t>c) Sefoperazon</w:t>
      </w:r>
    </w:p>
    <w:p>
      <w:r>
        <w:t>d) Sefotaksim</w:t>
      </w:r>
    </w:p>
    <w:p>
      <w:r>
        <w:t>e) Seftriakson</w:t>
      </w:r>
    </w:p>
    <w:p/>
    <w:p>
      <w:r>
        <w:t>710. Aşağıdakılardan hansı III nəsil sefalosporinlərə aid deyil?</w:t>
      </w:r>
    </w:p>
    <w:p>
      <w:r>
        <w:t>a) Sefoperazon/sulbaktam</w:t>
      </w:r>
    </w:p>
    <w:p>
      <w:r>
        <w:t>b) Sefepim [[CORRECT]]</w:t>
      </w:r>
    </w:p>
    <w:p>
      <w:r>
        <w:t>c) Seftazidim</w:t>
      </w:r>
    </w:p>
    <w:p>
      <w:r>
        <w:t>d) Seftriakson</w:t>
      </w:r>
    </w:p>
    <w:p>
      <w:r>
        <w:t>e) Sefotaksim</w:t>
      </w:r>
    </w:p>
    <w:p/>
    <w:p>
      <w:r>
        <w:t>711. Aşağıdakılardan hansı I nəsil aminoqlikozidlərə aiddir?</w:t>
      </w:r>
    </w:p>
    <w:p>
      <w:r>
        <w:t>a) Gentamisin</w:t>
      </w:r>
    </w:p>
    <w:p>
      <w:r>
        <w:t>b) Streptomisin [[CORRECT]]</w:t>
      </w:r>
    </w:p>
    <w:p>
      <w:r>
        <w:t>c) Netilmisin</w:t>
      </w:r>
    </w:p>
    <w:p>
      <w:r>
        <w:t>d) Amikasin</w:t>
      </w:r>
    </w:p>
    <w:p>
      <w:r>
        <w:t>e) Tobramisin</w:t>
      </w:r>
    </w:p>
    <w:p/>
    <w:p>
      <w:r>
        <w:t>712. Aşağıdakılardan hansı II nəsil flüörxinolonlara aid deyil?</w:t>
      </w:r>
    </w:p>
    <w:p>
      <w:r>
        <w:t>a) Lomefloksasin</w:t>
      </w:r>
    </w:p>
    <w:p>
      <w:r>
        <w:t>b) Nalidiks turşusu [[CORRECT]]</w:t>
      </w:r>
    </w:p>
    <w:p>
      <w:r>
        <w:t>c) Nefloksasin</w:t>
      </w:r>
    </w:p>
    <w:p>
      <w:r>
        <w:t>d) Ofloksasin</w:t>
      </w:r>
    </w:p>
    <w:p>
      <w:r>
        <w:t>e) Siprofloksasin</w:t>
      </w:r>
    </w:p>
    <w:p/>
    <w:p>
      <w:r>
        <w:t>713. Aşağıdakılardan hansı təbii makrolidlərə aiddir?</w:t>
      </w:r>
    </w:p>
    <w:p>
      <w:r>
        <w:t>a) Klaritromisin, Roksitromisin, Azitromisin</w:t>
      </w:r>
    </w:p>
    <w:p>
      <w:r>
        <w:t>b) Nalidiks turşusu, Piperin turşusu</w:t>
      </w:r>
    </w:p>
    <w:p>
      <w:r>
        <w:t>c) Spiramisin, Cozamisin, Midekamisin [[CORRECT]]</w:t>
      </w:r>
    </w:p>
    <w:p>
      <w:r>
        <w:t>d) Siprofloksasin, Norfloksasin</w:t>
      </w:r>
    </w:p>
    <w:p>
      <w:r>
        <w:t>e) Nefloksasin, Oksalin turşusu</w:t>
      </w:r>
    </w:p>
    <w:p/>
    <w:p>
      <w:r>
        <w:t>714. Aşağıdakılardan hansı yarımsintetik makrolidlərə aid deyil?</w:t>
      </w:r>
    </w:p>
    <w:p>
      <w:r>
        <w:t>a) Roksitromisin</w:t>
      </w:r>
    </w:p>
    <w:p>
      <w:r>
        <w:t>b) Azitromisin</w:t>
      </w:r>
    </w:p>
    <w:p>
      <w:r>
        <w:t>c) Eritromisin [[CORRECT]]</w:t>
      </w:r>
    </w:p>
    <w:p>
      <w:r>
        <w:t>d) Klaritromisin</w:t>
      </w:r>
    </w:p>
    <w:p>
      <w:r>
        <w:t>e) Midekamisin asetat</w:t>
      </w:r>
    </w:p>
    <w:p/>
    <w:p>
      <w:r>
        <w:t>715. Hansı antibiotik monobaktamlara aiddir?</w:t>
      </w:r>
    </w:p>
    <w:p>
      <w:r>
        <w:t>a) İmipenem</w:t>
      </w:r>
    </w:p>
    <w:p>
      <w:r>
        <w:t>b) Piperasillin</w:t>
      </w:r>
    </w:p>
    <w:p>
      <w:r>
        <w:t>c) Azlosillin</w:t>
      </w:r>
    </w:p>
    <w:p>
      <w:r>
        <w:t>d) Meropenem</w:t>
      </w:r>
    </w:p>
    <w:p>
      <w:r>
        <w:t>e) Aztreonam [[CORRECT]]</w:t>
      </w:r>
    </w:p>
    <w:p/>
    <w:p>
      <w:r>
        <w:t>716. Aşağıdakı qrup preparatlardan hansı qaraciyərdə sitoxrom fermentinə ləngidici təsir göstərir?</w:t>
      </w:r>
    </w:p>
    <w:p>
      <w:r>
        <w:t>a) Makrolidlər [[CORRECT]]</w:t>
      </w:r>
    </w:p>
    <w:p>
      <w:r>
        <w:t>b) Xinolonlar/Flüorxinolonlar</w:t>
      </w:r>
    </w:p>
    <w:p>
      <w:r>
        <w:t>c) Penisillinlər</w:t>
      </w:r>
    </w:p>
    <w:p>
      <w:r>
        <w:t>d) Linkozamidlər</w:t>
      </w:r>
    </w:p>
    <w:p>
      <w:r>
        <w:t>e) Sefalosporinlər</w:t>
      </w:r>
    </w:p>
    <w:p/>
    <w:p>
      <w:r>
        <w:t>717. Hansı makrolid preparatlar qida qəbulundan asılı olmayararaq qəbul edilə bilər?</w:t>
      </w:r>
    </w:p>
    <w:p>
      <w:r>
        <w:t>a) Sefotaksim, Seftriakson, Sefoperazin</w:t>
      </w:r>
    </w:p>
    <w:p>
      <w:r>
        <w:t>b) Amikasin, Vankomisin, Teykoplanin</w:t>
      </w:r>
    </w:p>
    <w:p>
      <w:r>
        <w:t>c) Linkomisin, Klindamisin, Azitromisin</w:t>
      </w:r>
    </w:p>
    <w:p>
      <w:r>
        <w:t>d) Klaritromisin, Spiramisin, Cozamisin [[CORRECT]]</w:t>
      </w:r>
    </w:p>
    <w:p>
      <w:r>
        <w:t>e) Lomefloksasin, Norfloksasin, Siprofloksasin</w:t>
      </w:r>
    </w:p>
    <w:p/>
    <w:p>
      <w:r>
        <w:t>718. Aminoqlikozidlərdən istifadə zamanı əsasən hansı əlavə təsirlər meydana çıxır?</w:t>
      </w:r>
    </w:p>
    <w:p>
      <w:r>
        <w:t>a) Ginekomastiyaya, dismenoreyaya səbəb olur</w:t>
      </w:r>
    </w:p>
    <w:p>
      <w:r>
        <w:t>b) Onlar nefrotoksik, ototoksik təsir göstərir [[CORRECT]]</w:t>
      </w:r>
    </w:p>
    <w:p>
      <w:r>
        <w:t>c) Psevdomembranoz kolitin yaranmasına səbəb olur</w:t>
      </w:r>
    </w:p>
    <w:p>
      <w:r>
        <w:t>d) Ağız boşluğunun kandidozuna səbəb olur</w:t>
      </w:r>
    </w:p>
    <w:p>
      <w:r>
        <w:t>e) Bakterial konyunktivit, keratit törədir</w:t>
      </w:r>
    </w:p>
    <w:p/>
    <w:p>
      <w:r>
        <w:t>719. Aşağıdakı preparatlardan hansılar qlikopeptidlərə aiddir?</w:t>
      </w:r>
    </w:p>
    <w:p>
      <w:r>
        <w:t>a) Sefotaksim, Seftriakson</w:t>
      </w:r>
    </w:p>
    <w:p>
      <w:r>
        <w:t>b) Linkomisin, Klindamisin</w:t>
      </w:r>
    </w:p>
    <w:p>
      <w:r>
        <w:t>c) Lomefloksasin, Norfloksasin</w:t>
      </w:r>
    </w:p>
    <w:p>
      <w:r>
        <w:t>d) Benzatin benzilpenisillin, Oksasillin</w:t>
      </w:r>
    </w:p>
    <w:p>
      <w:r>
        <w:t>e) Vankomisin, Teykoplanin [[CORRECT]]</w:t>
      </w:r>
    </w:p>
    <w:p/>
    <w:p>
      <w:r>
        <w:t>720. Aşağıdakı preparatlardan hansı nitrofuran qrupuna aid deyil?</w:t>
      </w:r>
    </w:p>
    <w:p>
      <w:r>
        <w:t>a) Nitrofurantoin</w:t>
      </w:r>
    </w:p>
    <w:p>
      <w:r>
        <w:t>b) Furazolidon</w:t>
      </w:r>
    </w:p>
    <w:p>
      <w:r>
        <w:t>c) Nifuratel</w:t>
      </w:r>
    </w:p>
    <w:p>
      <w:r>
        <w:t>d) Nifuroksazid</w:t>
      </w:r>
    </w:p>
    <w:p>
      <w:r>
        <w:t>e) Ornidazol [[CORRECT]]</w:t>
      </w:r>
    </w:p>
    <w:p/>
    <w:p>
      <w:r>
        <w:t>721. Aşağıdakılardan hansı vərəməleyhinə I sıra dərman vasitələrinə aid deyil?</w:t>
      </w:r>
    </w:p>
    <w:p>
      <w:r>
        <w:t>a) Etambutol</w:t>
      </w:r>
    </w:p>
    <w:p>
      <w:r>
        <w:t>b) Streptomisin</w:t>
      </w:r>
    </w:p>
    <w:p>
      <w:r>
        <w:t>c) Kanamisin [[CORRECT]]</w:t>
      </w:r>
    </w:p>
    <w:p>
      <w:r>
        <w:t>d) İzoniazid</w:t>
      </w:r>
    </w:p>
    <w:p>
      <w:r>
        <w:t>e) Pirazinamid</w:t>
      </w:r>
    </w:p>
    <w:p/>
    <w:p>
      <w:r>
        <w:t>722. Aşağıdakı preparatlardan hansı vərəməleyhinə II sıra dərman vasitələrinə aiddir?</w:t>
      </w:r>
    </w:p>
    <w:p>
      <w:r>
        <w:t>a) Amoksisillin/klavulan turşusu</w:t>
      </w:r>
    </w:p>
    <w:p>
      <w:r>
        <w:t>b) İzoniazid</w:t>
      </w:r>
    </w:p>
    <w:p>
      <w:r>
        <w:t>c) Rifampisin</w:t>
      </w:r>
    </w:p>
    <w:p>
      <w:r>
        <w:t>d) Etionamid [[CORRECT]]</w:t>
      </w:r>
    </w:p>
    <w:p>
      <w:r>
        <w:t>e) Klaritromisin</w:t>
      </w:r>
    </w:p>
    <w:p/>
    <w:p>
      <w:r>
        <w:t>723. Azitromisin daxilə necə qəbul edilməlidir?</w:t>
      </w:r>
    </w:p>
    <w:p>
      <w:r>
        <w:t>a) Yemək vaxtı</w:t>
      </w:r>
    </w:p>
    <w:p>
      <w:r>
        <w:t>b) Qida qəbulundan asılı olmayaraq</w:t>
      </w:r>
    </w:p>
    <w:p>
      <w:r>
        <w:t>c) Yeməkdən 1 saat sonra</w:t>
      </w:r>
    </w:p>
    <w:p>
      <w:r>
        <w:t>d) Yeməkdən 1 saat əvvəl və ya 2 saat sonra [[CORRECT]]</w:t>
      </w:r>
    </w:p>
    <w:p>
      <w:r>
        <w:t>e) Yeməkdən 20 dəqiqə sonra</w:t>
      </w:r>
    </w:p>
    <w:p/>
    <w:p>
      <w:r>
        <w:t>724. Nə üçün yaşlı şəxslərə aminoqlizkozidlərin təyini arzuolunmazdır?</w:t>
      </w:r>
    </w:p>
    <w:p>
      <w:r>
        <w:t>a) Bakteriostatik təsirə malik olmasına görə</w:t>
      </w:r>
    </w:p>
    <w:p>
      <w:r>
        <w:t>b) Yüksək neyrtropeniya yartmasına görə</w:t>
      </w:r>
    </w:p>
    <w:p>
      <w:r>
        <w:t>c) Yaşlı şəxslərdə nefrotoksik və ototoksik təsirinin daha güclü olmasına görə [[CORRECT]]</w:t>
      </w:r>
    </w:p>
    <w:p>
      <w:r>
        <w:t>d) Hemolitik anemiya yaratmasına görə</w:t>
      </w:r>
    </w:p>
    <w:p>
      <w:r>
        <w:t>e) Ağız boşluğunun kandidozuna səbəb olmasına görə</w:t>
      </w:r>
    </w:p>
    <w:p/>
    <w:p>
      <w:r>
        <w:t>725. Ko-trimoksazol sulfametoksazol və trimetoprimin hansı nisbətdə kombinasiyasından ibarətdir?</w:t>
      </w:r>
    </w:p>
    <w:p>
      <w:r>
        <w:t>a) 5/1 [[CORRECT]]</w:t>
      </w:r>
    </w:p>
    <w:p>
      <w:r>
        <w:t>b) 10/4</w:t>
      </w:r>
    </w:p>
    <w:p>
      <w:r>
        <w:t>c) 3/2</w:t>
      </w:r>
    </w:p>
    <w:p>
      <w:r>
        <w:t>d) 2/3</w:t>
      </w:r>
    </w:p>
    <w:p>
      <w:r>
        <w:t>e) 2/1</w:t>
      </w:r>
    </w:p>
    <w:p/>
    <w:p>
      <w:r>
        <w:t>726. Ko-trimoksazol necə qəbul edilməlidir?</w:t>
      </w:r>
    </w:p>
    <w:p>
      <w:r>
        <w:t>a) yeməkdən 25 dəqiqə sonra 1 stəkan turş meyvə şirəsi ilə</w:t>
      </w:r>
    </w:p>
    <w:p>
      <w:r>
        <w:t>b) yemək vaxtı 0,5 stəkan su ilə</w:t>
      </w:r>
    </w:p>
    <w:p>
      <w:r>
        <w:t>c) yeməkdən 10 dəqiqə sonra 25ml su ilə</w:t>
      </w:r>
    </w:p>
    <w:p>
      <w:r>
        <w:t>d) acqarına 1 stəkan su ilə [[CORRECT]]</w:t>
      </w:r>
    </w:p>
    <w:p>
      <w:r>
        <w:t>e) acqarına 1 stəkan süd ilə</w:t>
      </w:r>
    </w:p>
    <w:p/>
    <w:p>
      <w:r>
        <w:t>727. Aşağıda hansı antibiotikin əlavə təsiri düzgün göstərilməyib?</w:t>
      </w:r>
    </w:p>
    <w:p>
      <w:r>
        <w:t>a) Doksisiklin- baş beynin psevdotumorunu (Pseudotumor Cerebri) törədir</w:t>
      </w:r>
    </w:p>
    <w:p>
      <w:r>
        <w:t>b) Klindamisin - psevdomembranoz enterokolit törədir</w:t>
      </w:r>
    </w:p>
    <w:p>
      <w:r>
        <w:t>c) Xloramfenikol-“boz bəbək” sindromu törədir</w:t>
      </w:r>
    </w:p>
    <w:p>
      <w:r>
        <w:t>d) Eritromisin - xolestatik hepatit törədir</w:t>
      </w:r>
    </w:p>
    <w:p>
      <w:r>
        <w:t>e) Amikasin - aplastik anemiya törədir [[CORRECT]]</w:t>
      </w:r>
    </w:p>
    <w:p/>
    <w:p>
      <w:r>
        <w:t>728. Kоnsеrvаtiv miоmеktоmiyа əməliyyаtını nə zаmаn аpаrmаq məqsədəuygundur?</w:t>
      </w:r>
    </w:p>
    <w:p>
      <w:r>
        <w:t>a) I fаzаnın оrtаsındа [[CORRECT]]</w:t>
      </w:r>
    </w:p>
    <w:p>
      <w:r>
        <w:t>b) II fаzаnın оrtаsındа</w:t>
      </w:r>
    </w:p>
    <w:p>
      <w:r>
        <w:t>c) Аybаşı tsiklinin оrtаsındа</w:t>
      </w:r>
    </w:p>
    <w:p>
      <w:r>
        <w:t>d) Аybаşı vaxtı</w:t>
      </w:r>
    </w:p>
    <w:p>
      <w:r>
        <w:t>e) Аybаşıdаn bir gün əvvəl</w:t>
      </w:r>
    </w:p>
    <w:p/>
    <w:p>
      <w:r>
        <w:t>729. Uşaqlığın miomasının operativ müalicəsinə göstəriş deyil:</w:t>
      </w:r>
    </w:p>
    <w:p>
      <w:r>
        <w:t>a) ölçüləri 8 həftəlik hamiləliyə qədər olan uşaqlığın interstisial mioması [[CORRECT]]</w:t>
      </w:r>
    </w:p>
    <w:p>
      <w:r>
        <w:t>b) miomatoz düyünün trofikasının pozulması</w:t>
      </w:r>
    </w:p>
    <w:p>
      <w:r>
        <w:t>c) ölçüləri 15 həftəlik hamiləliyə qədər olan uşaqlığın interstisial mioması</w:t>
      </w:r>
    </w:p>
    <w:p>
      <w:r>
        <w:t>d) miomanın sürətli böyüməsi</w:t>
      </w:r>
    </w:p>
    <w:p>
      <w:r>
        <w:t>e) qonşu orqanların funksiyasının pozulması</w:t>
      </w:r>
    </w:p>
    <w:p/>
    <w:p>
      <w:r>
        <w:t>730. Uşaqlığın mioması olan xəstədə hansı əməliyyat reproduktiv funksiyanı saxlayır?</w:t>
      </w:r>
    </w:p>
    <w:p>
      <w:r>
        <w:t>a) uşaqlığın artımlarla uşaqlıqyoluüstü amputasiyası</w:t>
      </w:r>
    </w:p>
    <w:p>
      <w:r>
        <w:t>b) uşaqlığın artımlarsız ekstirpasiyası</w:t>
      </w:r>
    </w:p>
    <w:p>
      <w:r>
        <w:t>c) uşaqlığın artımlarsız uşaqlıqyoluüstü amputasiyası</w:t>
      </w:r>
    </w:p>
    <w:p>
      <w:r>
        <w:t>d) konservativ miomektomiya [[CORRECT]]</w:t>
      </w:r>
    </w:p>
    <w:p>
      <w:r>
        <w:t>e) uşaqlığın artımlarla ekstirpasiyası</w:t>
      </w:r>
    </w:p>
    <w:p/>
    <w:p>
      <w:r>
        <w:t>731. Ginekologiyada müalicəvi - diaqnostik laparoskopiyanın optimal ağrısızlaşdırma üsulu hansıdır?</w:t>
      </w:r>
    </w:p>
    <w:p>
      <w:r>
        <w:t>a) Ağırsızlaşdırma üsulunun seçimi endoskopik müdaxilənin həcmindən və xəstənin vəziyyətinin ağırlığından asılıdır.</w:t>
      </w:r>
    </w:p>
    <w:p>
      <w:r>
        <w:t>b) Endotraxeal narkoz [[CORRECT]]</w:t>
      </w:r>
    </w:p>
    <w:p>
      <w:r>
        <w:t>c) Venadaxili anesteziya</w:t>
      </w:r>
    </w:p>
    <w:p>
      <w:r>
        <w:t>d) Yerli infiltrasion anesteziya</w:t>
      </w:r>
    </w:p>
    <w:p>
      <w:r>
        <w:t>e) Peridural anesteziya</w:t>
      </w:r>
    </w:p>
    <w:p/>
    <w:p>
      <w:r>
        <w:t>732. Peroral kontraseptivlərin təsir mexanizminə göstərilən cavablardan hansı aid deyil?</w:t>
      </w:r>
    </w:p>
    <w:p>
      <w:r>
        <w:t>a) Ovulyasiyanın baş verməməsi</w:t>
      </w:r>
    </w:p>
    <w:p>
      <w:r>
        <w:t>b) Endometriumda dəyişkənlik</w:t>
      </w:r>
    </w:p>
    <w:p>
      <w:r>
        <w:t>c) Qonadotropinlərin səviyyəsində dəyişkənlik</w:t>
      </w:r>
    </w:p>
    <w:p>
      <w:r>
        <w:t>d) Hipoestrogen vəziyyət [[CORRECT]]</w:t>
      </w:r>
    </w:p>
    <w:p>
      <w:r>
        <w:t>e) Uşaqlıq boynu seliyinin tərkib dəyişkənliyi</w:t>
      </w:r>
    </w:p>
    <w:p/>
    <w:p>
      <w:r>
        <w:t>733. Uşaqlıq daxili spiral zamanı kiçik çanaq orqanlarının iltihabı xəstəliklərini törədən bakteriya hansıdır?</w:t>
      </w:r>
    </w:p>
    <w:p>
      <w:r>
        <w:t>a) Chlamydia trachomatis</w:t>
      </w:r>
    </w:p>
    <w:p>
      <w:r>
        <w:t>b) Actinomyces israelii [[CORRECT]]</w:t>
      </w:r>
    </w:p>
    <w:p>
      <w:r>
        <w:t>c) Mycoplasma hominis</w:t>
      </w:r>
    </w:p>
    <w:p>
      <w:r>
        <w:t>d) Bacteroides fragilis</w:t>
      </w:r>
    </w:p>
    <w:p>
      <w:r>
        <w:t>e) Neisseria gonorrhoea</w:t>
      </w:r>
    </w:p>
    <w:p/>
    <w:p>
      <w:r>
        <w:t>734. Göstərilən hаnsı kоntrаsеptiv üsul gеnitаl оrqаnlаrın iltihаbı хəstəliklərinin əmələ gəlməsi mеylliliyini аrtırır?</w:t>
      </w:r>
    </w:p>
    <w:p>
      <w:r>
        <w:t>a) Bаryеr üsul</w:t>
      </w:r>
    </w:p>
    <w:p>
      <w:r>
        <w:t>b) İmplantasion kоntrоsеptivlər</w:t>
      </w:r>
    </w:p>
    <w:p>
      <w:r>
        <w:t>c) Еstrоgеn – hеstаgеn prеpаrаtlаr</w:t>
      </w:r>
    </w:p>
    <w:p>
      <w:r>
        <w:t>d) Uşаqlıq dахili kоntrаsеpsiyа [[CORRECT]]</w:t>
      </w:r>
    </w:p>
    <w:p>
      <w:r>
        <w:t>e) Ritm üsulu</w:t>
      </w:r>
    </w:p>
    <w:p/>
    <w:p>
      <w:r>
        <w:t>735. İnyeksion kontraseptivlərin tərkibinə daxildir:</w:t>
      </w:r>
    </w:p>
    <w:p>
      <w:r>
        <w:t>a) Progestagenlərin mikrodozaları</w:t>
      </w:r>
    </w:p>
    <w:p>
      <w:r>
        <w:t>b) Antiqonadotropinlər</w:t>
      </w:r>
    </w:p>
    <w:p>
      <w:r>
        <w:t>c) Uzadılmış təsirə malik progestagenlər [[CORRECT]]</w:t>
      </w:r>
    </w:p>
    <w:p>
      <w:r>
        <w:t>d) Konyuqasiya olmuş estrogenlər</w:t>
      </w:r>
    </w:p>
    <w:p>
      <w:r>
        <w:t>e) Antiandrogenlər</w:t>
      </w:r>
    </w:p>
    <w:p/>
    <w:p>
      <w:r>
        <w:t>736. Oral kombinəolunmuş kontraseptiv preparatların qəbulu aşağıda qeyd olunan qadınların hansılarına məsləhət deyil:</w:t>
      </w:r>
    </w:p>
    <w:p>
      <w:r>
        <w:t>a) Abortdan sonra hamiləlikdən qorunanlar</w:t>
      </w:r>
    </w:p>
    <w:p>
      <w:r>
        <w:t>b) Anamnezində uşaqlıqdankənar hamiləliyi və keysəriyyə kəsiyi əməliyyatı olanlar</w:t>
      </w:r>
    </w:p>
    <w:p>
      <w:r>
        <w:t>c) Arterial hipertenziyalı xəstələr [[CORRECT]]</w:t>
      </w:r>
    </w:p>
    <w:p>
      <w:r>
        <w:t>d) Alqomenoreyalı xəstələr</w:t>
      </w:r>
    </w:p>
    <w:p>
      <w:r>
        <w:t>e) Yumurtalıq xərçənginə nəsillikcə meyilli olanlar</w:t>
      </w:r>
    </w:p>
    <w:p/>
    <w:p>
      <w:r>
        <w:t>737. UDV yeridilməsi zamanı ən tez - tez əmələ gələn ağırlaşmalar:</w:t>
      </w:r>
    </w:p>
    <w:p>
      <w:r>
        <w:t>a) Vərdişli düşük</w:t>
      </w:r>
    </w:p>
    <w:p>
      <w:r>
        <w:t>b) Çanaq venalarının trombozu</w:t>
      </w:r>
    </w:p>
    <w:p>
      <w:r>
        <w:t>c) Kəskin infeksiya [[CORRECT]]</w:t>
      </w:r>
    </w:p>
    <w:p>
      <w:r>
        <w:t>d) Uşaqlıqdankənar hamiləlik</w:t>
      </w:r>
    </w:p>
    <w:p>
      <w:r>
        <w:t>e) İstimiko - servikal çatışmamazlıq</w:t>
      </w:r>
    </w:p>
    <w:p/>
    <w:p>
      <w:r>
        <w:t>738. Döşlə əmizdirən qadınlar doğuşdan sonra ilk 6 ay ərzində hansı üsuldan istifadə edə bilməz?</w:t>
      </w:r>
    </w:p>
    <w:p>
      <w:r>
        <w:t>a) Uşaqlıq daxili vasitə</w:t>
      </w:r>
    </w:p>
    <w:p>
      <w:r>
        <w:t>b) Kombinə olunmuş oral kontraseptivlər [[CORRECT]]</w:t>
      </w:r>
    </w:p>
    <w:p>
      <w:r>
        <w:t>c) Spermisidlər</w:t>
      </w:r>
    </w:p>
    <w:p>
      <w:r>
        <w:t>d) Laktasion amenoreya metodu</w:t>
      </w:r>
    </w:p>
    <w:p>
      <w:r>
        <w:t>e) Kondomlar</w:t>
      </w:r>
    </w:p>
    <w:p/>
    <w:p>
      <w:r>
        <w:t>739. Laktasion amenoreya metodu hansı halda hamiləlikdən qorumur?</w:t>
      </w:r>
    </w:p>
    <w:p>
      <w:r>
        <w:t>a) Doğuşdan sonra ananın aybaşı dövrü bərpa olunmur</w:t>
      </w:r>
    </w:p>
    <w:p>
      <w:r>
        <w:t>b) Körpəyə əlavə qida və maye verilir [[CORRECT]]</w:t>
      </w:r>
    </w:p>
    <w:p>
      <w:r>
        <w:t>c) Doğuşdan sonra 6 aydan az vaxt keçmişdir</w:t>
      </w:r>
    </w:p>
    <w:p>
      <w:r>
        <w:t>d) Əmizdirmələr arasında fasilə gündüzlər 4 saatdan, gecələr 6 saatdan çox olmur</w:t>
      </w:r>
    </w:p>
    <w:p>
      <w:r>
        <w:t>e) Ana körpəni yalnız döşlə əmizdirir</w:t>
      </w:r>
    </w:p>
    <w:p/>
    <w:p>
      <w:r>
        <w:t>740. Kombinə olunmuş oral kontraseptivlərin qəbulu üçün hansı hal əks- göstərişdir?</w:t>
      </w:r>
    </w:p>
    <w:p>
      <w:r>
        <w:t>a) Doğuşdan 6 aydan artıq vaxt keçdikdən sonra uşaq əmizdirən qadınlar</w:t>
      </w:r>
    </w:p>
    <w:p>
      <w:r>
        <w:t>b) Abortdan sonra</w:t>
      </w:r>
    </w:p>
    <w:p>
      <w:r>
        <w:t>c) Anamnezində uşaqlıqdankənar hamiləlik olmuş qadınlar</w:t>
      </w:r>
    </w:p>
    <w:p>
      <w:r>
        <w:t>d) Güclü aybaşı qanaxmaları səbəbindən anemiyası olan qadınlar</w:t>
      </w:r>
    </w:p>
    <w:p>
      <w:r>
        <w:t>e) Yaşı 35 və daha çox olmaqla gün ərzində 15 ədəddən çox siqaret çəkən qadınlar [[CORRECT]]</w:t>
      </w:r>
    </w:p>
    <w:p/>
    <w:p>
      <w:r>
        <w:t>741. Hansı qadınlar kombinə olunmuş oral kontraseptivlərdən istifadə edə bilərlər ?</w:t>
      </w:r>
    </w:p>
    <w:p>
      <w:r>
        <w:t>a) Doğuşundan 6 həftədən az müddət keçmiş uşaq əmizdirən qadınlar</w:t>
      </w:r>
    </w:p>
    <w:p>
      <w:r>
        <w:t>b) HİV-ə yoluxmuş qadınlar [[CORRECT]]</w:t>
      </w:r>
    </w:p>
    <w:p>
      <w:r>
        <w:t>c) Auralı miqren</w:t>
      </w:r>
    </w:p>
    <w:p>
      <w:r>
        <w:t>d) Qan laxtalanması pozuntuları olan qadınlar</w:t>
      </w:r>
    </w:p>
    <w:p>
      <w:r>
        <w:t>e) Böyük cərrahi əməliyyatların aparılması ilə bağlı uzun müddətli hərəkətsizlik dövründə</w:t>
      </w:r>
    </w:p>
    <w:p/>
    <w:p>
      <w:r>
        <w:t>742. Təcili kontrasepsiya qorunulmamış cinsi əlaqədən sonra maksimal neçə gün ərzində istifadə olunmalıdır?</w:t>
      </w:r>
    </w:p>
    <w:p>
      <w:r>
        <w:t>a) 2 gün</w:t>
      </w:r>
    </w:p>
    <w:p>
      <w:r>
        <w:t>b) 5 gün [[CORRECT]]</w:t>
      </w:r>
    </w:p>
    <w:p>
      <w:r>
        <w:t>c) 3 gün</w:t>
      </w:r>
    </w:p>
    <w:p>
      <w:r>
        <w:t>d) 1 gün</w:t>
      </w:r>
    </w:p>
    <w:p>
      <w:r>
        <w:t>e) 4 gün</w:t>
      </w:r>
    </w:p>
    <w:p/>
    <w:p>
      <w:r>
        <w:t>743. Hansı qadınlar mini həblərdən heç bir məhdudiyyət olmadan istifadə edə bilərlər?</w:t>
      </w:r>
    </w:p>
    <w:p>
      <w:r>
        <w:t>a) Qara ciyərin aktiv fazalı xəstəlikləri olan qadınlar</w:t>
      </w:r>
    </w:p>
    <w:p>
      <w:r>
        <w:t>b) Doğuşundan 6 həftədən az müddət keçmiş uşaq əmizdirən qadınlar</w:t>
      </w:r>
    </w:p>
    <w:p>
      <w:r>
        <w:t>c) Qaraciyər toxumasını zədələyən dərman preparatlarını (vərəm və ya epilepsiya əleyhinə) qəbul edən qadınlar</w:t>
      </w:r>
    </w:p>
    <w:p>
      <w:r>
        <w:t>d) Hal - hazırda dərin venaların trombozu və ya emboliyası olan qadınlar</w:t>
      </w:r>
    </w:p>
    <w:p>
      <w:r>
        <w:t>e) Oraq nüvəli anemiyası olan qadınlar [[CORRECT]]</w:t>
      </w:r>
    </w:p>
    <w:p/>
    <w:p>
      <w:r>
        <w:t>744. Hansı halda uşaqlıqdaxili vasitədən istifadə etmək olmaz?</w:t>
      </w:r>
    </w:p>
    <w:p>
      <w:r>
        <w:t>a) Çanaq orqanlarının vərəmi [[CORRECT]]</w:t>
      </w:r>
    </w:p>
    <w:p>
      <w:r>
        <w:t>b) Şəkərli diabeti (ağırlaşmamış və ya damar ağırlaşmaları ilə) olan qadınlar</w:t>
      </w:r>
    </w:p>
    <w:p>
      <w:r>
        <w:t>c) Uşaqlıq boşluğunu deformasiya etməyən fibromalar</w:t>
      </w:r>
    </w:p>
    <w:p>
      <w:r>
        <w:t>d) Yumurtalıqların xoşxassəli şişləri/kistaları</w:t>
      </w:r>
    </w:p>
    <w:p>
      <w:r>
        <w:t>e) Süd vəzinin xəstəlikləri ( xərçəng daxil olmaqla)</w:t>
      </w:r>
    </w:p>
    <w:p/>
    <w:p>
      <w:r>
        <w:t>745. Hamiləliyin qarşısını almaq üçün Laktasion Amenoreya Metodu doğuşdan sonra neçə ay müddətində istifadə oluna bilər?</w:t>
      </w:r>
    </w:p>
    <w:p>
      <w:r>
        <w:t>a) Qadınının döşlə əmizdirdiyi müddət ərzində hamilə qalmaq ehtimalı yoxdur</w:t>
      </w:r>
    </w:p>
    <w:p>
      <w:r>
        <w:t>b) 6 ay müddətində [[CORRECT]]</w:t>
      </w:r>
    </w:p>
    <w:p>
      <w:r>
        <w:t>c) 12 ay müddətində</w:t>
      </w:r>
    </w:p>
    <w:p>
      <w:r>
        <w:t>d) 7 ay müddətində</w:t>
      </w:r>
    </w:p>
    <w:p>
      <w:r>
        <w:t>e) 9 ay müddətində</w:t>
      </w:r>
    </w:p>
    <w:p/>
    <w:p>
      <w:r>
        <w:t>746. Təcili kontrasepsiya məqsədilə aşağıdakı preparatlardan hansı qəbul edilməlidir?</w:t>
      </w:r>
    </w:p>
    <w:p>
      <w:r>
        <w:t>a) Fosfesrol</w:t>
      </w:r>
    </w:p>
    <w:p>
      <w:r>
        <w:t>b) Allilestrenol</w:t>
      </w:r>
    </w:p>
    <w:p>
      <w:r>
        <w:t>c) Dihidrogesteron</w:t>
      </w:r>
    </w:p>
    <w:p>
      <w:r>
        <w:t>d) Levonorgestrel [[CORRECT]]</w:t>
      </w:r>
    </w:p>
    <w:p>
      <w:r>
        <w:t>e) Gestrinon</w:t>
      </w:r>
    </w:p>
    <w:p/>
    <w:p>
      <w:r>
        <w:t>747. Döşlə əmizdirən qadınlar yalnız progestin tərkibli oral kontraseptivlərdən doğuşdan hansı müddət keçdikdən sonra istifadə edə bilərlər?</w:t>
      </w:r>
    </w:p>
    <w:p>
      <w:r>
        <w:t>a) Doğuşdan 2 həftə sonra istifadə edilə bilər</w:t>
      </w:r>
    </w:p>
    <w:p>
      <w:r>
        <w:t>b) Doğuşdan 6 həftə keçdikdən sonra istifadə edilə bilər [[CORRECT]]</w:t>
      </w:r>
    </w:p>
    <w:p>
      <w:r>
        <w:t>c) Doğuşdan dərhal sonra istifadə edilə bilər</w:t>
      </w:r>
    </w:p>
    <w:p>
      <w:r>
        <w:t>d) Doğuşdan 6 ay keçdikdən sonra istifadə edilə bilər</w:t>
      </w:r>
    </w:p>
    <w:p>
      <w:r>
        <w:t>e) Döşlə əmizdirən qadınlar yalnız progestin tərkibli oral kontraseptivlərdən istifadə etməməlidirlər</w:t>
      </w:r>
    </w:p>
    <w:p/>
    <w:p>
      <w:r>
        <w:t>748. Hansı halda yalnız progestin tərkibli mini həblərdən istifadə edilməməlidir?</w:t>
      </w:r>
    </w:p>
    <w:p>
      <w:r>
        <w:t>a) Doğuşdan 6 həftə sonra uşaq əmizdirən qadınlar</w:t>
      </w:r>
    </w:p>
    <w:p>
      <w:r>
        <w:t>b) Oraq nüvəli anemiyası olan qadınlar</w:t>
      </w:r>
    </w:p>
    <w:p>
      <w:r>
        <w:t>c) Hal-hazırda süd vəzilərinin xərçəngi olan qadınlar [[CORRECT]]</w:t>
      </w:r>
    </w:p>
    <w:p>
      <w:r>
        <w:t>d) Yaşından asılı olmayaraq çox siqaret çəkən qadınlar</w:t>
      </w:r>
    </w:p>
    <w:p>
      <w:r>
        <w:t>e) Hipertoniya xəstəliyi olan qadınlar ( AT&lt; 160/100 mm.c.süt.)</w:t>
      </w:r>
    </w:p>
    <w:p/>
    <w:p>
      <w:r>
        <w:t>749. Hansı halda Uşaqlıqdaxili vasitənin qoyulmasına heç bir məhdudiyyət yoxdur?</w:t>
      </w:r>
    </w:p>
    <w:p>
      <w:r>
        <w:t>a) Yumurtalıqların xoşxassəli şişləri/kistaları [[CORRECT]]</w:t>
      </w:r>
    </w:p>
    <w:p>
      <w:r>
        <w:t>b) Uşaqlığın, endometriumun, uşaqlıq boynunun şişi</w:t>
      </w:r>
    </w:p>
    <w:p>
      <w:r>
        <w:t>c) Cinsi orqanların vərəmi</w:t>
      </w:r>
    </w:p>
    <w:p>
      <w:r>
        <w:t>d) Reproduktiv traktın UDV-nin yeridilməsinə maneə yaradan anatomik qüsurları</w:t>
      </w:r>
    </w:p>
    <w:p>
      <w:r>
        <w:t>e) Maliqnizasiya olunmuş trofoblastik xəstəliklər</w:t>
      </w:r>
    </w:p>
    <w:p/>
    <w:p>
      <w:r>
        <w:t>750. Hansı halda KOK- dan (kombinəolunmuş kontrasepsisvlər) istifadə etmək olmaz?</w:t>
      </w:r>
    </w:p>
    <w:p>
      <w:r>
        <w:t>a) Yaşdan asılı olmayaraq auralı miqren [[CORRECT]]</w:t>
      </w:r>
    </w:p>
    <w:p>
      <w:r>
        <w:t>b) Doğmamış qadınlar da daxil olmaqla heç vaxt hamilə olmayanlar</w:t>
      </w:r>
    </w:p>
    <w:p>
      <w:r>
        <w:t>c) Doğuşdan 6 aydan artıq vaxt keçdikdən sonra uşaq əmizdirən qadınlar</w:t>
      </w:r>
    </w:p>
    <w:p>
      <w:r>
        <w:t>d) Güclü aybaşı ağrıları olan qadınlar</w:t>
      </w:r>
    </w:p>
    <w:p>
      <w:r>
        <w:t>e) Güclü aybaşı qanaxmaları səbəbindən anemiyası olan qadınlar</w:t>
      </w:r>
    </w:p>
    <w:p/>
    <w:p>
      <w:r>
        <w:t>751. Standart günlər üsulu ilə kontrasepsiya hansı qadınlara məsləhət görülə bilər?</w:t>
      </w:r>
    </w:p>
    <w:p>
      <w:r>
        <w:t>a) Axırıncı aybaşı dövrü 26-32 gün olan qadınlara [[CORRECT]]</w:t>
      </w:r>
    </w:p>
    <w:p>
      <w:r>
        <w:t>b) Axırıncı aybaşı dövrü 35-40 gün olan qadınlara</w:t>
      </w:r>
    </w:p>
    <w:p>
      <w:r>
        <w:t>c) Aybaşı dövrünün müddətindən asılı olmayaraq məsləhət görülə bilər</w:t>
      </w:r>
    </w:p>
    <w:p>
      <w:r>
        <w:t>d) Axırıncı aybaşı dövrü 21-25 gün olan qadınlara</w:t>
      </w:r>
    </w:p>
    <w:p>
      <w:r>
        <w:t>e) Axırıncı aybaşı dövrü 40-45 gün olan qadınlara</w:t>
      </w:r>
    </w:p>
    <w:p/>
    <w:p>
      <w:r>
        <w:t>752. Standart günlər üsulu ilə kontrasepsiya seçən qadınlara aybaşı dövrünün hansı günləri cinsi əlaqədən çəkinmək və ya bu müddətdə kondomdan istifadə etmək məsləhət görülür?</w:t>
      </w:r>
    </w:p>
    <w:p>
      <w:r>
        <w:t>a) Aybaşı dövrünün 22-ci və 26-cı günləri arasında</w:t>
      </w:r>
    </w:p>
    <w:p>
      <w:r>
        <w:t>b) Aybaşı dövrünün 8-ci və 19-cu günləri arasında [[CORRECT]]</w:t>
      </w:r>
    </w:p>
    <w:p>
      <w:r>
        <w:t>c) Standart günlər üsulu effektiv kontrasepsiya üsuludur və aybaşı dövrüün günündən asılı olmayaraq təyin oluna bilər.</w:t>
      </w:r>
    </w:p>
    <w:p>
      <w:r>
        <w:t>d) Aybaşı dövrünün ilk 7 günü ərzində</w:t>
      </w:r>
    </w:p>
    <w:p>
      <w:r>
        <w:t>e) Aybaşı dövrünün 20-ci günündən sonra</w:t>
      </w:r>
    </w:p>
    <w:p/>
    <w:p>
      <w:r>
        <w:t>753. Yenidoğulmuş qız uşaqlarında tez-tez rast gəlinən müalicəyə ehtiyacı olmayan vəziyyət hansıdır?</w:t>
      </w:r>
    </w:p>
    <w:p>
      <w:r>
        <w:t>a) Uşaqlıq yolundan selikli ifrazat [[CORRECT]]</w:t>
      </w:r>
    </w:p>
    <w:p>
      <w:r>
        <w:t>b) Anusun ektopiyası</w:t>
      </w:r>
    </w:p>
    <w:p>
      <w:r>
        <w:t>c) Cinsiyyət dodaqlarının bitişməsi</w:t>
      </w:r>
    </w:p>
    <w:p>
      <w:r>
        <w:t>d) Uretranın sallanması</w:t>
      </w:r>
    </w:p>
    <w:p>
      <w:r>
        <w:t>e) Böyümüş klitor</w:t>
      </w:r>
    </w:p>
    <w:p/>
    <w:p>
      <w:r>
        <w:t>754. Cinsi yetişkənliyin gecikməsinin mərkəzi genezi aşağıdakılardan hansı ilə əlaqədardır?</w:t>
      </w:r>
    </w:p>
    <w:p>
      <w:r>
        <w:t>a) Böyrəküstü vəzin qabıq maddəsinin ferment çatışmazlığı</w:t>
      </w:r>
    </w:p>
    <w:p>
      <w:r>
        <w:t>b) Qonadotropinlərin sekresiyasının artması ilə</w:t>
      </w:r>
    </w:p>
    <w:p>
      <w:r>
        <w:t>c) Qonadoliberin ifraz edən hipotalamusun şişi ilə</w:t>
      </w:r>
    </w:p>
    <w:p>
      <w:r>
        <w:t>d) Hiperprolaktinemiya</w:t>
      </w:r>
    </w:p>
    <w:p>
      <w:r>
        <w:t>e) Hipofizin qonadotrop hormonlarının sekresiyasının aşağı səviyyədə olması ilə [[CORRECT]]</w:t>
      </w:r>
    </w:p>
    <w:p/>
    <w:p>
      <w:r>
        <w:t>755. Cinsi yetişkənliyin ləngiməsi hansı simptomlarla xarakterizə olunur?</w:t>
      </w:r>
    </w:p>
    <w:p>
      <w:r>
        <w:t>a) İkincili cinsi əlamətlərin 14 yaşına kimi, aybaşının 18 yaşına kimi ləngiməsi</w:t>
      </w:r>
    </w:p>
    <w:p>
      <w:r>
        <w:t>b) İkincili cinsi əlamətlərin 16 yaşına kimi ləngiməsi</w:t>
      </w:r>
    </w:p>
    <w:p>
      <w:r>
        <w:t>c) İkincili cinsi əlamətlərin 12 yaşına kimi, aybaşının 16 yaşına kimi ləngiməsi</w:t>
      </w:r>
    </w:p>
    <w:p>
      <w:r>
        <w:t>d) İkincili cinsi əlamətlərin 12 yaşına kimi, aybaşının 18 yaşına kimi ləngiməsi [[CORRECT]]</w:t>
      </w:r>
    </w:p>
    <w:p>
      <w:r>
        <w:t>e) İkincili cinsi əlamətlərin 14 yaşına kimi, aybaşının 16 yaşına kimi ləngiməsi</w:t>
      </w:r>
    </w:p>
    <w:p/>
    <w:p>
      <w:r>
        <w:t>756. Yenidoğulmuş qız uşaqlarında tez-tez rast gəlinən müalicəyə ehtiyacı olmayan vəziyyət hansıdır?</w:t>
      </w:r>
    </w:p>
    <w:p>
      <w:r>
        <w:t>a) Uretranın sallanması</w:t>
      </w:r>
    </w:p>
    <w:p>
      <w:r>
        <w:t>b) Cinsiyyət dodaqlarının bitişməsi</w:t>
      </w:r>
    </w:p>
    <w:p>
      <w:r>
        <w:t>c) Böyümüş klitor</w:t>
      </w:r>
    </w:p>
    <w:p>
      <w:r>
        <w:t>d) Anusun ektopiyası</w:t>
      </w:r>
    </w:p>
    <w:p>
      <w:r>
        <w:t>e) Uşaqlıq yolundan selikli ifrazat [[CORRECT]]</w:t>
      </w:r>
    </w:p>
    <w:p/>
    <w:p>
      <w:r>
        <w:t>757. Disfunksiоnаl uşаqlıq qаnахmаlаrı hаnsı dövrdə rаst gəlinir?</w:t>
      </w:r>
    </w:p>
    <w:p>
      <w:r>
        <w:t>a) Südəmər dövr</w:t>
      </w:r>
    </w:p>
    <w:p>
      <w:r>
        <w:t>b) Yuvеnil dövr [[CORRECT]]</w:t>
      </w:r>
    </w:p>
    <w:p>
      <w:r>
        <w:t>c) Hamiləlik dövrü</w:t>
      </w:r>
    </w:p>
    <w:p>
      <w:r>
        <w:t>d) Bütün dövrlərdə</w:t>
      </w:r>
    </w:p>
    <w:p>
      <w:r>
        <w:t>e) Pоstmеnоpаuzа dövrü</w:t>
      </w:r>
    </w:p>
    <w:p/>
    <w:p>
      <w:r>
        <w:t>758. Yuvеnil dövrdə cinsiyyət yоlundаn qаnахmа əsasən hansı patologiyanın simptоmu sаyılır?</w:t>
      </w:r>
    </w:p>
    <w:p>
      <w:r>
        <w:t>a) Uşаqlıq хərçəngi</w:t>
      </w:r>
    </w:p>
    <w:p>
      <w:r>
        <w:t>b) Uşаqlıq və yа еktоpik hаmiləliyin pоzulmаsı</w:t>
      </w:r>
    </w:p>
    <w:p>
      <w:r>
        <w:t>c) Disfunksiоnаl uşаqlıq qаnахmаsı [[CORRECT]]</w:t>
      </w:r>
    </w:p>
    <w:p>
      <w:r>
        <w:t>d) Yumurtаlığın hоrmоnifrаzеdən şişi</w:t>
      </w:r>
    </w:p>
    <w:p>
      <w:r>
        <w:t>e) Uşаqlığın miоmаsı</w:t>
      </w:r>
    </w:p>
    <w:p/>
    <w:p>
      <w:r>
        <w:t>759. Amenoreyalı yeniyetmələrdə təcili yardımın göstərilməsi hansı patologiyada tətbiq olunur?</w:t>
      </w:r>
    </w:p>
    <w:p>
      <w:r>
        <w:t>a) Terner sindromu</w:t>
      </w:r>
    </w:p>
    <w:p>
      <w:r>
        <w:t>b) Testikulyar feminizasiya sindromu</w:t>
      </w:r>
    </w:p>
    <w:p>
      <w:r>
        <w:t>c) Qızlıq pərdəsinin tam olması [[CORRECT]]</w:t>
      </w:r>
    </w:p>
    <w:p>
      <w:r>
        <w:t>d) Uşaqlığın anomaliyası</w:t>
      </w:r>
    </w:p>
    <w:p>
      <w:r>
        <w:t>e) Uşaqlıq yolunun ageneziyası</w:t>
      </w:r>
    </w:p>
    <w:p/>
    <w:p>
      <w:r>
        <w:t>760. Amenoreyanın qonad formasına hansı patologiya aiddir?</w:t>
      </w:r>
    </w:p>
    <w:p>
      <w:r>
        <w:t>a) Heç bir cavab düz deyil</w:t>
      </w:r>
    </w:p>
    <w:p>
      <w:r>
        <w:t>b) Rokitanski- Kyuster- Xauzer sindromu</w:t>
      </w:r>
    </w:p>
    <w:p>
      <w:r>
        <w:t>c) Terner sindromu [[CORRECT]]</w:t>
      </w:r>
    </w:p>
    <w:p>
      <w:r>
        <w:t>d) Kolmen sindromu</w:t>
      </w:r>
    </w:p>
    <w:p>
      <w:r>
        <w:t>e) Aşerman sindromu</w:t>
      </w:r>
    </w:p>
    <w:p/>
    <w:p>
      <w:r>
        <w:t>761. Qız uşaqlarında uşaqlıq yolundan daimi axıntının daha çox rast gəlmə səbəbi hansıdır?</w:t>
      </w:r>
    </w:p>
    <w:p>
      <w:r>
        <w:t>a) Uşaqlıq yolunun travması</w:t>
      </w:r>
    </w:p>
    <w:p>
      <w:r>
        <w:t>b) Hormonal dərman preparatlarının qəbulu</w:t>
      </w:r>
    </w:p>
    <w:p>
      <w:r>
        <w:t>c) Sidik axarının ektopiyası</w:t>
      </w:r>
    </w:p>
    <w:p>
      <w:r>
        <w:t>d) Qurd invaziyası</w:t>
      </w:r>
    </w:p>
    <w:p>
      <w:r>
        <w:t>e) Uşaqlıq yolunda yad cisim [[CORRECT]]</w:t>
      </w:r>
    </w:p>
    <w:p/>
    <w:p>
      <w:r>
        <w:t>762. Uşaqlarda uşaqlıq boynu xərçənginin xüsusiyyəti?</w:t>
      </w:r>
    </w:p>
    <w:p>
      <w:r>
        <w:t>a) Irsi xüsusiyyətə malikdir</w:t>
      </w:r>
    </w:p>
    <w:p>
      <w:r>
        <w:t>b) Dezontogenetik mənşəyə malik olması [[CORRECT]]</w:t>
      </w:r>
    </w:p>
    <w:p>
      <w:r>
        <w:t>c) Adətən mezonefroid deyil</w:t>
      </w:r>
    </w:p>
    <w:p>
      <w:r>
        <w:t>d) Adətən yastıhüceyrəlidir</w:t>
      </w:r>
    </w:p>
    <w:p>
      <w:r>
        <w:t>e) Bətndaxili infeksiyalaşmanın nəticəsidir</w:t>
      </w:r>
    </w:p>
    <w:p/>
    <w:p>
      <w:r>
        <w:t>763. İkincili cinsi əlamətlərə aid deyil:</w:t>
      </w:r>
    </w:p>
    <w:p>
      <w:r>
        <w:t>a) süd vəzi areolun tündləşməsi, gilələrin qabarması</w:t>
      </w:r>
    </w:p>
    <w:p>
      <w:r>
        <w:t>b) süd vəzilərinin böyüməsi</w:t>
      </w:r>
    </w:p>
    <w:p>
      <w:r>
        <w:t>c) qoltuqaltı çuxurların tüklənməsi</w:t>
      </w:r>
    </w:p>
    <w:p>
      <w:r>
        <w:t>d) piylənmə [[CORRECT]]</w:t>
      </w:r>
    </w:p>
    <w:p>
      <w:r>
        <w:t>e) xarici cinsiyyət üzvləri nahiyəsində tüklənmə</w:t>
      </w:r>
    </w:p>
    <w:p/>
    <w:p>
      <w:r>
        <w:t>764. İkncili cinsi əlamətlərə aiddir:</w:t>
      </w:r>
    </w:p>
    <w:p>
      <w:r>
        <w:t>a) qalaktoreya</w:t>
      </w:r>
    </w:p>
    <w:p>
      <w:r>
        <w:t>b) hirsutizm</w:t>
      </w:r>
    </w:p>
    <w:p>
      <w:r>
        <w:t>c) piylənmə</w:t>
      </w:r>
    </w:p>
    <w:p>
      <w:r>
        <w:t>d) qoltuqaltı çuxurların tüklənməsi [[CORRECT]]</w:t>
      </w:r>
    </w:p>
    <w:p>
      <w:r>
        <w:t>e) allopesiya</w:t>
      </w:r>
    </w:p>
    <w:p/>
    <w:p>
      <w:r>
        <w:t>765. Alqodismenoreya aşağıda qeyd olunanlardan hansı ilə şərtlənmir?</w:t>
      </w:r>
    </w:p>
    <w:p>
      <w:r>
        <w:t>a) Uşaqlıq boynu displaziyası [[CORRECT]]</w:t>
      </w:r>
    </w:p>
    <w:p>
      <w:r>
        <w:t>b) Genital endometrioz</w:t>
      </w:r>
    </w:p>
    <w:p>
      <w:r>
        <w:t>c) Cinsi orqanların inkişaf anomaliyaları</w:t>
      </w:r>
    </w:p>
    <w:p>
      <w:r>
        <w:t>d) Genital infantilizm</w:t>
      </w:r>
    </w:p>
    <w:p>
      <w:r>
        <w:t>e) Uşaqlığın retrodeviasiyaları</w:t>
      </w:r>
    </w:p>
    <w:p/>
    <w:p>
      <w:r>
        <w:t>766. Patoloji yalançı amenoreya bunlardan birinin nəticəsi ola bilər:</w:t>
      </w:r>
    </w:p>
    <w:p>
      <w:r>
        <w:t>a) Neyrogen anoreksiya</w:t>
      </w:r>
    </w:p>
    <w:p>
      <w:r>
        <w:t>b) Testikulyar feminizasiya sindromu</w:t>
      </w:r>
    </w:p>
    <w:p>
      <w:r>
        <w:t>c) Hipofizin mikro və makro adenomalar</w:t>
      </w:r>
    </w:p>
    <w:p>
      <w:r>
        <w:t>d) Hipotireoz</w:t>
      </w:r>
    </w:p>
    <w:p>
      <w:r>
        <w:t>e) Qızlıq pərdəsinin atreziyası [[CORRECT]]</w:t>
      </w:r>
    </w:p>
    <w:p/>
    <w:p>
      <w:r>
        <w:t>767. Uşaqlıq boynu hamiləliyi zamanı hamiləlik əsasən hansı müddətlərdə pozulur?</w:t>
      </w:r>
    </w:p>
    <w:p>
      <w:r>
        <w:t>a) Hamiləlik doğuşa qədər saxlanılır</w:t>
      </w:r>
    </w:p>
    <w:p>
      <w:r>
        <w:t>b) Daha çox hamiləliyin II yarısında pozulur</w:t>
      </w:r>
    </w:p>
    <w:p>
      <w:r>
        <w:t>c) Hamiləlik yalnız tibbi abort nəticəsində pozulur</w:t>
      </w:r>
    </w:p>
    <w:p>
      <w:r>
        <w:t>d) Daha çox hamiləliyin I yarısında pozulur [[CORRECT]]</w:t>
      </w:r>
    </w:p>
    <w:p>
      <w:r>
        <w:t>e) Hamiləliyin hər iki yarısında pozulma tezliyi eynidir</w:t>
      </w:r>
    </w:p>
    <w:p/>
    <w:p>
      <w:r>
        <w:t>768. Ektopik hamiləliyin rastgəlmə tezliyi hansı patologiya ilə əlaqədər deyil?</w:t>
      </w:r>
    </w:p>
    <w:p>
      <w:r>
        <w:t>a) Uşaqlıq borusunun divertikulu</w:t>
      </w:r>
    </w:p>
    <w:p>
      <w:r>
        <w:t>b) Adenomioz [[CORRECT]]</w:t>
      </w:r>
    </w:p>
    <w:p>
      <w:r>
        <w:t>c) Xroniki salpingit</w:t>
      </w:r>
    </w:p>
    <w:p>
      <w:r>
        <w:t>d) Uşaqlıq borusunun endometriozu</w:t>
      </w:r>
    </w:p>
    <w:p>
      <w:r>
        <w:t>e) Uşaqlıqdaxili spiralın olması</w:t>
      </w:r>
    </w:p>
    <w:p/>
    <w:p>
      <w:r>
        <w:t>769. Boru hamiləliyinin baş vermə səbəblərinə hansı patologiya aid deyil?</w:t>
      </w:r>
    </w:p>
    <w:p>
      <w:r>
        <w:t>a) Kiçik çanaq orqanlarının iltihabi xəstəlikləri</w:t>
      </w:r>
    </w:p>
    <w:p>
      <w:r>
        <w:t>b) Boruətrafı bitişmələr</w:t>
      </w:r>
    </w:p>
    <w:p>
      <w:r>
        <w:t>c) Mayalanmış yumurta hüceyrənin miqrasiyası</w:t>
      </w:r>
    </w:p>
    <w:p>
      <w:r>
        <w:t>d) Uşaqlığın mioması [[CORRECT]]</w:t>
      </w:r>
    </w:p>
    <w:p>
      <w:r>
        <w:t>e) Boru anastomozu</w:t>
      </w:r>
    </w:p>
    <w:p/>
    <w:p>
      <w:r>
        <w:t>770. Fallop borusunda lokalizasiya olunan ektopik hamiləlik üçün hansı əlamətlər xarakterik deyil?</w:t>
      </w:r>
    </w:p>
    <w:p>
      <w:r>
        <w:t>a) Rektal qanaxma [[CORRECT]]</w:t>
      </w:r>
    </w:p>
    <w:p>
      <w:r>
        <w:t>b) Mentruasiyanın gecikməsi</w:t>
      </w:r>
    </w:p>
    <w:p>
      <w:r>
        <w:t>c) Uşaqlıq yolundan qanaxma və ya yaxma şəkilli ifrazat</w:t>
      </w:r>
    </w:p>
    <w:p>
      <w:r>
        <w:t>d) Qarnın aşağı nahiyəsində birtərəfli ağrılar</w:t>
      </w:r>
    </w:p>
    <w:p>
      <w:r>
        <w:t>e) Kürək nahiyəsində ağrı</w:t>
      </w:r>
    </w:p>
    <w:p/>
    <w:p>
      <w:r>
        <w:t>771. Uşaqlıqdan kənar hamiləlik aşağıdakılardan hansında lokalizasiya oluna bilməz:</w:t>
      </w:r>
    </w:p>
    <w:p>
      <w:r>
        <w:t>a) Uşaqlıq yolu [[CORRECT]]</w:t>
      </w:r>
    </w:p>
    <w:p>
      <w:r>
        <w:t>b) Yumurtalıq</w:t>
      </w:r>
    </w:p>
    <w:p>
      <w:r>
        <w:t>c) Qarın boşluğu</w:t>
      </w:r>
    </w:p>
    <w:p>
      <w:r>
        <w:t>d) Uşaqlıq boynu</w:t>
      </w:r>
    </w:p>
    <w:p>
      <w:r>
        <w:t>e) Uşaqlığın rudimentar buynuzu</w:t>
      </w:r>
    </w:p>
    <w:p/>
    <w:p>
      <w:r>
        <w:t>772. Uşaqlıqdan kənar hamiləliyin daha çox rast gəlinən səbəbi:</w:t>
      </w:r>
    </w:p>
    <w:p>
      <w:r>
        <w:t>a) Xroniki salpinqit [[CORRECT]]</w:t>
      </w:r>
    </w:p>
    <w:p>
      <w:r>
        <w:t>b) Genital infantilizm</w:t>
      </w:r>
    </w:p>
    <w:p>
      <w:r>
        <w:t>c) Uşaqlığın subseroz mioması</w:t>
      </w:r>
    </w:p>
    <w:p>
      <w:r>
        <w:t>d) Uşaqlıqdaxili kontraseptivin uzun müddət «daşınması»</w:t>
      </w:r>
    </w:p>
    <w:p>
      <w:r>
        <w:t>e) Xarici genital endometrioz</w:t>
      </w:r>
    </w:p>
    <w:p/>
    <w:p>
      <w:r>
        <w:t>773. Uşaqlıqdan kənar hamiləlik zamanı endometriumun daha xarakter dəyişikliklərinə aşağıdakılardan hansı aidir?</w:t>
      </w:r>
    </w:p>
    <w:p>
      <w:r>
        <w:t>a) Endometriumun polipi</w:t>
      </w:r>
    </w:p>
    <w:p>
      <w:r>
        <w:t>b) Vəzili - kistoz hiperplaziya</w:t>
      </w:r>
    </w:p>
    <w:p>
      <w:r>
        <w:t>c) Atrofiya</w:t>
      </w:r>
    </w:p>
    <w:p>
      <w:r>
        <w:t>d) Desidual transformasiya [[CORRECT]]</w:t>
      </w:r>
    </w:p>
    <w:p>
      <w:r>
        <w:t>e) Profilerasiya</w:t>
      </w:r>
    </w:p>
    <w:p/>
    <w:p>
      <w:r>
        <w:t>774. Hansı müayinə metodu kəskin appendisitlə uşaqlıqdan kənar hamiləliyi differensiasiya etməyə imkan verir?</w:t>
      </w:r>
    </w:p>
    <w:p>
      <w:r>
        <w:t>a) Dinamikada leykositoz</w:t>
      </w:r>
    </w:p>
    <w:p>
      <w:r>
        <w:t>b) İcmal rentgenoskopiya</w:t>
      </w:r>
    </w:p>
    <w:p>
      <w:r>
        <w:t>c) Uşaqlıq yolundan arxa tağın punksiyası</w:t>
      </w:r>
    </w:p>
    <w:p>
      <w:r>
        <w:t>d) Rektal və vaginal müayinə [[CORRECT]]</w:t>
      </w:r>
    </w:p>
    <w:p>
      <w:r>
        <w:t>e) Hipertermiya</w:t>
      </w:r>
    </w:p>
    <w:p/>
    <w:p>
      <w:r>
        <w:t>775. 23 yaşında xəstə stasionara axırıncı aybaşı müddətindən bir gün sonra qarnın aşağı nahiyyəsində, düz bağırsağa irradiasiya edən kəskin ağrılarla daxil olub. Bədən hərarəti normaldır, zəiflik, ürəkbulanma qeyd edir. Anamnezində: menstruasiya requlyardır, 30 gündən bir, 5 gün davam edir, 1-2 – ci günlər ağrılıdır. 2 ildir ki, hamiləlikdən qorunmur, hamiləlik – 0. Ginekoloji xəstəlikləri: 3 il müddətində xroniki salpinqooforit. Qanın analizi: Hb – 105 q/l, ley – 9.6. Həmin xəstədə hansı xəstəliyə şübhə vardır?</w:t>
      </w:r>
    </w:p>
    <w:p>
      <w:r>
        <w:t>a) Xroniki salpinqooforitin kəskinləşməsi [[CORRECT]]</w:t>
      </w:r>
    </w:p>
    <w:p>
      <w:r>
        <w:t>b) Yumurtalıq kistasının partlaması</w:t>
      </w:r>
    </w:p>
    <w:p>
      <w:r>
        <w:t>c) Yumurtalığın apopleksiyası</w:t>
      </w:r>
    </w:p>
    <w:p>
      <w:r>
        <w:t>d) Ektopik hamiləliyin pozulması</w:t>
      </w:r>
    </w:p>
    <w:p>
      <w:r>
        <w:t>e) Alqodismenoreya</w:t>
      </w:r>
    </w:p>
    <w:p/>
    <w:p>
      <w:r>
        <w:t>776. Dахili cinsiyyət оrqаnlаrının iltihаbı хəstəlikləri çох vахt birincili qаdın sоnsuzluğunun səbəbidir, niyə?</w:t>
      </w:r>
    </w:p>
    <w:p>
      <w:r>
        <w:t>a) Uşаqlıq bоrulаrının kеçiriciliyi pоzmaqla kiçik çаnаqdа və qаrın bоşluğundа çаpıq prоsеsinin fоrmаlаşmаsına səbəb olur [[CORRECT]]</w:t>
      </w:r>
    </w:p>
    <w:p>
      <w:r>
        <w:t>b) Еndоkrin sistеm хəstəliklərini yaradır</w:t>
      </w:r>
    </w:p>
    <w:p>
      <w:r>
        <w:t>c) Еyаkulyаtа qаrşı sеnsiblizаsiyаnı fоrmаlаşdırır</w:t>
      </w:r>
    </w:p>
    <w:p>
      <w:r>
        <w:t>d) Uşаqlıq bоynunda eroziya yaradır</w:t>
      </w:r>
    </w:p>
    <w:p>
      <w:r>
        <w:t>e) Yumurtаlıqlаrın funksiyаsının pоzulmаsı ilə müşаhidə оlunur</w:t>
      </w:r>
    </w:p>
    <w:p/>
    <w:p>
      <w:r>
        <w:t>777. Хrоniki еndоmеtrit hansı əlamətlə хаrаktеrizə olunur?</w:t>
      </w:r>
    </w:p>
    <w:p>
      <w:r>
        <w:t>a) Rеsidiv vеrmə gedişаta mаlik оlmаqla [[CORRECT]]</w:t>
      </w:r>
    </w:p>
    <w:p>
      <w:r>
        <w:t>b) Hipеrаndrоgеniyа ilə</w:t>
      </w:r>
    </w:p>
    <w:p>
      <w:r>
        <w:t>c) Hipеrprolаktinеmiyа ilə</w:t>
      </w:r>
    </w:p>
    <w:p>
      <w:r>
        <w:t>d) Kəskin intoksikasiya</w:t>
      </w:r>
    </w:p>
    <w:p>
      <w:r>
        <w:t>e) Hipоprоlаktinеmiyа ilə</w:t>
      </w:r>
    </w:p>
    <w:p/>
    <w:p>
      <w:r>
        <w:t>778. Хrоniki еndоmеtrit üçün hansı klinik əlаmət хаrаktеr deyil?</w:t>
      </w:r>
    </w:p>
    <w:p>
      <w:r>
        <w:t>a) Yüksək qızdırma, titrəmə, kiçik çаnаqda güçlü аğrılаr [[CORRECT]]</w:t>
      </w:r>
    </w:p>
    <w:p>
      <w:r>
        <w:t>b) Аybаşı аrаsı çаnаq аğrılаrı</w:t>
      </w:r>
    </w:p>
    <w:p>
      <w:r>
        <w:t>c) Irinli ifrаzаt</w:t>
      </w:r>
    </w:p>
    <w:p>
      <w:r>
        <w:t>d) Dispаrеuniyа</w:t>
      </w:r>
    </w:p>
    <w:p>
      <w:r>
        <w:t>e) Аybаşıdаn əvvəl və sоnrа uşаqlıq yоlundаn аz miqdarda tünd qаnlı ifrаzаtın ахmаsı</w:t>
      </w:r>
    </w:p>
    <w:p/>
    <w:p>
      <w:r>
        <w:t>779. Tuboovarial absesin patogenetik mərhələsi hansıdır?</w:t>
      </w:r>
    </w:p>
    <w:p>
      <w:r>
        <w:t>a) Servisit</w:t>
      </w:r>
    </w:p>
    <w:p>
      <w:r>
        <w:t>b) Perihepatit</w:t>
      </w:r>
    </w:p>
    <w:p>
      <w:r>
        <w:t>c) Endometrit</w:t>
      </w:r>
    </w:p>
    <w:p>
      <w:r>
        <w:t>d) Endosalpingit [[CORRECT]]</w:t>
      </w:r>
    </w:p>
    <w:p>
      <w:r>
        <w:t>e) Miometrit</w:t>
      </w:r>
    </w:p>
    <w:p/>
    <w:p>
      <w:r>
        <w:t>780. Ginekoloji peritonitin toksiki mərhələsi üçün xarakterik olmayan əlamət hansıdır?</w:t>
      </w:r>
    </w:p>
    <w:p>
      <w:r>
        <w:t>a) Taxikardiya</w:t>
      </w:r>
    </w:p>
    <w:p>
      <w:r>
        <w:t>b) Hipotoniya</w:t>
      </w:r>
    </w:p>
    <w:p>
      <w:r>
        <w:t>c) Oliqouriya</w:t>
      </w:r>
    </w:p>
    <w:p>
      <w:r>
        <w:t>d) Qarının ön divarının palpasiyası zamanı ağrının olmaması [[CORRECT]]</w:t>
      </w:r>
    </w:p>
    <w:p>
      <w:r>
        <w:t>e) Tənginəfəslik</w:t>
      </w:r>
    </w:p>
    <w:p/>
    <w:p>
      <w:r>
        <w:t>781. Kiçik çanaq üzvlərinin iltihabı xəstəliklərinin inkişaf riskini hansı faktor artırmır?</w:t>
      </w:r>
    </w:p>
    <w:p>
      <w:r>
        <w:t>a) Peroral kontraseptivlər [[CORRECT]]</w:t>
      </w:r>
    </w:p>
    <w:p>
      <w:r>
        <w:t>b) Histerosalpinqoqrafiya</w:t>
      </w:r>
    </w:p>
    <w:p>
      <w:r>
        <w:t>c) Abort</w:t>
      </w:r>
    </w:p>
    <w:p>
      <w:r>
        <w:t>d) Cinsi həyatın 15 yaşından əvvəl başlanması</w:t>
      </w:r>
    </w:p>
    <w:p>
      <w:r>
        <w:t>e) Uşaqlıq daxili spiral</w:t>
      </w:r>
    </w:p>
    <w:p/>
    <w:p>
      <w:r>
        <w:t>782. Uşaqlıq artımlarının kəskin iltihabına aşağıdakılardan hansı uyğun gəlir?</w:t>
      </w:r>
    </w:p>
    <w:p>
      <w:r>
        <w:t>a) Aybaşı funksiyası pozulmayıb, ağrılar epiqastral nahiyyədən sağ qalça sümüyü nahiyyəsinə keçir, ürəkbulanma, qusma, subfebrilitet, hipoqastral nahiyyədə qarın boşluğu peritonunun qıcıqlanma simptomu</w:t>
      </w:r>
    </w:p>
    <w:p>
      <w:r>
        <w:t>b) Aybaşının ləngiməsi, qarının aşağı nahiyyəsində tutma şəkilli ağrılar, çox miqdarlı qanlı ifrazat, qan laxtaları ilə birlikdə, qarın boşluğu peritonunun qıcıqlanmasının mənfi simptomu</w:t>
      </w:r>
    </w:p>
    <w:p>
      <w:r>
        <w:t>c) Aybaşının ləngiməsi, qarının aşağı nahiyyəsində tutma şəkilli ağrılar, cinsiyyət yollarından qanlı ifrazat, Şyotkin - Blyumberq simptomu, hipoqastral zəif nahiyədə ağrı</w:t>
      </w:r>
    </w:p>
    <w:p>
      <w:r>
        <w:t>d) Aybaşı funksiyası çox vaxt pozulmayıb, qarının aşağı nahiyyəsində davamlı ağrılar, subfebrilitet və ya bədənin febril temperaturu, zəif müsbət və yaxud mənfi Şyotkin - Blyumberq simptomu [[CORRECT]]</w:t>
      </w:r>
    </w:p>
    <w:p>
      <w:r>
        <w:t>e) Aybaşıarası qanlı ifrazat, qarının aşağı nahiyyəsində kəskin ağrılar, mənfi Şyotkin - Blyumberq simptomu</w:t>
      </w:r>
    </w:p>
    <w:p/>
    <w:p>
      <w:r>
        <w:t>783. Genital herpes üçün göstərilənlərdən hansı xarakterik deyil?</w:t>
      </w:r>
    </w:p>
    <w:p>
      <w:r>
        <w:t>a) Törədici - herpes simplex virus</w:t>
      </w:r>
    </w:p>
    <w:p>
      <w:r>
        <w:t>b) Vertikal transmissiya uşaqlıq yolu möhtəviyyatı vasitəsilə baş verir</w:t>
      </w:r>
    </w:p>
    <w:p>
      <w:r>
        <w:t>c) Vertikal transmissiya cift vasitəsilə baş verir</w:t>
      </w:r>
    </w:p>
    <w:p>
      <w:r>
        <w:t>d) Hava - damcı yolu ilə ötürülür [[CORRECT]]</w:t>
      </w:r>
    </w:p>
    <w:p>
      <w:r>
        <w:t>e) Cinsi yolla ötürülür</w:t>
      </w:r>
    </w:p>
    <w:p/>
    <w:p>
      <w:r>
        <w:t>784. Kiçik çаnаq bоşluğundа bitişmə prоsеsinin аğır fоrmаsınа hаnsı hаldа rаst gəlinir?</w:t>
      </w:r>
    </w:p>
    <w:p>
      <w:r>
        <w:t>a) Ureoplazmozda</w:t>
      </w:r>
    </w:p>
    <w:p>
      <w:r>
        <w:t>b) Gеnitаl hеrpеsdə</w:t>
      </w:r>
    </w:p>
    <w:p>
      <w:r>
        <w:t>c) Yаstı hücеyrəli kоndilоmаdа</w:t>
      </w:r>
    </w:p>
    <w:p>
      <w:r>
        <w:t>d) Qonorеyаdа və xlamidiozda [[CORRECT]]</w:t>
      </w:r>
    </w:p>
    <w:p>
      <w:r>
        <w:t>e) Qаrdnеrellozdа</w:t>
      </w:r>
    </w:p>
    <w:p/>
    <w:p>
      <w:r>
        <w:t>785. Gеnitаl хlаmidiоz üçün hаnsı оrqаnın zədələnməsi xarakterdir?</w:t>
      </w:r>
    </w:p>
    <w:p>
      <w:r>
        <w:t>a) Uşаqlıq yоlu</w:t>
      </w:r>
    </w:p>
    <w:p>
      <w:r>
        <w:t>b) Yumurtаlıqlаr</w:t>
      </w:r>
    </w:p>
    <w:p>
      <w:r>
        <w:t>c) Miometrium</w:t>
      </w:r>
    </w:p>
    <w:p>
      <w:r>
        <w:t>d) Еndоmеtrium</w:t>
      </w:r>
    </w:p>
    <w:p>
      <w:r>
        <w:t>e) Uşаqlıq bоrulаrı və uşaqlıq boynu [[CORRECT]]</w:t>
      </w:r>
    </w:p>
    <w:p/>
    <w:p>
      <w:r>
        <w:t>786. Bakterial vaginoz üçün hansı əlamət xarakterik deyil?</w:t>
      </w:r>
    </w:p>
    <w:p>
      <w:r>
        <w:t>a) Açar hüceyrələri</w:t>
      </w:r>
    </w:p>
    <w:p>
      <w:r>
        <w:t>b) 10 - % li KOH - la müsbət test</w:t>
      </w:r>
    </w:p>
    <w:p>
      <w:r>
        <w:t>c) PH 5, 0</w:t>
      </w:r>
    </w:p>
    <w:p>
      <w:r>
        <w:t>d) Nəzərəçarpan iltihabı reaksiya [[CORRECT]]</w:t>
      </w:r>
    </w:p>
    <w:p>
      <w:r>
        <w:t>e) Metranidazolla müalicənin müsbət effekti</w:t>
      </w:r>
    </w:p>
    <w:p/>
    <w:p>
      <w:r>
        <w:t>787. Venerik qranulyoma üçün hansı əlamət xarakterik deyil?</w:t>
      </w:r>
    </w:p>
    <w:p>
      <w:r>
        <w:t>a) Törədici yalnız penisillinə həssasdır [[CORRECT]]</w:t>
      </w:r>
    </w:p>
    <w:p>
      <w:r>
        <w:t>b) Limfadenopatiya</w:t>
      </w:r>
    </w:p>
    <w:p>
      <w:r>
        <w:t>c) Anogenital zədələnmə</w:t>
      </w:r>
    </w:p>
    <w:p>
      <w:r>
        <w:t>d) Törədici Chlamydia trachomatis-dir</w:t>
      </w:r>
    </w:p>
    <w:p>
      <w:r>
        <w:t>e) Xəstəliyin II mərhələsində şrım simptomu aşkar olunur</w:t>
      </w:r>
    </w:p>
    <w:p/>
    <w:p>
      <w:r>
        <w:t>788. Qadın cinsi orqanlarının qeyri-spesifik iltihabi xəstəliklərinin törədicilərinə hansı aid deyil?</w:t>
      </w:r>
    </w:p>
    <w:p>
      <w:r>
        <w:t>a) Streptokok</w:t>
      </w:r>
    </w:p>
    <w:p>
      <w:r>
        <w:t>b) Qonokok [[CORRECT]]</w:t>
      </w:r>
    </w:p>
    <w:p>
      <w:r>
        <w:t>c) Qardnerella</w:t>
      </w:r>
    </w:p>
    <w:p>
      <w:r>
        <w:t>d) Stafilakok</w:t>
      </w:r>
    </w:p>
    <w:p>
      <w:r>
        <w:t>e) Anaerob infeksiyanın törədiciləri</w:t>
      </w:r>
    </w:p>
    <w:p/>
    <w:p>
      <w:r>
        <w:t>789. Uşaqlıq yolu trixomanadı hansı törədicilərə aiddir?</w:t>
      </w:r>
    </w:p>
    <w:p>
      <w:r>
        <w:t>a) Parazitlərə</w:t>
      </w:r>
    </w:p>
    <w:p>
      <w:r>
        <w:t>b) İbtidailərə [[CORRECT]]</w:t>
      </w:r>
    </w:p>
    <w:p>
      <w:r>
        <w:t>c) Viruslara</w:t>
      </w:r>
    </w:p>
    <w:p>
      <w:r>
        <w:t>d) Bakteriyalara</w:t>
      </w:r>
    </w:p>
    <w:p>
      <w:r>
        <w:t>e) Göbələklərə</w:t>
      </w:r>
    </w:p>
    <w:p/>
    <w:p>
      <w:r>
        <w:t>790. Cinsi orqanların virus infeksiyasına aşağıdakı qeyd olunanların birindən başqa aiddir:</w:t>
      </w:r>
    </w:p>
    <w:p>
      <w:r>
        <w:t>a) Yoluxmanın cinsi yolu</w:t>
      </w:r>
    </w:p>
    <w:p>
      <w:r>
        <w:t>b) Yüksək yoluxuculuq</w:t>
      </w:r>
    </w:p>
    <w:p>
      <w:r>
        <w:t>c) Residiv gedişat</w:t>
      </w:r>
    </w:p>
    <w:p>
      <w:r>
        <w:t>d) Uşaqlıq borularının prosesə cəlb olunması [[CORRECT]]</w:t>
      </w:r>
    </w:p>
    <w:p>
      <w:r>
        <w:t>e) Yoluxucunun yüksək onkogen potensialı</w:t>
      </w:r>
    </w:p>
    <w:p/>
    <w:p>
      <w:r>
        <w:t>791. Cinsi orqanların vərəmində birincili ocaq ən çox hallarda bu orqanda yerləşir:</w:t>
      </w:r>
    </w:p>
    <w:p>
      <w:r>
        <w:t>a) Ağ ciyərlər [[CORRECT]]</w:t>
      </w:r>
    </w:p>
    <w:p>
      <w:r>
        <w:t>b) Sidik ifrazat sistemi</w:t>
      </w:r>
    </w:p>
    <w:p>
      <w:r>
        <w:t>c) Sümüklər</w:t>
      </w:r>
    </w:p>
    <w:p>
      <w:r>
        <w:t>d) Limfatik düyünlər</w:t>
      </w:r>
    </w:p>
    <w:p>
      <w:r>
        <w:t>e) Periton</w:t>
      </w:r>
    </w:p>
    <w:p/>
    <w:p>
      <w:r>
        <w:t>792. Süzənək infeksiyasının yayılmasının əsas yolu:</w:t>
      </w:r>
    </w:p>
    <w:p>
      <w:r>
        <w:t>a) Hematogen</w:t>
      </w:r>
    </w:p>
    <w:p>
      <w:r>
        <w:t>b) Perinevral</w:t>
      </w:r>
    </w:p>
    <w:p>
      <w:r>
        <w:t>c) İntrakanalikulyar [[CORRECT]]</w:t>
      </w:r>
    </w:p>
    <w:p>
      <w:r>
        <w:t>d) Limfogen</w:t>
      </w:r>
    </w:p>
    <w:p>
      <w:r>
        <w:t>e) Kontakt</w:t>
      </w:r>
    </w:p>
    <w:p/>
    <w:p>
      <w:r>
        <w:t>793. Qonokokkların identefikasiyasının ən effektiv üsulu:</w:t>
      </w:r>
    </w:p>
    <w:p>
      <w:r>
        <w:t>a) Kultural [[CORRECT]]</w:t>
      </w:r>
    </w:p>
    <w:p>
      <w:r>
        <w:t>b) İmmunoflüorestent</w:t>
      </w:r>
    </w:p>
    <w:p>
      <w:r>
        <w:t>c) Bakterioskopik</w:t>
      </w:r>
    </w:p>
    <w:p>
      <w:r>
        <w:t>d) Bioloji provokasiya sonrakı bakterioskopiya ilə birgə</w:t>
      </w:r>
    </w:p>
    <w:p>
      <w:r>
        <w:t>e) Seroloji</w:t>
      </w:r>
    </w:p>
    <w:p/>
    <w:p>
      <w:r>
        <w:t>794. Chlamydia trachomatis-i identifikasiya etmək məqsədilə klinik material hansı nahiyədən götürülür?</w:t>
      </w:r>
    </w:p>
    <w:p>
      <w:r>
        <w:t>a) Uretradan və servikal kanaldan [[CORRECT]]</w:t>
      </w:r>
    </w:p>
    <w:p>
      <w:r>
        <w:t>b) Uşaqlıq yolunun arxa divarından</w:t>
      </w:r>
    </w:p>
    <w:p>
      <w:r>
        <w:t>c) Uşaqlıq yolunun ön divarından</w:t>
      </w:r>
    </w:p>
    <w:p>
      <w:r>
        <w:t>d) Uşaqlıq yolunun yan divarından</w:t>
      </w:r>
    </w:p>
    <w:p>
      <w:r>
        <w:t>e) Uşaqlıq yolu dəhlizindən</w:t>
      </w:r>
    </w:p>
    <w:p/>
    <w:p>
      <w:r>
        <w:t>795. Xlamidiya infeksiyasının diaqnostikasına dair düzgün olmayan cavab variantını seçin</w:t>
      </w:r>
    </w:p>
    <w:p>
      <w:r>
        <w:t>a) İmmunoferment analizi - Chlamydia trachomatis-ə dair Jg A-nın aşkar olunması diaqnozun təsdiqlənməsinə imkan verir.</w:t>
      </w:r>
    </w:p>
    <w:p>
      <w:r>
        <w:t>b) PZR-nin müsbət nəticəsi diaqnoz qoymaq üçün kifayətdir</w:t>
      </w:r>
    </w:p>
    <w:p>
      <w:r>
        <w:t>c) İmmunoferment analizi - Chlamydia trachomatis-ə dair Jg G-nin yüksək titrdə aşkar olunması diaqnozun təsdiqlənməsinə imkan verir. [[CORRECT]]</w:t>
      </w:r>
    </w:p>
    <w:p>
      <w:r>
        <w:t>d) Kultural metod – dəqiq hesab olunur, lakin bu metod texniki cəhətdən mürəkkəb və bahalıdır</w:t>
      </w:r>
    </w:p>
    <w:p>
      <w:r>
        <w:t>e) İmmunofluoressensiya metodunun müsbət nəticəsi digər diaqnostika metodları ilə təsdiq olunmalıdır.</w:t>
      </w:r>
    </w:p>
    <w:p/>
    <w:p>
      <w:r>
        <w:t>796. Düzgün cavab variantını seçin:</w:t>
      </w:r>
    </w:p>
    <w:p>
      <w:r>
        <w:t>a) Trixomoniazlı qadınlardan doğulan bütün uşaqlarda trichomonas vaginalis aşkar edilir.</w:t>
      </w:r>
    </w:p>
    <w:p>
      <w:r>
        <w:t>b) Trichomonas vaginalis-ə yoluxmuş qadınlarda xəstəliyin subyektiv əlamətləri qeyd olunmur</w:t>
      </w:r>
    </w:p>
    <w:p>
      <w:r>
        <w:t>c) Trichomonas vaginalis-ə yoluxmuş qadınların 25-50%-də xəstəliyin subyektiv əlamətləri qeyd olunmur [[CORRECT]]</w:t>
      </w:r>
    </w:p>
    <w:p>
      <w:r>
        <w:t>d) Trichomonas vaginalis-ə yoluxmuş bütün qadınlarda xəstəliyin subyektiv əlamətləri qeyd olunur</w:t>
      </w:r>
    </w:p>
    <w:p>
      <w:r>
        <w:t>e) Trichomonas vaginalis cinsi yolla ötürülmür</w:t>
      </w:r>
    </w:p>
    <w:p/>
    <w:p>
      <w:r>
        <w:t>797. Kəskin trixomonada vaginit/vulvovaginiti zamanı hansı əlamət qeyd olunmur?</w:t>
      </w:r>
    </w:p>
    <w:p>
      <w:r>
        <w:t>a) Uşaqlıq yolundan yaxmanın mikroskopik müayinəsində “açar hüceyrələri”nin aşkar edilməsi [[CORRECT]]</w:t>
      </w:r>
    </w:p>
    <w:p>
      <w:r>
        <w:t>b) Dizuriya</w:t>
      </w:r>
    </w:p>
    <w:p>
      <w:r>
        <w:t>c) Cinsiyyət yollarından çox miqdarda xoşagəlməz qoxulu sarı-yaşıl ifrazat</w:t>
      </w:r>
    </w:p>
    <w:p>
      <w:r>
        <w:t>d) Qaşınma</w:t>
      </w:r>
    </w:p>
    <w:p>
      <w:r>
        <w:t>e) Dispareuniya</w:t>
      </w:r>
    </w:p>
    <w:p/>
    <w:p>
      <w:r>
        <w:t>798. Trixomoniazın diaqnostikasında hansı üsul geniş tətbiq olunur?</w:t>
      </w:r>
    </w:p>
    <w:p>
      <w:r>
        <w:t>a) İmmunofluoressensiya</w:t>
      </w:r>
    </w:p>
    <w:p>
      <w:r>
        <w:t>b) Nativ və/və ya boyanmış yaxmanın mikroskopik müayinəsi [[CORRECT]]</w:t>
      </w:r>
    </w:p>
    <w:p>
      <w:r>
        <w:t>c) İFA</w:t>
      </w:r>
    </w:p>
    <w:p>
      <w:r>
        <w:t>d) Kultural müayinə</w:t>
      </w:r>
    </w:p>
    <w:p>
      <w:r>
        <w:t>e) PZR diaqnostika</w:t>
      </w:r>
    </w:p>
    <w:p/>
    <w:p>
      <w:r>
        <w:t>799. Trixomoniazın diaqnostikasında kultiral müayinə hansı halda aparılmalıdır?</w:t>
      </w:r>
    </w:p>
    <w:p>
      <w:r>
        <w:t>a) Trixomoniazın diaqnostikasında kultural müayinə tətbiq olunmur</w:t>
      </w:r>
    </w:p>
    <w:p>
      <w:r>
        <w:t>b) Trixomoniaza şübhə olduqda, lakin İFA ilə diaqnoz təsdiqlənmədikdə</w:t>
      </w:r>
    </w:p>
    <w:p>
      <w:r>
        <w:t>c) Trixomoniaza şübhə olduqda, lakin PZR üsulu ilə diaqnoz təsdiqlənmədikdə</w:t>
      </w:r>
    </w:p>
    <w:p>
      <w:r>
        <w:t>d) Kultural müayinə rutin skrininq metodu kimi tətbiq olunmalıdır</w:t>
      </w:r>
    </w:p>
    <w:p>
      <w:r>
        <w:t>e) Trixomoniaza şübhə olduqda, lakin mikroskopik müayinə ilə diaqnoz təsdiqlənmədikdə [[CORRECT]]</w:t>
      </w:r>
    </w:p>
    <w:p/>
    <w:p>
      <w:r>
        <w:t>800. Trixomonada infeksiyasına qarşı aparılan müalicə effektsiz olduğu halda həkimin taktikası necə olmalıdır?</w:t>
      </w:r>
    </w:p>
    <w:p>
      <w:r>
        <w:t>a) Metronidazol preparatı daha yüksək dozada təyin olunur</w:t>
      </w:r>
    </w:p>
    <w:p>
      <w:r>
        <w:t>b) Metronidazol preparatı digər dərman preparatı ilə əvəz olunur</w:t>
      </w:r>
    </w:p>
    <w:p>
      <w:r>
        <w:t>c) Metronidazol preparatı iki dəfə aşağı dozada təkrar təyin olunur.</w:t>
      </w:r>
    </w:p>
    <w:p>
      <w:r>
        <w:t>d) Metronidazolun teratogen təsirini nəzərə alaraq hamiləlik dövründə trixomoniazın müalicəsinin aparılması məqsədəuyğun deyil</w:t>
      </w:r>
    </w:p>
    <w:p>
      <w:r>
        <w:t>e) Standart müalicə təkrar təyin olunur [[CORRECT]]</w:t>
      </w:r>
    </w:p>
    <w:p/>
    <w:p>
      <w:r>
        <w:t>801. Qonoreyanın törədicisini göstərin</w:t>
      </w:r>
    </w:p>
    <w:p>
      <w:r>
        <w:t>a) Chlamydia trachomatis</w:t>
      </w:r>
    </w:p>
    <w:p>
      <w:r>
        <w:t>b) Treponema pallidum</w:t>
      </w:r>
    </w:p>
    <w:p>
      <w:r>
        <w:t>c) Neysseria gonorrhoea [[CORRECT]]</w:t>
      </w:r>
    </w:p>
    <w:p>
      <w:r>
        <w:t>d) Trichomonas vaginalis</w:t>
      </w:r>
    </w:p>
    <w:p>
      <w:r>
        <w:t>e) Streptococcus agalactiae</w:t>
      </w:r>
    </w:p>
    <w:p/>
    <w:p>
      <w:r>
        <w:t>802. Qonoreyanın inkubasiya dövrü neçə gün təşkil edir?</w:t>
      </w:r>
    </w:p>
    <w:p>
      <w:r>
        <w:t>a) 1-2 gün</w:t>
      </w:r>
    </w:p>
    <w:p>
      <w:r>
        <w:t>b) 60-120 gün ( orta hesabla 90 gün)</w:t>
      </w:r>
    </w:p>
    <w:p>
      <w:r>
        <w:t>c) 20-30 gün ( orta hesabla 25 gün)</w:t>
      </w:r>
    </w:p>
    <w:p>
      <w:r>
        <w:t>d) 30-60 gün ( orta hesabla 45 gün)</w:t>
      </w:r>
    </w:p>
    <w:p>
      <w:r>
        <w:t>e) 3-14 gün ( orta hesabla 6 gün) [[CORRECT]]</w:t>
      </w:r>
    </w:p>
    <w:p/>
    <w:p>
      <w:r>
        <w:t>803. Qonoreyanın diaqnostikasında hansı üsullar tətbiq olunmur?</w:t>
      </w:r>
    </w:p>
    <w:p>
      <w:r>
        <w:t>a) Seroloji metodlar [[CORRECT]]</w:t>
      </w:r>
    </w:p>
    <w:p>
      <w:r>
        <w:t>b) Mikroskopik müayinə</w:t>
      </w:r>
    </w:p>
    <w:p>
      <w:r>
        <w:t>c) Bakterioloji müayinə</w:t>
      </w:r>
    </w:p>
    <w:p>
      <w:r>
        <w:t>d) PZR diaqnostika</w:t>
      </w:r>
    </w:p>
    <w:p>
      <w:r>
        <w:t>e) DNT-hibridləşmə müayinəsi</w:t>
      </w:r>
    </w:p>
    <w:p/>
    <w:p>
      <w:r>
        <w:t>804. Hamiləlik dövründə simptomsuz bakteriuriyanın müalicəsində hansı dərman preparatından istifadə olunmur?</w:t>
      </w:r>
    </w:p>
    <w:p>
      <w:r>
        <w:t>a) Sefaleksin</w:t>
      </w:r>
    </w:p>
    <w:p>
      <w:r>
        <w:t>b) Amoksisillin/klavulonat turşusu</w:t>
      </w:r>
    </w:p>
    <w:p>
      <w:r>
        <w:t>c) Tetrasiklin [[CORRECT]]</w:t>
      </w:r>
    </w:p>
    <w:p>
      <w:r>
        <w:t>d) Amoksisillin</w:t>
      </w:r>
    </w:p>
    <w:p>
      <w:r>
        <w:t>e) Nitrofurantoin</w:t>
      </w:r>
    </w:p>
    <w:p/>
    <w:p>
      <w:r>
        <w:t>805. Atrofik vaginit hansı fonda inkişaf etmir?</w:t>
      </w:r>
    </w:p>
    <w:p>
      <w:r>
        <w:t>a) Endometriozun müalicəsi zamanı psevdomenopauza</w:t>
      </w:r>
    </w:p>
    <w:p>
      <w:r>
        <w:t>b) Cərrahi kastrasiya</w:t>
      </w:r>
    </w:p>
    <w:p>
      <w:r>
        <w:t>c) Laktasiya</w:t>
      </w:r>
    </w:p>
    <w:p>
      <w:r>
        <w:t>d) Menopauza</w:t>
      </w:r>
    </w:p>
    <w:p>
      <w:r>
        <w:t>e) Peroral kontraseptivlərin qəbulu [[CORRECT]]</w:t>
      </w:r>
    </w:p>
    <w:p/>
    <w:p>
      <w:r>
        <w:t>806. Diskeratoza hansı patologiya aiddir?</w:t>
      </w:r>
    </w:p>
    <w:p>
      <w:r>
        <w:t>a) Papilloma [[CORRECT]]</w:t>
      </w:r>
    </w:p>
    <w:p>
      <w:r>
        <w:t>b) Uşaqlıq boynunun endometriozu</w:t>
      </w:r>
    </w:p>
    <w:p>
      <w:r>
        <w:t>c) Uşaqlığın endometriozu</w:t>
      </w:r>
    </w:p>
    <w:p>
      <w:r>
        <w:t>d) Ektropion</w:t>
      </w:r>
    </w:p>
    <w:p>
      <w:r>
        <w:t>e) Eroziya</w:t>
      </w:r>
    </w:p>
    <w:p/>
    <w:p>
      <w:r>
        <w:t>807. Vulvanın krauroz və leykoplakiyası hansı yaşlarda daha tez-tez rast gəlinir?</w:t>
      </w:r>
    </w:p>
    <w:p>
      <w:r>
        <w:t>a) 51 - 60 yaş</w:t>
      </w:r>
    </w:p>
    <w:p>
      <w:r>
        <w:t>b) 31- 40 yaş</w:t>
      </w:r>
    </w:p>
    <w:p>
      <w:r>
        <w:t>c) 41- 50 yaş</w:t>
      </w:r>
    </w:p>
    <w:p>
      <w:r>
        <w:t>d) 20 - 30 yaş</w:t>
      </w:r>
    </w:p>
    <w:p>
      <w:r>
        <w:t>e) 61 - 70 yaş [[CORRECT]]</w:t>
      </w:r>
    </w:p>
    <w:p/>
    <w:p>
      <w:r>
        <w:t>808. Vulvanın kraurozu üçün göstərilən klinik simptomlardan hansılar xarakterik deyil?</w:t>
      </w:r>
    </w:p>
    <w:p>
      <w:r>
        <w:t>a) Vulvanın dərin - selikli qısa örtüklərinin quruluğu</w:t>
      </w:r>
    </w:p>
    <w:p>
      <w:r>
        <w:t>b) Böyük və kiçik cinsiyyət dodaqlarının quruması</w:t>
      </w:r>
    </w:p>
    <w:p>
      <w:r>
        <w:t>c) Klitor nahiyyəsində qaşınma</w:t>
      </w:r>
    </w:p>
    <w:p>
      <w:r>
        <w:t>d) Vulva toxumalarının ödemi [[CORRECT]]</w:t>
      </w:r>
    </w:p>
    <w:p>
      <w:r>
        <w:t>e) Uşaqlıq yolu girəcəyinin daralması</w:t>
      </w:r>
    </w:p>
    <w:p/>
    <w:p>
      <w:r>
        <w:t>809. Vulvanın krauroz və leykoplagiyasına göstərilən makroskopik dəyişikliklərin hansı aid deyil?</w:t>
      </w:r>
    </w:p>
    <w:p>
      <w:r>
        <w:t>a) Teleangioektaziyalar [[CORRECT]]</w:t>
      </w:r>
    </w:p>
    <w:p>
      <w:r>
        <w:t>b) Xarici cinsiyyət orqanlarının atrofiyası</w:t>
      </w:r>
    </w:p>
    <w:p>
      <w:r>
        <w:t>c) “Ağ ləkələr”</w:t>
      </w:r>
    </w:p>
    <w:p>
      <w:r>
        <w:t>d) Ocaqlı piqmentasiyalar</w:t>
      </w:r>
    </w:p>
    <w:p>
      <w:r>
        <w:t>e) Dərinin parıltılı rəng alması</w:t>
      </w:r>
    </w:p>
    <w:p/>
    <w:p>
      <w:r>
        <w:t>810. Uşaqlıq boynunun həqiqi xərçəngönü mərhələsinə hansı patologiya aiddir?</w:t>
      </w:r>
    </w:p>
    <w:p>
      <w:r>
        <w:t>a) Ektrapion</w:t>
      </w:r>
    </w:p>
    <w:p>
      <w:r>
        <w:t>b) Leykoplagiya</w:t>
      </w:r>
    </w:p>
    <w:p>
      <w:r>
        <w:t>c) Eritroplakiya</w:t>
      </w:r>
    </w:p>
    <w:p>
      <w:r>
        <w:t>d) Displaziya [[CORRECT]]</w:t>
      </w:r>
    </w:p>
    <w:p>
      <w:r>
        <w:t>e) Uşaqlıq boynunun psevdoeroziyası</w:t>
      </w:r>
    </w:p>
    <w:p/>
    <w:p>
      <w:r>
        <w:t>811. Uşaqlıq boynunun damar atipikliyi üçün hansı əlamət xarakterik deyil?</w:t>
      </w:r>
    </w:p>
    <w:p>
      <w:r>
        <w:t>a) Damarların vergül, ilgəg şəkilində olub, bəzən genişlənməsi, birdən qırılması</w:t>
      </w:r>
    </w:p>
    <w:p>
      <w:r>
        <w:t>b) Damarların qəribə saxələnməsi və anastamozlaşmaması</w:t>
      </w:r>
    </w:p>
    <w:p>
      <w:r>
        <w:t>c) Adi gözlə görmək mümkündür [[CORRECT]]</w:t>
      </w:r>
    </w:p>
    <w:p>
      <w:r>
        <w:t>d) Adətən atipik damarlar damar testi zamanı spazma uğramır</w:t>
      </w:r>
    </w:p>
    <w:p>
      <w:r>
        <w:t>e) Damarlar xaotik yerləşmişdir</w:t>
      </w:r>
    </w:p>
    <w:p/>
    <w:p>
      <w:r>
        <w:t>812. Uşaqlıq boynu xərçənginin I mərhələsi üçün hansı simptom daha xarakterdir?</w:t>
      </w:r>
    </w:p>
    <w:p>
      <w:r>
        <w:t>a) Kontakt qanaxma [[CORRECT]]</w:t>
      </w:r>
    </w:p>
    <w:p>
      <w:r>
        <w:t>b) Sulu ifrazat</w:t>
      </w:r>
    </w:p>
    <w:p>
      <w:r>
        <w:t>c) Subfebril temperatur</w:t>
      </w:r>
    </w:p>
    <w:p>
      <w:r>
        <w:t>d) Dispareuniya</w:t>
      </w:r>
    </w:p>
    <w:p>
      <w:r>
        <w:t>e) Qarının aşağısında ağrı</w:t>
      </w:r>
    </w:p>
    <w:p/>
    <w:p>
      <w:r>
        <w:t>813. Diatermokoaqulyasiyadan sonra uşaqlıq boynu endometriozunun yaranmasına hansı faktor daha çox təsir edir?</w:t>
      </w:r>
    </w:p>
    <w:p>
      <w:r>
        <w:t>a) Uşaqlıq boynunun hipertrofiyasının mövcud olması və ya olmaması</w:t>
      </w:r>
    </w:p>
    <w:p>
      <w:r>
        <w:t>b) Kolpitin mövcudluğu</w:t>
      </w:r>
    </w:p>
    <w:p>
      <w:r>
        <w:t>c) Proseduranın aparılacağı günü aybaşı fazasından asılı olaraq seçmək lazımdır [[CORRECT]]</w:t>
      </w:r>
    </w:p>
    <w:p>
      <w:r>
        <w:t>d) Diatermokoaqulyasiyanın aparılmasına səbəb olan xəstəlik</w:t>
      </w:r>
    </w:p>
    <w:p>
      <w:r>
        <w:t>e) Xəstənin yaşı</w:t>
      </w:r>
    </w:p>
    <w:p/>
    <w:p>
      <w:r>
        <w:t>814. Vulvanın hiperplastik distrofiyası üçün aşağıda sadalananlardan hansı düzdür?</w:t>
      </w:r>
    </w:p>
    <w:p>
      <w:r>
        <w:t>a) Etioloji faktor: Sadə Herpes virusu -2</w:t>
      </w:r>
    </w:p>
    <w:p>
      <w:r>
        <w:t>b) Ftorlaşdırılmış steroidlərlə müalicə [[CORRECT]]</w:t>
      </w:r>
    </w:p>
    <w:p>
      <w:r>
        <w:t>c) Vulvanın strukturunda nəzərəçarpan atrofiya</w:t>
      </w:r>
    </w:p>
    <w:p>
      <w:r>
        <w:t>d) Testosteron mazı ilə müalicə</w:t>
      </w:r>
    </w:p>
    <w:p>
      <w:r>
        <w:t>e) Progesteron kreminin müalicəvi effekti 1%-dir</w:t>
      </w:r>
    </w:p>
    <w:p/>
    <w:p>
      <w:r>
        <w:t>815. Uşaqlıq boynunun fon xəstəliklərinə aiddir:</w:t>
      </w:r>
    </w:p>
    <w:p>
      <w:r>
        <w:t>a) ektropion [[CORRECT]]</w:t>
      </w:r>
    </w:p>
    <w:p>
      <w:r>
        <w:t>b) eritroplakiya</w:t>
      </w:r>
    </w:p>
    <w:p>
      <w:r>
        <w:t>c) endometrioz</w:t>
      </w:r>
    </w:p>
    <w:p>
      <w:r>
        <w:t>d) displaziya</w:t>
      </w:r>
    </w:p>
    <w:p>
      <w:r>
        <w:t>e) leykoplakiya</w:t>
      </w:r>
    </w:p>
    <w:p/>
    <w:p>
      <w:r>
        <w:t>816. Uşaqlıq boynunun xərçəngönü xəstəliklərinə aiddir:</w:t>
      </w:r>
    </w:p>
    <w:p>
      <w:r>
        <w:t>a) servisit</w:t>
      </w:r>
    </w:p>
    <w:p>
      <w:r>
        <w:t>b) ektropion</w:t>
      </w:r>
    </w:p>
    <w:p>
      <w:r>
        <w:t>c) eroziya</w:t>
      </w:r>
    </w:p>
    <w:p>
      <w:r>
        <w:t>d) psevdoeroziya</w:t>
      </w:r>
    </w:p>
    <w:p>
      <w:r>
        <w:t>e) displaziya [[CORRECT]]</w:t>
      </w:r>
    </w:p>
    <w:p/>
    <w:p>
      <w:r>
        <w:t>817. Vulva xərçənginin ilkin klinik simptomlarına aşağıdakılardan hansı aiddir?</w:t>
      </w:r>
    </w:p>
    <w:p>
      <w:r>
        <w:t>a) Dizuriya</w:t>
      </w:r>
    </w:p>
    <w:p>
      <w:r>
        <w:t>b) Menorragiya</w:t>
      </w:r>
    </w:p>
    <w:p>
      <w:r>
        <w:t>c) Metrorragiya</w:t>
      </w:r>
    </w:p>
    <w:p>
      <w:r>
        <w:t>d) Dərinin qıcıqlanması, qaşınma, yanğı hissi [[CORRECT]]</w:t>
      </w:r>
    </w:p>
    <w:p>
      <w:r>
        <w:t>e) Ümumi zəiflik, arıqlama</w:t>
      </w:r>
    </w:p>
    <w:p/>
    <w:p>
      <w:r>
        <w:t>818. Menopauza zamanı estrogenlərlə aparılan əvəzedici terapiya hansı simptomları aradan qaldırmır?</w:t>
      </w:r>
    </w:p>
    <w:p>
      <w:r>
        <w:t>a) Dispareuniya</w:t>
      </w:r>
    </w:p>
    <w:p>
      <w:r>
        <w:t>b) Depressiya</w:t>
      </w:r>
    </w:p>
    <w:p>
      <w:r>
        <w:t>c) Uşaqlıq yolu tonusunun aşağı olması [[CORRECT]]</w:t>
      </w:r>
    </w:p>
    <w:p>
      <w:r>
        <w:t>d) Atrofik vaginit</w:t>
      </w:r>
    </w:p>
    <w:p>
      <w:r>
        <w:t>e) Yuxusuzluq</w:t>
      </w:r>
    </w:p>
    <w:p/>
    <w:p>
      <w:r>
        <w:t>819. Perimenopauzanın fizioloji xarakterik xüsusiyyətlərinə göstərilən cavablardan hansı aid deyil?</w:t>
      </w:r>
    </w:p>
    <w:p>
      <w:r>
        <w:t>a) Follikulların FSH - a həssaslığının azalması</w:t>
      </w:r>
    </w:p>
    <w:p>
      <w:r>
        <w:t>b) Esrogenin konsentrasiyasının azalması</w:t>
      </w:r>
    </w:p>
    <w:p>
      <w:r>
        <w:t>c) Menstrual tsiklin davam etmə müddətinin azalması</w:t>
      </w:r>
    </w:p>
    <w:p>
      <w:r>
        <w:t>d) FSH-ın sekresiyasının azalması [[CORRECT]]</w:t>
      </w:r>
    </w:p>
    <w:p>
      <w:r>
        <w:t>e) Yumurtalıqlarda follikulların sayının azalması</w:t>
      </w:r>
    </w:p>
    <w:p/>
    <w:p>
      <w:r>
        <w:t>820. Pоstmеnоpаuzа dövründə еndоmеtriumun rеsidiv vеrən vəzili hipеrplаziyаsı nədir?</w:t>
      </w:r>
    </w:p>
    <w:p>
      <w:r>
        <w:t>a) Оrqаnizmin аdаptаsiyаsının pоzulmаsı</w:t>
      </w:r>
    </w:p>
    <w:p>
      <w:r>
        <w:t>b) Şişlər</w:t>
      </w:r>
    </w:p>
    <w:p>
      <w:r>
        <w:t>c) Еndоmеtriumun хərçəngönü vəziyyəti [[CORRECT]]</w:t>
      </w:r>
    </w:p>
    <w:p>
      <w:r>
        <w:t>d) Оrqаnizmin аdаptаsiyаsı</w:t>
      </w:r>
    </w:p>
    <w:p>
      <w:r>
        <w:t>e) Nоrmа vаriаntlı</w:t>
      </w:r>
    </w:p>
    <w:p/>
    <w:p>
      <w:r>
        <w:t>821. Menopauzada istilik basmalarının xarakterik səbəbi hansıdır?</w:t>
      </w:r>
    </w:p>
    <w:p>
      <w:r>
        <w:t>a) FSH</w:t>
      </w:r>
    </w:p>
    <w:p>
      <w:r>
        <w:t>b) Progesteronun səviyyəsinin aşağı olması</w:t>
      </w:r>
    </w:p>
    <w:p>
      <w:r>
        <w:t>c) LH [[CORRECT]]</w:t>
      </w:r>
    </w:p>
    <w:p>
      <w:r>
        <w:t>d) Heç biri</w:t>
      </w:r>
    </w:p>
    <w:p>
      <w:r>
        <w:t>e) Estrogenin səviyyəsinin aşağı olması</w:t>
      </w:r>
    </w:p>
    <w:p/>
    <w:p>
      <w:r>
        <w:t>822. Menopauzada qadının uşaqlıq yolunun xarakterik xüsusiyyətlərinə göstərilən cavablardan hansı aid deyil?</w:t>
      </w:r>
    </w:p>
    <w:p>
      <w:r>
        <w:t>a) Quru avazımış epitel</w:t>
      </w:r>
    </w:p>
    <w:p>
      <w:r>
        <w:t>b) Səthi hüceyrələrin sayının artması [[CORRECT]]</w:t>
      </w:r>
    </w:p>
    <w:p>
      <w:r>
        <w:t>c) Uşaqlıq yolu tonusunun azalması</w:t>
      </w:r>
    </w:p>
    <w:p>
      <w:r>
        <w:t>d) Uşaqlıq yolunun yuxarı hissəsinin ölçülərinin kiçilməsi</w:t>
      </w:r>
    </w:p>
    <w:p>
      <w:r>
        <w:t>e) Parabazal hüceyrələrin sayının artması</w:t>
      </w:r>
    </w:p>
    <w:p/>
    <w:p>
      <w:r>
        <w:t>823. Menopauza zamanı estrogenlərlə aparılan əvəzedici terapiya hansı simptomları aradan qaldırmır?</w:t>
      </w:r>
    </w:p>
    <w:p>
      <w:r>
        <w:t>a) Dispareuniya</w:t>
      </w:r>
    </w:p>
    <w:p>
      <w:r>
        <w:t>b) Yuxusuzluq</w:t>
      </w:r>
    </w:p>
    <w:p>
      <w:r>
        <w:t>c) Uşaqlıq yolu tonusunun aşağı olması [[CORRECT]]</w:t>
      </w:r>
    </w:p>
    <w:p>
      <w:r>
        <w:t>d) Depressiya</w:t>
      </w:r>
    </w:p>
    <w:p>
      <w:r>
        <w:t>e) Atrofik vaginit</w:t>
      </w:r>
    </w:p>
    <w:p/>
    <w:p>
      <w:r>
        <w:t>824. Kəskin estrogen çatışmazlığı zamanı uşaqlıq yolu epitelisini hansı hüceyrələr təşkil edir?</w:t>
      </w:r>
    </w:p>
    <w:p>
      <w:r>
        <w:t>a) atipik hüceyrələr</w:t>
      </w:r>
    </w:p>
    <w:p>
      <w:r>
        <w:t>b) ara qatın hüceyrələrinin üstünlüyü</w:t>
      </w:r>
    </w:p>
    <w:p>
      <w:r>
        <w:t>c) sitoplazmasının kənarları bükülmüş hüceyrələr</w:t>
      </w:r>
    </w:p>
    <w:p>
      <w:r>
        <w:t>d) böyük səthi eozinofil hüceyrələr</w:t>
      </w:r>
    </w:p>
    <w:p>
      <w:r>
        <w:t>e) parabazal və bazal hüceyrələr [[CORRECT]]</w:t>
      </w:r>
    </w:p>
    <w:p/>
    <w:p>
      <w:r>
        <w:t>825. Klimakterik qanaxmanı aşağıdakılardan hansı ilə differensasiya etmək lazımdır?</w:t>
      </w:r>
    </w:p>
    <w:p>
      <w:r>
        <w:t>a) Şteyn - Levental sindromu ilə</w:t>
      </w:r>
    </w:p>
    <w:p>
      <w:r>
        <w:t>b) Uşaqlıqdan kənar hamiləliklə</w:t>
      </w:r>
    </w:p>
    <w:p>
      <w:r>
        <w:t>c) Uşaqlığın xərçəngi ilə [[CORRECT]]</w:t>
      </w:r>
    </w:p>
    <w:p>
      <w:r>
        <w:t>d) Amenoreya ilə</w:t>
      </w:r>
    </w:p>
    <w:p>
      <w:r>
        <w:t>e) Endometrioz ilə</w:t>
      </w:r>
    </w:p>
    <w:p/>
    <w:p>
      <w:r>
        <w:t>826. Klimakterik qanaxmanın və uşaqlığın cisminin xərçənginin differensial diaqnostikası üçün istifadə edirlər:</w:t>
      </w:r>
    </w:p>
    <w:p>
      <w:r>
        <w:t>a) uşaqlığın zondlanması</w:t>
      </w:r>
    </w:p>
    <w:p>
      <w:r>
        <w:t>b) uşaqlığın selikli qişasının qaşıntısının histoloji tədqiqatı [[CORRECT]]</w:t>
      </w:r>
    </w:p>
    <w:p>
      <w:r>
        <w:t>c) laparoskopiya</w:t>
      </w:r>
    </w:p>
    <w:p>
      <w:r>
        <w:t>d) Şiller sınağı</w:t>
      </w:r>
    </w:p>
    <w:p>
      <w:r>
        <w:t>e) uşaqlığın boşluğundan götürülən aspiratın sitoloji tədqiqatı</w:t>
      </w:r>
    </w:p>
    <w:p/>
    <w:p>
      <w:r>
        <w:t>827. Uşaqlığın submukoz miomalarında həkimin taktikası necə olmalıdır?</w:t>
      </w:r>
    </w:p>
    <w:p>
      <w:r>
        <w:t>a) cərrahi müalicə [[CORRECT]]</w:t>
      </w:r>
    </w:p>
    <w:p>
      <w:r>
        <w:t>b) şüa terapiyası</w:t>
      </w:r>
    </w:p>
    <w:p>
      <w:r>
        <w:t>c) laparoskopiya</w:t>
      </w:r>
    </w:p>
    <w:p>
      <w:r>
        <w:t>d) hormonoterapiya</w:t>
      </w:r>
    </w:p>
    <w:p>
      <w:r>
        <w:t>e) müşahidə</w:t>
      </w:r>
    </w:p>
    <w:p/>
    <w:p>
      <w:r>
        <w:t>828. Uşаqlıq bоynunа güzgülərlə bахdıqdа hаnsı prоsеs haqqında nəticə çıхаrmаq оlmаz?</w:t>
      </w:r>
    </w:p>
    <w:p>
      <w:r>
        <w:t>a) Uşаqlıq bоyunun itiuclu kоndilоmаsı</w:t>
      </w:r>
    </w:p>
    <w:p>
      <w:r>
        <w:t>b) Sеlikаltı miоmоtоz düyünün dоğulmаsı</w:t>
      </w:r>
    </w:p>
    <w:p>
      <w:r>
        <w:t>c) Uşаqlığın submukoz düyünləri [[CORRECT]]</w:t>
      </w:r>
    </w:p>
    <w:p>
      <w:r>
        <w:t>d) Uşаqlıq bоyunun dеfоrmаsiyаsı</w:t>
      </w:r>
    </w:p>
    <w:p>
      <w:r>
        <w:t>e) Sеrvikаl kаnаlın pоlipi</w:t>
      </w:r>
    </w:p>
    <w:p/>
    <w:p>
      <w:r>
        <w:t>829. Аdеnоmiоzun düyünlü fоrmаsının ехоqrаfik əlаmətləri hаnsıdır?</w:t>
      </w:r>
    </w:p>
    <w:p>
      <w:r>
        <w:t>a) Uşаqlıq divаrındа kаpsulu оlаn dаirəvi və yа оvаl fоrmаlı ехоgеnliyi zəif оlаn zоnа</w:t>
      </w:r>
    </w:p>
    <w:p>
      <w:r>
        <w:t>b) Düyündə kаpsulun mövcud оlmаsı</w:t>
      </w:r>
    </w:p>
    <w:p>
      <w:r>
        <w:t>c) Ехоgеnliyin yüksək оlduğu zоnаdа böyük оlmаyаn ехоnеqаtivliyin mövcud оlmаsı</w:t>
      </w:r>
    </w:p>
    <w:p>
      <w:r>
        <w:t>d) Kənаrlаrı kələ kötür, qеyri - dəqiq kоnturlu kаpsullu törəmənin оlmаsı. [[CORRECT]]</w:t>
      </w:r>
    </w:p>
    <w:p>
      <w:r>
        <w:t>e) Törəmənin düz və dəqiq kоnturlаrının оlmаsı</w:t>
      </w:r>
    </w:p>
    <w:p/>
    <w:p>
      <w:r>
        <w:t>830. Submukoz miоmаyа хаrаktеrik əlаmətlər hаnsıdır?</w:t>
      </w:r>
    </w:p>
    <w:p>
      <w:r>
        <w:t>a) Аğrı sindrоmu</w:t>
      </w:r>
    </w:p>
    <w:p>
      <w:r>
        <w:t>b) Qоnşu оrqаnlаrın funksiyаsının pоzulmаsı</w:t>
      </w:r>
    </w:p>
    <w:p>
      <w:r>
        <w:t>c) Аybаşı funksiyаsının оpsоmеnоrеyа tipində pоzulmаsı</w:t>
      </w:r>
    </w:p>
    <w:p>
      <w:r>
        <w:t>d) Klinik əlаmətlərin оlmаmаsı</w:t>
      </w:r>
    </w:p>
    <w:p>
      <w:r>
        <w:t>e) Аybаşı funksiyаsının hipеrpоlimеnоrеyа tipində pоzulmаsı [[CORRECT]]</w:t>
      </w:r>
    </w:p>
    <w:p/>
    <w:p>
      <w:r>
        <w:t>831. Miоmаtоz düyünün nеkrоzu hаnsı dövrdə dаhа çох rаst gəlinir?</w:t>
      </w:r>
    </w:p>
    <w:p>
      <w:r>
        <w:t>a) Аybаşıdаn sоnrаkı dövr</w:t>
      </w:r>
    </w:p>
    <w:p>
      <w:r>
        <w:t>b) Premenopauzal dövrdə</w:t>
      </w:r>
    </w:p>
    <w:p>
      <w:r>
        <w:t>c) Aybаşıyа 3 - 5 gün qаlmış</w:t>
      </w:r>
    </w:p>
    <w:p>
      <w:r>
        <w:t>d) Tsiklin ortasında</w:t>
      </w:r>
    </w:p>
    <w:p>
      <w:r>
        <w:t>e) Hаmiləlik zаmаnı, dоğuşdаn və abоrtdаn sоnrаkı dövr [[CORRECT]]</w:t>
      </w:r>
    </w:p>
    <w:p/>
    <w:p>
      <w:r>
        <w:t>832. Uşаqlıq miоmаsında hipеrpоlimеnоreyа nə ilə əlаqədаrdır?</w:t>
      </w:r>
    </w:p>
    <w:p>
      <w:r>
        <w:t>a) Еndоmеtriumun rеgеnеrаsiyа qаbiliyyətinin аrtması</w:t>
      </w:r>
    </w:p>
    <w:p>
      <w:r>
        <w:t>b) Göstərilənlərin hаmısı</w:t>
      </w:r>
    </w:p>
    <w:p>
      <w:r>
        <w:t>c) Miоmаtоz düyün hesabına mеnstruаsiyаyа uğrаyаn səthin böyük оlmаsı [[CORRECT]]</w:t>
      </w:r>
    </w:p>
    <w:p>
      <w:r>
        <w:t>d) Еndоmеtriumda hipеrplаstik prоsеslərin əmələ gəlməsi</w:t>
      </w:r>
    </w:p>
    <w:p>
      <w:r>
        <w:t>e) Еndоmеtriumda iltihаbi və nеkrоtik prоsеslərin оlmаsı</w:t>
      </w:r>
    </w:p>
    <w:p/>
    <w:p>
      <w:r>
        <w:t>833. Endometriumun atipik hiperplaziyası morfoloji olaraq göstəricilərin hansı ilə daha yaxındır?</w:t>
      </w:r>
    </w:p>
    <w:p>
      <w:r>
        <w:t>a) Metroendometritlə</w:t>
      </w:r>
    </w:p>
    <w:p>
      <w:r>
        <w:t>b) Kistoz - vəzili hiperplaziya ilə</w:t>
      </w:r>
    </w:p>
    <w:p>
      <w:r>
        <w:t>c) Endometriumun polipi ilə</w:t>
      </w:r>
    </w:p>
    <w:p>
      <w:r>
        <w:t>d) Yüksəkdifferensasiya olunmuş xərçənglə [[CORRECT]]</w:t>
      </w:r>
    </w:p>
    <w:p>
      <w:r>
        <w:t>e) Endometriozla</w:t>
      </w:r>
    </w:p>
    <w:p/>
    <w:p>
      <w:r>
        <w:t>834. Endometriumun vəzili-kistoz və atipik hiperplaziya formalarının bilavasitə inkişaf səbəbi hansıdır?</w:t>
      </w:r>
    </w:p>
    <w:p>
      <w:r>
        <w:t>a) Hiperlipidemiya</w:t>
      </w:r>
    </w:p>
    <w:p>
      <w:r>
        <w:t>b) Prolaktinin endometriuma təsiri</w:t>
      </w:r>
    </w:p>
    <w:p>
      <w:r>
        <w:t>c) Tsiklin II faza çatmamazlığı</w:t>
      </w:r>
    </w:p>
    <w:p>
      <w:r>
        <w:t>d) Hiperxolesterinemiya</w:t>
      </w:r>
    </w:p>
    <w:p>
      <w:r>
        <w:t>e) Davamlı anovulyasiya və daimi estrogen stimulyasiyası [[CORRECT]]</w:t>
      </w:r>
    </w:p>
    <w:p/>
    <w:p>
      <w:r>
        <w:t>835. Endometriumun atipik hiperplaziyasının morfoloji mənzərəsinə hansı aid deyil?</w:t>
      </w:r>
    </w:p>
    <w:p>
      <w:r>
        <w:t>a) Stroma və vəzi komponentlərinin münasibətinin pozulması</w:t>
      </w:r>
    </w:p>
    <w:p>
      <w:r>
        <w:t>b) Hüceyrə polimorfizmi</w:t>
      </w:r>
    </w:p>
    <w:p>
      <w:r>
        <w:t>c) Əyri, girintili - çıxıntılı vəzilərin miqdarının artması</w:t>
      </w:r>
    </w:p>
    <w:p>
      <w:r>
        <w:t>d) Mitozun əhəmiyyətli dərəcədə çoxluğu</w:t>
      </w:r>
    </w:p>
    <w:p>
      <w:r>
        <w:t>e) Stromanın ödemi [[CORRECT]]</w:t>
      </w:r>
    </w:p>
    <w:p/>
    <w:p>
      <w:r>
        <w:t>836. Mioma hansı klinik vəziyyətlə müşayiət olunmur?</w:t>
      </w:r>
    </w:p>
    <w:p>
      <w:r>
        <w:t>a) Anemiya</w:t>
      </w:r>
    </w:p>
    <w:p>
      <w:r>
        <w:t>b) Sidik ifrazının tezləşməsi</w:t>
      </w:r>
    </w:p>
    <w:p>
      <w:r>
        <w:t>c) Pielonefrit</w:t>
      </w:r>
    </w:p>
    <w:p>
      <w:r>
        <w:t>d) Dismenoreya</w:t>
      </w:r>
    </w:p>
    <w:p>
      <w:r>
        <w:t>e) Amenoreya [[CORRECT]]</w:t>
      </w:r>
    </w:p>
    <w:p/>
    <w:p>
      <w:r>
        <w:t>837. Хаrici gеnitаl еndоmеtriоzun хаrаktеr simptоmlаrına nə aid deyil?</w:t>
      </w:r>
    </w:p>
    <w:p>
      <w:r>
        <w:t>a) Subfеbril tеmpеrаtur [[CORRECT]]</w:t>
      </w:r>
    </w:p>
    <w:p>
      <w:r>
        <w:t>b) Aybаşı zаmаnı çаnаq аğrılаrı</w:t>
      </w:r>
    </w:p>
    <w:p>
      <w:r>
        <w:t>c) Dispаrеuniyа</w:t>
      </w:r>
    </w:p>
    <w:p>
      <w:r>
        <w:t>d) Аybаşı аrаsı çаnаq аğrılаrı</w:t>
      </w:r>
    </w:p>
    <w:p>
      <w:r>
        <w:t>e) Sоnsuzluq</w:t>
      </w:r>
    </w:p>
    <w:p/>
    <w:p>
      <w:r>
        <w:t>838. Dахili еndоmеtriоzun ultrasəs müayinəsi kritеriləri hаnsıdır?</w:t>
      </w:r>
    </w:p>
    <w:p>
      <w:r>
        <w:t>a) Miоmеtriyаnın qеyri - bərаbər «аrı pətəyi» şəkilli оlmаsı [[CORRECT]]</w:t>
      </w:r>
    </w:p>
    <w:p>
      <w:r>
        <w:t>b) Miоmеtriyа divаrının bərаbər qаlınlаşmаsı</w:t>
      </w:r>
    </w:p>
    <w:p>
      <w:r>
        <w:t>c) Miоmеtriyаdа kаpsullu, kənаrlаrı dəqiq оlmаyаn törəmənin оlmаsı.</w:t>
      </w:r>
    </w:p>
    <w:p>
      <w:r>
        <w:t>d) Miоmеtriyаdа kаpsullu düyünlü törəmənin оlmаsı</w:t>
      </w:r>
    </w:p>
    <w:p>
      <w:r>
        <w:t>e) Uşаqlıq cisminin uzunsov fоrmаsı, uşаqlığın ön - аrха ölçüsünün kiçilməsi</w:t>
      </w:r>
    </w:p>
    <w:p/>
    <w:p>
      <w:r>
        <w:t>839. Dахili еndоmеtriоzun diаqnоzundа ən infоrmаtiv üsul hаnsıdır?</w:t>
      </w:r>
    </w:p>
    <w:p>
      <w:r>
        <w:t>a) Lаpаrоskоpiyа</w:t>
      </w:r>
    </w:p>
    <w:p>
      <w:r>
        <w:t>b) Rentgen</w:t>
      </w:r>
    </w:p>
    <w:p>
      <w:r>
        <w:t>c) Histеrоskоpiyа [[CORRECT]]</w:t>
      </w:r>
    </w:p>
    <w:p>
      <w:r>
        <w:t>d) Nüvə - maqnit rezonans</w:t>
      </w:r>
    </w:p>
    <w:p>
      <w:r>
        <w:t>e) Еndоskоpiyа</w:t>
      </w:r>
    </w:p>
    <w:p/>
    <w:p>
      <w:r>
        <w:t>840. Хаrici endоmеtriоzun diаqnоzundа dаhа infоrmаsiyаlı üsul hаnsıdır?</w:t>
      </w:r>
    </w:p>
    <w:p>
      <w:r>
        <w:t>a) Ultrasəs müayinəsi</w:t>
      </w:r>
    </w:p>
    <w:p>
      <w:r>
        <w:t>b) Histеrоskоpiyа</w:t>
      </w:r>
    </w:p>
    <w:p>
      <w:r>
        <w:t>c) Histеrоsаlpinqоqrаfiyа</w:t>
      </w:r>
    </w:p>
    <w:p>
      <w:r>
        <w:t>d) Еndоskоpiyа</w:t>
      </w:r>
    </w:p>
    <w:p>
      <w:r>
        <w:t>e) Lаpаrоskоpiyа [[CORRECT]]</w:t>
      </w:r>
    </w:p>
    <w:p/>
    <w:p>
      <w:r>
        <w:t>841. Rеtrоsеrvikаl еndоmеtriоzun diаqnоstikаsındа istifаdə оlunаn əlаvə müаyinə mеtоdu hаnsıdır?</w:t>
      </w:r>
    </w:p>
    <w:p>
      <w:r>
        <w:t>a) Qаrın bоşluğu оrqаnlаrının ümumi rеntgеnoqrаfiyаsı</w:t>
      </w:r>
    </w:p>
    <w:p>
      <w:r>
        <w:t>b) Rеktоrоmаnоskоpiyа [[CORRECT]]</w:t>
      </w:r>
    </w:p>
    <w:p>
      <w:r>
        <w:t>c) Komyuter tomoqramma</w:t>
      </w:r>
    </w:p>
    <w:p>
      <w:r>
        <w:t>d) Nüvə - maqnit rezonansı</w:t>
      </w:r>
    </w:p>
    <w:p>
      <w:r>
        <w:t>e) Bütün müаlicə fоrmаlаrındаn istifаdə оlunmаlıdır.</w:t>
      </w:r>
    </w:p>
    <w:p/>
    <w:p>
      <w:r>
        <w:t>842. Uşaqlıq boynu endometriozunun əmələ gəlməsinin qarşısını almaq üçün diatermokoaqulyasiya nə zaman aparılmalıdır?</w:t>
      </w:r>
    </w:p>
    <w:p>
      <w:r>
        <w:t>a) Aybaşıya 3 - 4 gün qalmış</w:t>
      </w:r>
    </w:p>
    <w:p>
      <w:r>
        <w:t>b) Aybaşıdan 1 - 2 gün sonra [[CORRECT]]</w:t>
      </w:r>
    </w:p>
    <w:p>
      <w:r>
        <w:t>c) Müddətin əhəmiyyəti yoxdur</w:t>
      </w:r>
    </w:p>
    <w:p>
      <w:r>
        <w:t>d) Aybaşı tsiklinin ortasında</w:t>
      </w:r>
    </w:p>
    <w:p>
      <w:r>
        <w:t>e) Aybaşı zamanı</w:t>
      </w:r>
    </w:p>
    <w:p/>
    <w:p>
      <w:r>
        <w:t>843. Uşaqlığın submukoz miomasının diaqnostikasında hansı üsul daha dəqiqdir?</w:t>
      </w:r>
    </w:p>
    <w:p>
      <w:r>
        <w:t>a) uşaqlığın boşluğunun zondlanması</w:t>
      </w:r>
    </w:p>
    <w:p>
      <w:r>
        <w:t>b) diaqnostik qaşınma</w:t>
      </w:r>
    </w:p>
    <w:p>
      <w:r>
        <w:t>c) histeroskopiya [[CORRECT]]</w:t>
      </w:r>
    </w:p>
    <w:p>
      <w:r>
        <w:t>d) sitoloji üsul</w:t>
      </w:r>
    </w:p>
    <w:p>
      <w:r>
        <w:t>e) laparoskopiya</w:t>
      </w:r>
    </w:p>
    <w:p/>
    <w:p>
      <w:r>
        <w:t>844. Uşaqlığın miomasının hansı növü olduqda xəstələrdə tez - tez tutmaşəkilli ağrılar müşahidə olunur?</w:t>
      </w:r>
    </w:p>
    <w:p>
      <w:r>
        <w:t>a) mioma endometriozla müştərək olan</w:t>
      </w:r>
    </w:p>
    <w:p>
      <w:r>
        <w:t>b) əsası enli olan subseroz düyünlü</w:t>
      </w:r>
    </w:p>
    <w:p>
      <w:r>
        <w:t>c) uşaqlıq yoluna doğulan submukoz düyünlü [[CORRECT]]</w:t>
      </w:r>
    </w:p>
    <w:p>
      <w:r>
        <w:t>d) ayaqcıq üzərində subseroz düyünlü</w:t>
      </w:r>
    </w:p>
    <w:p>
      <w:r>
        <w:t>e) interstisial düyünün nekrozunda</w:t>
      </w:r>
    </w:p>
    <w:p/>
    <w:p>
      <w:r>
        <w:t>845. Uşaqlığın miomasının klinik şəkli üçün hansı xarakterik deyil?</w:t>
      </w:r>
    </w:p>
    <w:p>
      <w:r>
        <w:t>a) şişin böyük ölçüləri</w:t>
      </w:r>
    </w:p>
    <w:p>
      <w:r>
        <w:t>b) şişin yumşalması</w:t>
      </w:r>
    </w:p>
    <w:p>
      <w:r>
        <w:t>c) sürətli böyümə</w:t>
      </w:r>
    </w:p>
    <w:p>
      <w:r>
        <w:t>d) menorragiya</w:t>
      </w:r>
    </w:p>
    <w:p>
      <w:r>
        <w:t>e) kontakt qanaxmalar [[CORRECT]]</w:t>
      </w:r>
    </w:p>
    <w:p/>
    <w:p>
      <w:r>
        <w:t>846. Uşaqlığın miomasında hansı simptom müşahidə olunmur:</w:t>
      </w:r>
    </w:p>
    <w:p>
      <w:r>
        <w:t>a) qarın nahiyəsində ağrılar</w:t>
      </w:r>
    </w:p>
    <w:p>
      <w:r>
        <w:t>b) tez - tez ağrılı sidik ifrazı</w:t>
      </w:r>
    </w:p>
    <w:p>
      <w:r>
        <w:t>c) uşaqlıq qanaxması</w:t>
      </w:r>
    </w:p>
    <w:p>
      <w:r>
        <w:t>d) defekasiya aktının pozulması</w:t>
      </w:r>
    </w:p>
    <w:p>
      <w:r>
        <w:t>e) amenoreya [[CORRECT]]</w:t>
      </w:r>
    </w:p>
    <w:p/>
    <w:p>
      <w:r>
        <w:t>847. Miomatoz düyünlərin lokalizasiyasının ən çox rast gəlinən yeri:</w:t>
      </w:r>
    </w:p>
    <w:p>
      <w:r>
        <w:t>a) peritonda</w:t>
      </w:r>
    </w:p>
    <w:p>
      <w:r>
        <w:t>b) uşaqlığın cismində və dibində [[CORRECT]]</w:t>
      </w:r>
    </w:p>
    <w:p>
      <w:r>
        <w:t>c) uşaqlıq boynunda</w:t>
      </w:r>
    </w:p>
    <w:p>
      <w:r>
        <w:t>d) uşaqlığın boğaz nahiyəsində</w:t>
      </w:r>
    </w:p>
    <w:p>
      <w:r>
        <w:t>e) bağlararası</w:t>
      </w:r>
    </w:p>
    <w:p/>
    <w:p>
      <w:r>
        <w:t>848. Endometrioz hansı yaş dövründə daha çox rast gəlinir?</w:t>
      </w:r>
    </w:p>
    <w:p>
      <w:r>
        <w:t>a) 40 - 50 yaş</w:t>
      </w:r>
    </w:p>
    <w:p>
      <w:r>
        <w:t>b) 45 - 55 yaş</w:t>
      </w:r>
    </w:p>
    <w:p>
      <w:r>
        <w:t>c) 16 - 20 yaş</w:t>
      </w:r>
    </w:p>
    <w:p>
      <w:r>
        <w:t>d) 25 - 40 yaş [[CORRECT]]</w:t>
      </w:r>
    </w:p>
    <w:p>
      <w:r>
        <w:t>e) 21 - 30 yaş</w:t>
      </w:r>
    </w:p>
    <w:p/>
    <w:p>
      <w:r>
        <w:t>849. Uşaqlığın miomasının ağırlaşması deyil:</w:t>
      </w:r>
    </w:p>
    <w:p>
      <w:r>
        <w:t>a) qara ciyərin funksiyasının pozulması [[CORRECT]]</w:t>
      </w:r>
    </w:p>
    <w:p>
      <w:r>
        <w:t>b) miomatoz düyünün ayaqcığının burulması</w:t>
      </w:r>
    </w:p>
    <w:p>
      <w:r>
        <w:t>c) miomatoz düyünün maliqnizasiyası</w:t>
      </w:r>
    </w:p>
    <w:p>
      <w:r>
        <w:t>d) miomatoz düyünün trofikasının pozulması</w:t>
      </w:r>
    </w:p>
    <w:p>
      <w:r>
        <w:t>e) qonşu orqanların funksiyasının pozulması</w:t>
      </w:r>
    </w:p>
    <w:p/>
    <w:p>
      <w:r>
        <w:t>850. Submukoz miomanın adekvat müalicəsi:</w:t>
      </w:r>
    </w:p>
    <w:p>
      <w:r>
        <w:t>a) şüa terapiyası</w:t>
      </w:r>
    </w:p>
    <w:p>
      <w:r>
        <w:t>b) fizioterapiya</w:t>
      </w:r>
    </w:p>
    <w:p>
      <w:r>
        <w:t>c) fitoterapiya</w:t>
      </w:r>
    </w:p>
    <w:p>
      <w:r>
        <w:t>d) hormonoterapiya</w:t>
      </w:r>
    </w:p>
    <w:p>
      <w:r>
        <w:t>e) cərrahi üsul [[CORRECT]]</w:t>
      </w:r>
    </w:p>
    <w:p/>
    <w:p>
      <w:r>
        <w:t>851. Yumurtalığın ölçüsü 5 sm-dən böyük olan endometrioid kistasının müalicəsində hansı üsul tətbiq olunur?</w:t>
      </w:r>
    </w:p>
    <w:p>
      <w:r>
        <w:t>a) hormonoterapiya</w:t>
      </w:r>
    </w:p>
    <w:p>
      <w:r>
        <w:t>b) kimyəvi terapiya</w:t>
      </w:r>
    </w:p>
    <w:p>
      <w:r>
        <w:t>c) cərrahi [[CORRECT]]</w:t>
      </w:r>
    </w:p>
    <w:p>
      <w:r>
        <w:t>d) rentgenoterapiya</w:t>
      </w:r>
    </w:p>
    <w:p>
      <w:r>
        <w:t>e) müşahidə</w:t>
      </w:r>
    </w:p>
    <w:p/>
    <w:p>
      <w:r>
        <w:t>852. Uşaqlığın mioması çevrilə bilər:</w:t>
      </w:r>
    </w:p>
    <w:p>
      <w:r>
        <w:t>a) adenokarsinomaya</w:t>
      </w:r>
    </w:p>
    <w:p>
      <w:r>
        <w:t>b) xorionkarsinomaya</w:t>
      </w:r>
    </w:p>
    <w:p>
      <w:r>
        <w:t>c) lipomaya</w:t>
      </w:r>
    </w:p>
    <w:p>
      <w:r>
        <w:t>d) kistomaya</w:t>
      </w:r>
    </w:p>
    <w:p>
      <w:r>
        <w:t>e) sarkomaya [[CORRECT]]</w:t>
      </w:r>
    </w:p>
    <w:p/>
    <w:p>
      <w:r>
        <w:t>853. Endometriumun fon xəstəliklərinə aid olunur:</w:t>
      </w:r>
    </w:p>
    <w:p>
      <w:r>
        <w:t>a) adenomioz</w:t>
      </w:r>
    </w:p>
    <w:p>
      <w:r>
        <w:t>b) adenomatoz</w:t>
      </w:r>
    </w:p>
    <w:p>
      <w:r>
        <w:t>c) endometriumun vəzi - fibroz polipi [[CORRECT]]</w:t>
      </w:r>
    </w:p>
    <w:p>
      <w:r>
        <w:t>d) endometriumun adenomatoz polipi</w:t>
      </w:r>
    </w:p>
    <w:p>
      <w:r>
        <w:t>e) endometrioz</w:t>
      </w:r>
    </w:p>
    <w:p/>
    <w:p>
      <w:r>
        <w:t>854. Endometriumun xərçəngönü xəstəliklərinə aiddir:</w:t>
      </w:r>
    </w:p>
    <w:p>
      <w:r>
        <w:t>a) vəzi - kistoz hiperplaziya</w:t>
      </w:r>
    </w:p>
    <w:p>
      <w:r>
        <w:t>b) vəzili hiperplaziya</w:t>
      </w:r>
    </w:p>
    <w:p>
      <w:r>
        <w:t>c) adenomioz</w:t>
      </w:r>
    </w:p>
    <w:p>
      <w:r>
        <w:t>d) endometrit</w:t>
      </w:r>
    </w:p>
    <w:p>
      <w:r>
        <w:t>e) atipik hiperplaziya [[CORRECT]]</w:t>
      </w:r>
    </w:p>
    <w:p/>
    <w:p>
      <w:r>
        <w:t>855. Endometriumun xərçəngönü xəstəliklərinə aid deyil:</w:t>
      </w:r>
    </w:p>
    <w:p>
      <w:r>
        <w:t>a) adenomatoz</w:t>
      </w:r>
    </w:p>
    <w:p>
      <w:r>
        <w:t>b) neyro - mübadilə - endokrin pozuntuları olan qadınlarda vəzili - kistoz hiperplaziya</w:t>
      </w:r>
    </w:p>
    <w:p>
      <w:r>
        <w:t>c) adenomatoz poliplər</w:t>
      </w:r>
    </w:p>
    <w:p>
      <w:r>
        <w:t>d) adekvat müalicə şəraitində endometriumun residivli vəzi - kistoz hiperplaziyası</w:t>
      </w:r>
    </w:p>
    <w:p>
      <w:r>
        <w:t>e) endometriumun sadə vəzi - kistoz hiperplaziyası [[CORRECT]]</w:t>
      </w:r>
    </w:p>
    <w:p/>
    <w:p>
      <w:r>
        <w:t>856. Endometriumun hiperplaziyasının səbəbi:</w:t>
      </w:r>
    </w:p>
    <w:p>
      <w:r>
        <w:t>a) qısamüddətli hipoestrogeniya</w:t>
      </w:r>
    </w:p>
    <w:p>
      <w:r>
        <w:t>b) hiperprolaktinemiya</w:t>
      </w:r>
    </w:p>
    <w:p>
      <w:r>
        <w:t>c) uzunmüddətli hiperestrogeniya [[CORRECT]]</w:t>
      </w:r>
    </w:p>
    <w:p>
      <w:r>
        <w:t>d) qısamüddətli hiperestrogeniya</w:t>
      </w:r>
    </w:p>
    <w:p>
      <w:r>
        <w:t>e) uzunmüddətli hiperandrogeniya</w:t>
      </w:r>
    </w:p>
    <w:p/>
    <w:p>
      <w:r>
        <w:t>857. Genital daxili endometriozda zədələnir:</w:t>
      </w:r>
    </w:p>
    <w:p>
      <w:r>
        <w:t>a) rekto - vaginal arakəsmə</w:t>
      </w:r>
    </w:p>
    <w:p>
      <w:r>
        <w:t>b) uşaqlıq boruları</w:t>
      </w:r>
    </w:p>
    <w:p>
      <w:r>
        <w:t>c) uşaqlıq [[CORRECT]]</w:t>
      </w:r>
    </w:p>
    <w:p>
      <w:r>
        <w:t>d) uşaqlıq yolu</w:t>
      </w:r>
    </w:p>
    <w:p>
      <w:r>
        <w:t>e) yumurtalıqlar</w:t>
      </w:r>
    </w:p>
    <w:p/>
    <w:p>
      <w:r>
        <w:t>858. Genital endometrioz hansı xəstəliklə ən çox müştərək rast gəlinir?</w:t>
      </w:r>
    </w:p>
    <w:p>
      <w:r>
        <w:t>a) uşaqlığın mioması ilə [[CORRECT]]</w:t>
      </w:r>
    </w:p>
    <w:p>
      <w:r>
        <w:t>b) yumurtalığın kisti ilə</w:t>
      </w:r>
    </w:p>
    <w:p>
      <w:r>
        <w:t>c) xroniki adneksit ilə</w:t>
      </w:r>
    </w:p>
    <w:p>
      <w:r>
        <w:t>d) adenokarsinoma ilə</w:t>
      </w:r>
    </w:p>
    <w:p>
      <w:r>
        <w:t>e) uşaqlığın inkişaf qüsuru ilə</w:t>
      </w:r>
    </w:p>
    <w:p/>
    <w:p>
      <w:r>
        <w:t>859. Uşaqlığın miomasında əsas nəzərəçarpan kliniki simptom:</w:t>
      </w:r>
    </w:p>
    <w:p>
      <w:r>
        <w:t>a) qusma</w:t>
      </w:r>
    </w:p>
    <w:p>
      <w:r>
        <w:t>b) ağımtıl ifrazat (leykoreya)</w:t>
      </w:r>
    </w:p>
    <w:p>
      <w:r>
        <w:t>c) infoksikasiya</w:t>
      </w:r>
    </w:p>
    <w:p>
      <w:r>
        <w:t>d) assit</w:t>
      </w:r>
    </w:p>
    <w:p>
      <w:r>
        <w:t>e) menorragiya [[CORRECT]]</w:t>
      </w:r>
    </w:p>
    <w:p/>
    <w:p>
      <w:r>
        <w:t>860. Xarici genital endometrioza aid deyil:</w:t>
      </w:r>
    </w:p>
    <w:p>
      <w:r>
        <w:t>a) Yumurtalıqların</w:t>
      </w:r>
    </w:p>
    <w:p>
      <w:r>
        <w:t>b) Uşaqlıqarxası sahənin</w:t>
      </w:r>
    </w:p>
    <w:p>
      <w:r>
        <w:t>c) Uşaqlığın cisminin [[CORRECT]]</w:t>
      </w:r>
    </w:p>
    <w:p>
      <w:r>
        <w:t>d) Uşaqlıq boynunun</w:t>
      </w:r>
    </w:p>
    <w:p>
      <w:r>
        <w:t>e) Uşaqlıq borularının istmik hissəsinin</w:t>
      </w:r>
    </w:p>
    <w:p/>
    <w:p>
      <w:r>
        <w:t>861. Süd vəzisi xərşəngi zamanı proqnostik faktorlardan hansı əhəmiyyətsizdir?</w:t>
      </w:r>
    </w:p>
    <w:p>
      <w:r>
        <w:t>a) S - faza mitozda şiş hüceyrələrinin miqdarı</w:t>
      </w:r>
    </w:p>
    <w:p>
      <w:r>
        <w:t>b) Pre - və ya postmenopauza [[CORRECT]]</w:t>
      </w:r>
    </w:p>
    <w:p>
      <w:r>
        <w:t>c) Estrogenə həssas reseptorların vəziyyəti</w:t>
      </w:r>
    </w:p>
    <w:p>
      <w:r>
        <w:t>d) Qoltuqaltı limfa düyünlərində metastaz</w:t>
      </w:r>
    </w:p>
    <w:p>
      <w:r>
        <w:t>e) Birincili şişin ölçüsü</w:t>
      </w:r>
    </w:p>
    <w:p/>
    <w:p>
      <w:r>
        <w:t>862. Qadınlarda mammoloji skrininq üsullarından ən vacibi hansıdır?</w:t>
      </w:r>
    </w:p>
    <w:p>
      <w:r>
        <w:t>a) Süd vəzilərin manual müayinəsi [[CORRECT]]</w:t>
      </w:r>
    </w:p>
    <w:p>
      <w:r>
        <w:t>b) Sonoqrafik müayinələr</w:t>
      </w:r>
    </w:p>
    <w:p>
      <w:r>
        <w:t>c) Hormonların müayinəsi</w:t>
      </w:r>
    </w:p>
    <w:p>
      <w:r>
        <w:t>d) Mamoqrafik müayinələr</w:t>
      </w:r>
    </w:p>
    <w:p>
      <w:r>
        <w:t>e) Diaqnostok punksiya sonraki sitoloji müayinə ilə</w:t>
      </w:r>
    </w:p>
    <w:p/>
    <w:p>
      <w:r>
        <w:t>863. Süd vəzilərinin böyüməsi və laktasiyanın tənzimlənməsi aşağıdakı hormonun təsiri altında baş verir:</w:t>
      </w:r>
    </w:p>
    <w:p>
      <w:r>
        <w:t>a) STH</w:t>
      </w:r>
    </w:p>
    <w:p>
      <w:r>
        <w:t>b) FSH</w:t>
      </w:r>
    </w:p>
    <w:p>
      <w:r>
        <w:t>c) LH</w:t>
      </w:r>
    </w:p>
    <w:p>
      <w:r>
        <w:t>d) prolaktin [[CORRECT]]</w:t>
      </w:r>
    </w:p>
    <w:p>
      <w:r>
        <w:t>e) AKTH</w:t>
      </w:r>
    </w:p>
    <w:p/>
    <w:p>
      <w:r>
        <w:t>864. Süd vəzisindən gələn patoloji ifrazatın səbəbi deyil:</w:t>
      </w:r>
    </w:p>
    <w:p>
      <w:r>
        <w:t>a) Fenotiazin törəmələrinin uzun müddətli istifadəsi</w:t>
      </w:r>
    </w:p>
    <w:p>
      <w:r>
        <w:t>b) Adrenogenital sindrom [[CORRECT]]</w:t>
      </w:r>
    </w:p>
    <w:p>
      <w:r>
        <w:t>c) Süd vəzisinin axacaqdaxili papilloması</w:t>
      </w:r>
    </w:p>
    <w:p>
      <w:r>
        <w:t>d) Hipotezin mikroadenoması</w:t>
      </w:r>
    </w:p>
    <w:p>
      <w:r>
        <w:t>e) Hipotireoz</w:t>
      </w:r>
    </w:p>
    <w:p/>
    <w:p>
      <w:r>
        <w:t>865. İtsenko-Kuşinq xəstəliyinin hamiləlik olmayan hallarda əsas simptomlarına göstərilən cavablardan hansı aid deyil?</w:t>
      </w:r>
    </w:p>
    <w:p>
      <w:r>
        <w:t>a) Bədənin müxtəlif nahiyələrində furunkulların olması</w:t>
      </w:r>
    </w:p>
    <w:p>
      <w:r>
        <w:t>b) Arterial hipotoniya [[CORRECT]]</w:t>
      </w:r>
    </w:p>
    <w:p>
      <w:r>
        <w:t>c) Hipertoniya</w:t>
      </w:r>
    </w:p>
    <w:p>
      <w:r>
        <w:t>d) Hipertrixoz</w:t>
      </w:r>
    </w:p>
    <w:p>
      <w:r>
        <w:t>e) Qarın divarlarında zolaqlar</w:t>
      </w:r>
    </w:p>
    <w:p/>
    <w:p>
      <w:r>
        <w:t>866. Disfunksional uşaqlıq qanaxmalarının başvermə səbəbləri hansılardır?</w:t>
      </w:r>
    </w:p>
    <w:p>
      <w:r>
        <w:t>a) Qırmızı qurdeşənəyi xəstəliyi</w:t>
      </w:r>
    </w:p>
    <w:p>
      <w:r>
        <w:t>b) Villebrand xəstəliyi</w:t>
      </w:r>
    </w:p>
    <w:p>
      <w:r>
        <w:t>c) Kolpit</w:t>
      </w:r>
    </w:p>
    <w:p>
      <w:r>
        <w:t>d) Anovulyasiya [[CORRECT]]</w:t>
      </w:r>
    </w:p>
    <w:p>
      <w:r>
        <w:t>e) Servisit</w:t>
      </w:r>
    </w:p>
    <w:p/>
    <w:p>
      <w:r>
        <w:t>867. Anovulyator aybaşı sikli üçün hansı əlamət xarakterikdir?</w:t>
      </w:r>
    </w:p>
    <w:p>
      <w:r>
        <w:t>a) Dominant follikulun partlaması</w:t>
      </w:r>
    </w:p>
    <w:p>
      <w:r>
        <w:t>b) Tsiklin II fazasında hestogenlərin üstünlüyü</w:t>
      </w:r>
    </w:p>
    <w:p>
      <w:r>
        <w:t>c) Follikulun uzun müddətli persistensiyası [[CORRECT]]</w:t>
      </w:r>
    </w:p>
    <w:p>
      <w:r>
        <w:t>d) Tsiklin I fazasında hestogenlərin üstünlüyü</w:t>
      </w:r>
    </w:p>
    <w:p>
      <w:r>
        <w:t>e) Orqanizmdə tsiklik dəyişikliklər</w:t>
      </w:r>
    </w:p>
    <w:p/>
    <w:p>
      <w:r>
        <w:t>868. İtsenko–Kuşinq xəstəliyi zamanı amenoreya olan xəstələrdə adenohipofizin hansı hormonlarının hiperproduksiyası yaranır?</w:t>
      </w:r>
    </w:p>
    <w:p>
      <w:r>
        <w:t>a) Adrenokortikotrop [[CORRECT]]</w:t>
      </w:r>
    </w:p>
    <w:p>
      <w:r>
        <w:t>b) Tireotrop</w:t>
      </w:r>
    </w:p>
    <w:p>
      <w:r>
        <w:t>c) Somatotrop</w:t>
      </w:r>
    </w:p>
    <w:p>
      <w:r>
        <w:t>d) Follikul stimulyasiya edici hormon</w:t>
      </w:r>
    </w:p>
    <w:p>
      <w:r>
        <w:t>e) Lüteinləşdirici hormon</w:t>
      </w:r>
    </w:p>
    <w:p/>
    <w:p>
      <w:r>
        <w:t>869. Göstərilən patologiyalardan hansı hermafroditizmlə müşayiət olunur?</w:t>
      </w:r>
    </w:p>
    <w:p>
      <w:r>
        <w:t>a) Androgenlərə qarşı həssaslığın olmaması sindromu</w:t>
      </w:r>
    </w:p>
    <w:p>
      <w:r>
        <w:t>b) Qonadların qarışıq diskeneziyası</w:t>
      </w:r>
    </w:p>
    <w:p>
      <w:r>
        <w:t>c) Svayer sindromu</w:t>
      </w:r>
    </w:p>
    <w:p>
      <w:r>
        <w:t>d) X - xromosomlarının struktur pozğunluqları</w:t>
      </w:r>
    </w:p>
    <w:p>
      <w:r>
        <w:t>e) Qonadların xalis diskeneziyası [[CORRECT]]</w:t>
      </w:r>
    </w:p>
    <w:p/>
    <w:p>
      <w:r>
        <w:t>870. Progestinlər üçün hansı xüsusiyyət xarakterik deyil?</w:t>
      </w:r>
    </w:p>
    <w:p>
      <w:r>
        <w:t>a) Endometriumun hiperplaziyası zamanı müsbət effekt</w:t>
      </w:r>
    </w:p>
    <w:p>
      <w:r>
        <w:t>b) Hüceyrələrdə estrogenə həssas reseptorların artması [[CORRECT]]</w:t>
      </w:r>
    </w:p>
    <w:p>
      <w:r>
        <w:t>c) Estogenlərin hüceyrələrə təsirinin zəifləməsi</w:t>
      </w:r>
    </w:p>
    <w:p>
      <w:r>
        <w:t>d) Endometriumun orqanizasiyası və möhkəmlənməsi</w:t>
      </w:r>
    </w:p>
    <w:p>
      <w:r>
        <w:t>e) Antimitotik aktivliyin təmini</w:t>
      </w:r>
    </w:p>
    <w:p/>
    <w:p>
      <w:r>
        <w:t>871. Gənc qadında qeyri-müntəzəm aybaşı tsikli ilə müşayiət olunan hirsutizmin müalicəsində hansı üsul daha effektivdir?</w:t>
      </w:r>
    </w:p>
    <w:p>
      <w:r>
        <w:t>a) Kombinə olunmuş oral kontraseptivlər [[CORRECT]]</w:t>
      </w:r>
    </w:p>
    <w:p>
      <w:r>
        <w:t>b) Tüklərin rəngsizləşdirilməsi</w:t>
      </w:r>
    </w:p>
    <w:p>
      <w:r>
        <w:t>c) Elektrolizis</w:t>
      </w:r>
    </w:p>
    <w:p>
      <w:r>
        <w:t>d) Kimyəvi epilyasiya</w:t>
      </w:r>
    </w:p>
    <w:p>
      <w:r>
        <w:t>e) Lazer epilyasiyası</w:t>
      </w:r>
    </w:p>
    <w:p/>
    <w:p>
      <w:r>
        <w:t>872. Cinsi hormonbirləşdirici qlobulinlərin səviyyəsinin aşağı düşməsi hansı patologiya zamanı rast gəlinmir?</w:t>
      </w:r>
    </w:p>
    <w:p>
      <w:r>
        <w:t>a) Androgenlərin həddən çox ifrazı</w:t>
      </w:r>
    </w:p>
    <w:p>
      <w:r>
        <w:t>b) Hipertireoz [[CORRECT]]</w:t>
      </w:r>
    </w:p>
    <w:p>
      <w:r>
        <w:t>c) Kortikosteroid müalicə</w:t>
      </w:r>
    </w:p>
    <w:p>
      <w:r>
        <w:t>d) Akromeqaliya</w:t>
      </w:r>
    </w:p>
    <w:p>
      <w:r>
        <w:t>e) Piylənmə</w:t>
      </w:r>
    </w:p>
    <w:p/>
    <w:p>
      <w:r>
        <w:t>873. Progesteronun təsir xüsusiyyətlərinə göstərilən cavablardan hansı aid deyil?</w:t>
      </w:r>
    </w:p>
    <w:p>
      <w:r>
        <w:t>a) Aldosteronun sekresiyasını stimulyasiya edir [[CORRECT]]</w:t>
      </w:r>
    </w:p>
    <w:p>
      <w:r>
        <w:t>b) Endometriumu döl yumurtası üçün implantasiyaya hazırlayır</w:t>
      </w:r>
    </w:p>
    <w:p>
      <w:r>
        <w:t>c) Qan plazmasında birləşdirici zülalların səviyyəsini artırır</w:t>
      </w:r>
    </w:p>
    <w:p>
      <w:r>
        <w:t>d) Miometriumu kövşəkləşdirir</w:t>
      </w:r>
    </w:p>
    <w:p>
      <w:r>
        <w:t>e) Natriumuretik təsirə malikdir</w:t>
      </w:r>
    </w:p>
    <w:p/>
    <w:p>
      <w:r>
        <w:t>874. Oksitosini hansı hüceyrələr sintez edir?</w:t>
      </w:r>
    </w:p>
    <w:p>
      <w:r>
        <w:t>a) Adenohipofiz</w:t>
      </w:r>
    </w:p>
    <w:p>
      <w:r>
        <w:t>b) Sarı cisim</w:t>
      </w:r>
    </w:p>
    <w:p>
      <w:r>
        <w:t>c) Yumurtalıqların interstisial hüceyrələri</w:t>
      </w:r>
    </w:p>
    <w:p>
      <w:r>
        <w:t>d) Theca interna</w:t>
      </w:r>
    </w:p>
    <w:p>
      <w:r>
        <w:t>e) Hipotalamus nüvələri [[CORRECT]]</w:t>
      </w:r>
    </w:p>
    <w:p/>
    <w:p>
      <w:r>
        <w:t>875. Qısa follikulyar faza ilə müşayiət olunan patoloji qanaxmalar necə adlanır?</w:t>
      </w:r>
    </w:p>
    <w:p>
      <w:r>
        <w:t>a) Menorragiya</w:t>
      </w:r>
    </w:p>
    <w:p>
      <w:r>
        <w:t>b) Polimenoreya [[CORRECT]]</w:t>
      </w:r>
    </w:p>
    <w:p>
      <w:r>
        <w:t>c) Metrorragiya</w:t>
      </w:r>
    </w:p>
    <w:p>
      <w:r>
        <w:t>d) Anovulyator qanaxmalar</w:t>
      </w:r>
    </w:p>
    <w:p>
      <w:r>
        <w:t>e) Menometrorragiya</w:t>
      </w:r>
    </w:p>
    <w:p/>
    <w:p>
      <w:r>
        <w:t>876. Hansı patologiya zamanı disfunksional uşaqlıq qanaxması qeyd olunur?</w:t>
      </w:r>
    </w:p>
    <w:p>
      <w:r>
        <w:t>a) Yumurtalıqların polikistozu [[CORRECT]]</w:t>
      </w:r>
    </w:p>
    <w:p>
      <w:r>
        <w:t>b) Endometriumun polipi</w:t>
      </w:r>
    </w:p>
    <w:p>
      <w:r>
        <w:t>c) Trombositopeniya</w:t>
      </w:r>
    </w:p>
    <w:p>
      <w:r>
        <w:t>d) Leykoz</w:t>
      </w:r>
    </w:p>
    <w:p>
      <w:r>
        <w:t>e) Beçəxor</w:t>
      </w:r>
    </w:p>
    <w:p/>
    <w:p>
      <w:r>
        <w:t>877. Hər 35 gündən bir 100 ml qanitirmə ilə müşayiət olunan menstruasiya üçün hansı termin xarakterikdir?</w:t>
      </w:r>
    </w:p>
    <w:p>
      <w:r>
        <w:t>a) Menorragiya [[CORRECT]]</w:t>
      </w:r>
    </w:p>
    <w:p>
      <w:r>
        <w:t>b) Menometrorragiya</w:t>
      </w:r>
    </w:p>
    <w:p>
      <w:r>
        <w:t>c) Oliqomenoreya</w:t>
      </w:r>
    </w:p>
    <w:p>
      <w:r>
        <w:t>d) Polimenoreya</w:t>
      </w:r>
    </w:p>
    <w:p>
      <w:r>
        <w:t>e) Metrorragiya</w:t>
      </w:r>
    </w:p>
    <w:p/>
    <w:p>
      <w:r>
        <w:t>878. 21-hidroksilazanın çatışmazlığında hansı klinik mənzərə yaranır?</w:t>
      </w:r>
    </w:p>
    <w:p>
      <w:r>
        <w:t>a) Qonad genezli cinsi inkişafın dayanması</w:t>
      </w:r>
    </w:p>
    <w:p>
      <w:r>
        <w:t>b) Vaxtından əvvəl heteroseksual tipli cinsi inkişaf [[CORRECT]]</w:t>
      </w:r>
    </w:p>
    <w:p>
      <w:r>
        <w:t>c) Vaxtından əvvəl izoseksual tipli cinsi inkişaf</w:t>
      </w:r>
    </w:p>
    <w:p>
      <w:r>
        <w:t>d) Mərkəz genezli cinsi inkişafın dayanması</w:t>
      </w:r>
    </w:p>
    <w:p>
      <w:r>
        <w:t>e) Ferment çatışmazlığının hər hansı bir forması cinsi inkişaf prosesinin gedişatına təsir edə bilməz</w:t>
      </w:r>
    </w:p>
    <w:p/>
    <w:p>
      <w:r>
        <w:t>879. Böyrəküstü vəzilərin xronik çatmamazlığının əsas simptomlarına hansı aid deyil?</w:t>
      </w:r>
    </w:p>
    <w:p>
      <w:r>
        <w:t>a) Spastik kolit</w:t>
      </w:r>
    </w:p>
    <w:p>
      <w:r>
        <w:t>b) İştahanın pozulması</w:t>
      </w:r>
    </w:p>
    <w:p>
      <w:r>
        <w:t>c) Dəri və selikli qişaların hiperpiqmentasiyası</w:t>
      </w:r>
    </w:p>
    <w:p>
      <w:r>
        <w:t>d) Arterial hipertenziya [[CORRECT]]</w:t>
      </w:r>
    </w:p>
    <w:p>
      <w:r>
        <w:t>e) Arıqlama</w:t>
      </w:r>
    </w:p>
    <w:p/>
    <w:p>
      <w:r>
        <w:t>880. Opsomenoreya nədir?</w:t>
      </w:r>
    </w:p>
    <w:p>
      <w:r>
        <w:t>a) uzunmüddətli aybaşılar</w:t>
      </w:r>
    </w:p>
    <w:p>
      <w:r>
        <w:t>b) qısa aybaşılar</w:t>
      </w:r>
    </w:p>
    <w:p>
      <w:r>
        <w:t>c) ağrılı, kasad aybaşılar</w:t>
      </w:r>
    </w:p>
    <w:p>
      <w:r>
        <w:t>d) tez - tez olan aybaşılar</w:t>
      </w:r>
    </w:p>
    <w:p>
      <w:r>
        <w:t>e) nadir aybaşılar [[CORRECT]]</w:t>
      </w:r>
    </w:p>
    <w:p/>
    <w:p>
      <w:r>
        <w:t>881. Menorragiya nədir?</w:t>
      </w:r>
    </w:p>
    <w:p>
      <w:r>
        <w:t>a) ağrılı aybaşılar</w:t>
      </w:r>
    </w:p>
    <w:p>
      <w:r>
        <w:t>b) uzunmüddətli çoxmiqdarlı aybaşılar [[CORRECT]]</w:t>
      </w:r>
    </w:p>
    <w:p>
      <w:r>
        <w:t>c) uzunmüddətli, azmiqdarlı aybaşılar</w:t>
      </w:r>
    </w:p>
    <w:p>
      <w:r>
        <w:t>d) aybaşının olmaması</w:t>
      </w:r>
    </w:p>
    <w:p>
      <w:r>
        <w:t>e) nadir aybaşılar</w:t>
      </w:r>
    </w:p>
    <w:p/>
    <w:p>
      <w:r>
        <w:t>882. Polimenoreya nədir?</w:t>
      </w:r>
    </w:p>
    <w:p>
      <w:r>
        <w:t>a) kəsad aybaşılar</w:t>
      </w:r>
    </w:p>
    <w:p>
      <w:r>
        <w:t>b) uzunmüddətli aybaşılar [[CORRECT]]</w:t>
      </w:r>
    </w:p>
    <w:p>
      <w:r>
        <w:t>c) ağrılı aybaşılar</w:t>
      </w:r>
    </w:p>
    <w:p>
      <w:r>
        <w:t>d) tez - tez olan aybaşılar</w:t>
      </w:r>
    </w:p>
    <w:p>
      <w:r>
        <w:t>e) çoxmiqdarlı aybaşılar</w:t>
      </w:r>
    </w:p>
    <w:p/>
    <w:p>
      <w:r>
        <w:t>883. Metrorragiya nədir?</w:t>
      </w:r>
    </w:p>
    <w:p>
      <w:r>
        <w:t>a) aybaşıların olmaması</w:t>
      </w:r>
    </w:p>
    <w:p>
      <w:r>
        <w:t>b) asiklik qanaxmalar [[CORRECT]]</w:t>
      </w:r>
    </w:p>
    <w:p>
      <w:r>
        <w:t>c) qısa müddətli aybaşılar</w:t>
      </w:r>
    </w:p>
    <w:p>
      <w:r>
        <w:t>d) uzunmüddətli, çox miqdarlı aybaşılar</w:t>
      </w:r>
    </w:p>
    <w:p>
      <w:r>
        <w:t>e) uzunmüddətli, az miqdarda aybaşılar</w:t>
      </w:r>
    </w:p>
    <w:p/>
    <w:p>
      <w:r>
        <w:t>884. Amenoreya nədir?</w:t>
      </w:r>
    </w:p>
    <w:p>
      <w:r>
        <w:t>a) aybaşıların olmaması [[CORRECT]]</w:t>
      </w:r>
    </w:p>
    <w:p>
      <w:r>
        <w:t>b) qısa və kəsad aybaşılar</w:t>
      </w:r>
    </w:p>
    <w:p>
      <w:r>
        <w:t>c) ağrılı aybaşılar</w:t>
      </w:r>
    </w:p>
    <w:p>
      <w:r>
        <w:t>d) qısa və nadir aybaşılar</w:t>
      </w:r>
    </w:p>
    <w:p>
      <w:r>
        <w:t>e) qısa aybaşılar</w:t>
      </w:r>
    </w:p>
    <w:p/>
    <w:p>
      <w:r>
        <w:t>885. Hipomenoreya nədir?</w:t>
      </w:r>
    </w:p>
    <w:p>
      <w:r>
        <w:t>a) birinci aybaşıların gec başlanması</w:t>
      </w:r>
    </w:p>
    <w:p>
      <w:r>
        <w:t>b) aybaşı miqdarının az olması [[CORRECT]]</w:t>
      </w:r>
    </w:p>
    <w:p>
      <w:r>
        <w:t>c) kəsad, qısa aybaşılar</w:t>
      </w:r>
    </w:p>
    <w:p>
      <w:r>
        <w:t>d) çoxmiqdarlı aybaşılar</w:t>
      </w:r>
    </w:p>
    <w:p>
      <w:r>
        <w:t>e) kəskin ağrılı və çox miqdarda olmayan aybaşılar</w:t>
      </w:r>
    </w:p>
    <w:p/>
    <w:p>
      <w:r>
        <w:t>886. Opsooliqomenoreya nədir?</w:t>
      </w:r>
    </w:p>
    <w:p>
      <w:r>
        <w:t>a) çox miqdarlı aybaşılar</w:t>
      </w:r>
    </w:p>
    <w:p>
      <w:r>
        <w:t>b) qısa və nadir aybaşılar [[CORRECT]]</w:t>
      </w:r>
    </w:p>
    <w:p>
      <w:r>
        <w:t>c) kəskin ağrılı və çoxmiqdarlı aybaşılar</w:t>
      </w:r>
    </w:p>
    <w:p>
      <w:r>
        <w:t>d) qısa və kəsad aybaşılar</w:t>
      </w:r>
    </w:p>
    <w:p>
      <w:r>
        <w:t>e) aybaşıların olmaması</w:t>
      </w:r>
    </w:p>
    <w:p/>
    <w:p>
      <w:r>
        <w:t>887. Hiperpolimenoreya nədir?</w:t>
      </w:r>
    </w:p>
    <w:p>
      <w:r>
        <w:t>a) qısa və kəsad aybaşılar</w:t>
      </w:r>
    </w:p>
    <w:p>
      <w:r>
        <w:t>b) ağrılı aybaşılar</w:t>
      </w:r>
    </w:p>
    <w:p>
      <w:r>
        <w:t>c) kəskin ağrılı və çoxmiqdarlı aybaşılar</w:t>
      </w:r>
    </w:p>
    <w:p>
      <w:r>
        <w:t>d) çoxmiqdarlı və uzunmüddətli aybaşılar [[CORRECT]]</w:t>
      </w:r>
    </w:p>
    <w:p>
      <w:r>
        <w:t>e) aybaşıların olmaması</w:t>
      </w:r>
    </w:p>
    <w:p/>
    <w:p>
      <w:r>
        <w:t>888. Proyomenoreya nədir?</w:t>
      </w:r>
    </w:p>
    <w:p>
      <w:r>
        <w:t>a) periodikliyi 21 gündən az olan aybaşılar [[CORRECT]]</w:t>
      </w:r>
    </w:p>
    <w:p>
      <w:r>
        <w:t>b) ağrılı aybaşılar</w:t>
      </w:r>
    </w:p>
    <w:p>
      <w:r>
        <w:t>c) aybaşıların olmaması</w:t>
      </w:r>
    </w:p>
    <w:p>
      <w:r>
        <w:t>d) aybaşının müddəti 7 gündən artıqdır</w:t>
      </w:r>
    </w:p>
    <w:p>
      <w:r>
        <w:t>e) müddəti 35 gündən artıq davam edən uzunmüddətli sikldə baş verən nadir aybaşılar</w:t>
      </w:r>
    </w:p>
    <w:p/>
    <w:p>
      <w:r>
        <w:t>889. Alqodismenoreya nədir?</w:t>
      </w:r>
    </w:p>
    <w:p>
      <w:r>
        <w:t>a) ağrılı aybaşılar [[CORRECT]]</w:t>
      </w:r>
    </w:p>
    <w:p>
      <w:r>
        <w:t>b) çoxmiqdarlı aybaşılar</w:t>
      </w:r>
    </w:p>
    <w:p>
      <w:r>
        <w:t>c) qısa aybaşılar</w:t>
      </w:r>
    </w:p>
    <w:p>
      <w:r>
        <w:t>d) uzunmüddətli aybaşılar</w:t>
      </w:r>
    </w:p>
    <w:p>
      <w:r>
        <w:t>e) aybaşıların olmaması</w:t>
      </w:r>
    </w:p>
    <w:p/>
    <w:p>
      <w:r>
        <w:t>890. Yumurtalıqların polikistozunun hormonal markeri hansı göstəricidir?</w:t>
      </w:r>
    </w:p>
    <w:p>
      <w:r>
        <w:t>a) Kettle indeksi</w:t>
      </w:r>
    </w:p>
    <w:p>
      <w:r>
        <w:t>b) LH / FSH [[CORRECT]]</w:t>
      </w:r>
    </w:p>
    <w:p>
      <w:r>
        <w:t>c) AKTH / Kortizol</w:t>
      </w:r>
    </w:p>
    <w:p>
      <w:r>
        <w:t>d) Testosteron / İnsulin</w:t>
      </w:r>
    </w:p>
    <w:p>
      <w:r>
        <w:t>e) FSH / Testosteron</w:t>
      </w:r>
    </w:p>
    <w:p/>
    <w:p>
      <w:r>
        <w:t>891. Yumurtalıqların birincili hipofunksiyası zamanı qanda hansı hormonal dəyişikliklər baş verir?</w:t>
      </w:r>
    </w:p>
    <w:p>
      <w:r>
        <w:t>a) Qonadotrop hormonlar azalır, estrogenlər azalır</w:t>
      </w:r>
    </w:p>
    <w:p>
      <w:r>
        <w:t>b) Qonadotrop hormonların səviyyəsinin yüksək, estrogenlərin səviyyəsinin aşağı olması [[CORRECT]]</w:t>
      </w:r>
    </w:p>
    <w:p>
      <w:r>
        <w:t>c) Qonadotrop hormonlar azalır, estrogenlər artır</w:t>
      </w:r>
    </w:p>
    <w:p>
      <w:r>
        <w:t>d) Qonadotrop hormonlar artır, estrogenlər artır</w:t>
      </w:r>
    </w:p>
    <w:p>
      <w:r>
        <w:t>e) Qonadotrop hormonlar normada olur, estrogenlər azalır</w:t>
      </w:r>
    </w:p>
    <w:p/>
    <w:p>
      <w:r>
        <w:t>892. Yumurtalıqların birincili hipofunksiyasına aşağıdakı simptomların hansı xasdır?</w:t>
      </w:r>
    </w:p>
    <w:p>
      <w:r>
        <w:t>a) Amenoreya, hirsutizm, sonsuzluq</w:t>
      </w:r>
    </w:p>
    <w:p>
      <w:r>
        <w:t>b) Sonsuzluq, uşaqlıq qanaxmalari, piylənmə</w:t>
      </w:r>
    </w:p>
    <w:p>
      <w:r>
        <w:t>c) Amenoreya, sonsuzluq, uşaqlığın və yumurtalıqların hipoplaziyası [[CORRECT]]</w:t>
      </w:r>
    </w:p>
    <w:p>
      <w:r>
        <w:t>d) Hirsutizm, amenoreya, piylənmə</w:t>
      </w:r>
    </w:p>
    <w:p>
      <w:r>
        <w:t>e) Uşaqlığın və yumurtalıqların hipoplaziyası, virilizm, amenoreya</w:t>
      </w:r>
    </w:p>
    <w:p/>
    <w:p>
      <w:r>
        <w:t>893. Yumurtalıqların üzülmə sindromuna aşağıdakı simptomlardan hansı xasdır?</w:t>
      </w:r>
    </w:p>
    <w:p>
      <w:r>
        <w:t>a) İkincili amenoreya, sonsuzluq, vegetativ simptomlar [[CORRECT]]</w:t>
      </w:r>
    </w:p>
    <w:p>
      <w:r>
        <w:t>b) Sonsuzluq, hirsutizm, uşaqlıq qanaxmaları</w:t>
      </w:r>
    </w:p>
    <w:p>
      <w:r>
        <w:t>c) Birincili amenoreya, sonsuzluq, piylənmə</w:t>
      </w:r>
    </w:p>
    <w:p>
      <w:r>
        <w:t>d) Piylənmə, virilizm, birincili amenoreya</w:t>
      </w:r>
    </w:p>
    <w:p>
      <w:r>
        <w:t>e) Hirsutizm, ikincili amenoreya, vegetativ simptomlar</w:t>
      </w:r>
    </w:p>
    <w:p/>
    <w:p>
      <w:r>
        <w:t>894. Yumurtalıqların polikistoz sindromuna aşağıdakı fenotip xasdır.</w:t>
      </w:r>
    </w:p>
    <w:p>
      <w:r>
        <w:t>a) Qadin tipli bədən quruluşu, kişi tipli tüklənmə [[CORRECT]]</w:t>
      </w:r>
    </w:p>
    <w:p>
      <w:r>
        <w:t>b) Cırtdanboyluluq, kişi tipli bədən quruluşu</w:t>
      </w:r>
    </w:p>
    <w:p>
      <w:r>
        <w:t>c) İkincili cinsi əlamətlərin inkişaf etməməsi, cırtdanboyluluq</w:t>
      </w:r>
    </w:p>
    <w:p>
      <w:r>
        <w:t>d) Piylənmə, ikincili cinsi əlamətlərin inkişaf etməməsi</w:t>
      </w:r>
    </w:p>
    <w:p>
      <w:r>
        <w:t>e) Kişi tipli tüklənmə, cırtdanboyluluq</w:t>
      </w:r>
    </w:p>
    <w:p/>
    <w:p>
      <w:r>
        <w:t>895. Yumurtalıqların rezistent sindromu zamanı aşağıdakı kariotip müşahidə olunur?</w:t>
      </w:r>
    </w:p>
    <w:p>
      <w:r>
        <w:t>a) 47, XXX</w:t>
      </w:r>
    </w:p>
    <w:p>
      <w:r>
        <w:t>b) 47, XXY</w:t>
      </w:r>
    </w:p>
    <w:p>
      <w:r>
        <w:t>c) 46, XX [[CORRECT]]</w:t>
      </w:r>
    </w:p>
    <w:p>
      <w:r>
        <w:t>d) 45, XO</w:t>
      </w:r>
    </w:p>
    <w:p>
      <w:r>
        <w:t>e) 46, XY</w:t>
      </w:r>
    </w:p>
    <w:p/>
    <w:p>
      <w:r>
        <w:t>896. Yumurtalıqların inkişafını induksiya edən genin lokalizasiyasını göstərin.</w:t>
      </w:r>
    </w:p>
    <w:p>
      <w:r>
        <w:t>a) X xromosomun qısa çiynində yerləşir</w:t>
      </w:r>
    </w:p>
    <w:p>
      <w:r>
        <w:t>b) X xromosomun uzun çiynində yerləşir [[CORRECT]]</w:t>
      </w:r>
    </w:p>
    <w:p>
      <w:r>
        <w:t>c) Həm X xromosomda, həm də Y xromosomda yerləşir</w:t>
      </w:r>
    </w:p>
    <w:p>
      <w:r>
        <w:t>d) Y xromosomda yerləşir</w:t>
      </w:r>
    </w:p>
    <w:p>
      <w:r>
        <w:t>e) X xromosomun hər iki çiynində yerləşir</w:t>
      </w:r>
    </w:p>
    <w:p/>
    <w:p>
      <w:r>
        <w:t>897. Sonsuzluq zamanı histerosalpinqoqrafiyanın tsiklin hansı günü icra olunması məqsədəuyğundur?</w:t>
      </w:r>
    </w:p>
    <w:p>
      <w:r>
        <w:t>a) 13 - 15</w:t>
      </w:r>
    </w:p>
    <w:p>
      <w:r>
        <w:t>b) 16 - 20</w:t>
      </w:r>
    </w:p>
    <w:p>
      <w:r>
        <w:t>c) 21 - 25</w:t>
      </w:r>
    </w:p>
    <w:p>
      <w:r>
        <w:t>d) 9 - 12</w:t>
      </w:r>
    </w:p>
    <w:p>
      <w:r>
        <w:t>e) 7 - 8 [[CORRECT]]</w:t>
      </w:r>
    </w:p>
    <w:p/>
    <w:p>
      <w:r>
        <w:t>898. Sonsuzluq hansı sindromda geridönməz xarakter daşımır?</w:t>
      </w:r>
    </w:p>
    <w:p>
      <w:r>
        <w:t>a) Rokitanski - Kyüstner sindromu</w:t>
      </w:r>
    </w:p>
    <w:p>
      <w:r>
        <w:t>b) Göstərilənlərin heç birində</w:t>
      </w:r>
    </w:p>
    <w:p>
      <w:r>
        <w:t>c) Adrenogenital sindromda [[CORRECT]]</w:t>
      </w:r>
    </w:p>
    <w:p>
      <w:r>
        <w:t>d) Şerşevski -Terner sindromu</w:t>
      </w:r>
    </w:p>
    <w:p>
      <w:r>
        <w:t>e) Yumurtalıqların rezistentliyi sindromu</w:t>
      </w:r>
    </w:p>
    <w:p/>
    <w:p>
      <w:r>
        <w:t>899. Müаlicə оcаqlаrındа оvulyаsiyаnın stimulyаsiyаsını аpаrmаq üçün təşkilati- tехniki şərait hansıdır?</w:t>
      </w:r>
    </w:p>
    <w:p>
      <w:r>
        <w:t>a) Gündəlik lаbоrаtоr kontrolun aparılması</w:t>
      </w:r>
    </w:p>
    <w:p>
      <w:r>
        <w:t>b) Müаlicə оcаğında təcili sutkаlıq ginеkоlоji köməyin göstərilməsi və böyüyən fоllikulun ultrasəs müayinəsini аpаrmаq üçün sutkаlıq mоnitоrinq imkаnı [[CORRECT]]</w:t>
      </w:r>
    </w:p>
    <w:p>
      <w:r>
        <w:t>c) Оvulyаsiyаnı stimulə еdən həkimin cərrаhi bахımdаn yüksək iхtisаslаşması</w:t>
      </w:r>
    </w:p>
    <w:p>
      <w:r>
        <w:t>d) Kolposkopiyanın aparılması</w:t>
      </w:r>
    </w:p>
    <w:p>
      <w:r>
        <w:t>e) Laporoskopiyanın aparılması</w:t>
      </w:r>
    </w:p>
    <w:p/>
    <w:p>
      <w:r>
        <w:t>900. Boru periton sonsuzluğunda ən məlumatlı diaqnostika üsulunu qeyd edin:</w:t>
      </w:r>
    </w:p>
    <w:p>
      <w:r>
        <w:t>a) Kimoqrafik pertubasiya</w:t>
      </w:r>
    </w:p>
    <w:p>
      <w:r>
        <w:t>b) Xromosalpinqoskopiya ilə laparoskopiya [[CORRECT]]</w:t>
      </w:r>
    </w:p>
    <w:p>
      <w:r>
        <w:t>c) Bikontrast pervioqrafiya</w:t>
      </w:r>
    </w:p>
    <w:p>
      <w:r>
        <w:t>d) Histerosalpinqoqrafiya</w:t>
      </w:r>
    </w:p>
    <w:p>
      <w:r>
        <w:t>e) Transvaginal exoqrafiya</w:t>
      </w:r>
    </w:p>
    <w:p/>
    <w:p>
      <w:r>
        <w:t>901. Uşaqlığın sallanması nədir?</w:t>
      </w:r>
    </w:p>
    <w:p>
      <w:r>
        <w:t>a) Uşaqlığın dibi kiçik çanağa giriş müstəvisinin səviyyəsində yerləşir</w:t>
      </w:r>
    </w:p>
    <w:p>
      <w:r>
        <w:t>b) Uşaqlığın daxili dəliyi interspinal xəttən yuxarı və yaxud onun səviyyəsində yerləşir, uşaqlıq boynu divarlarının I səviyyəli sallanması</w:t>
      </w:r>
    </w:p>
    <w:p>
      <w:r>
        <w:t>c) Uşaqlığın cismi cinsiyyət dəliyinin kənarında yerləşir, sisto - və rektosele</w:t>
      </w:r>
    </w:p>
    <w:p>
      <w:r>
        <w:t>d) Uşaqlığın daxili dəliyi interspinal xəttin aşağısında yerləşir, uşaqlıq divarları sallanır [[CORRECT]]</w:t>
      </w:r>
    </w:p>
    <w:p>
      <w:r>
        <w:t>e) Uşaqlıq boynu uzanıb cinsiyyət dəliyinin kənarlarında yerləşir, sisto - və rektosele</w:t>
      </w:r>
    </w:p>
    <w:p/>
    <w:p>
      <w:r>
        <w:t>902. Uşaqlığın natamam düşməsi ifadəsi aşağıdakılardan hansına uyğun gəlir?</w:t>
      </w:r>
    </w:p>
    <w:p>
      <w:r>
        <w:t>a) Uşaqlığın daxili dəliyi interspinal xəttən yuxarı və yaxud onun səviyyəsində yerləşir, uşaqlıq boynunun divarlarının I səviyyəli sallanması</w:t>
      </w:r>
    </w:p>
    <w:p>
      <w:r>
        <w:t>b) Uşaqlığın cismi cinsiyyət dəliyinin kənarında yerləşir, sisto - və rektosele</w:t>
      </w:r>
    </w:p>
    <w:p>
      <w:r>
        <w:t>c) Uşaqlığın daxili dəliyi interspinal xəttin aşağısında yerləşir, uşaqlığın divarlarının sallanması</w:t>
      </w:r>
    </w:p>
    <w:p>
      <w:r>
        <w:t>d) Uşaqlığın dibi kiçik çanağın girəcək müstəvisinin səviyyəsində yerləşir</w:t>
      </w:r>
    </w:p>
    <w:p>
      <w:r>
        <w:t>e) Uşaqlıq boynu uzanıb cinsiyyət dəliyinin kənarlarında yerləşir, sisto - və rektosele [[CORRECT]]</w:t>
      </w:r>
    </w:p>
    <w:p/>
    <w:p>
      <w:r>
        <w:t>903. Uşaqlığın tam düşməsi dedikdə aşağıdakılardan hansı nəzərdə tutulur?</w:t>
      </w:r>
    </w:p>
    <w:p>
      <w:r>
        <w:t>a) Uşaqlığın cismi cinsiyyət dəliyinin kənarında yerləşir, sisto - və rektosele [[CORRECT]]</w:t>
      </w:r>
    </w:p>
    <w:p>
      <w:r>
        <w:t>b) Uşaqlığın dibi kiçik çanağın girəcək müstəvisinin səviyyəsində yerləşir</w:t>
      </w:r>
    </w:p>
    <w:p>
      <w:r>
        <w:t>c) Uşaqlığın daxili dəliyi interspinal xəttən yuxarı və yaxud onun səviyyəsində yerləşir, uşaqlıq boynunun divarlarının I səviyyəli sallanması</w:t>
      </w:r>
    </w:p>
    <w:p>
      <w:r>
        <w:t>d) Uşaqlıq boynu uzanıb cinsiyyət dəliyinin kənarlarında yerləşir, sisto - və rektosele</w:t>
      </w:r>
    </w:p>
    <w:p>
      <w:r>
        <w:t>e) Uşaqlığın daxili dəliyi interspinal xəttin aşağısında yerləşir, uşaqlığın divarlarının sallanması</w:t>
      </w:r>
    </w:p>
    <w:p/>
    <w:p>
      <w:r>
        <w:t>904. Sidik saxlamamazlığın əsas səbəbi hansıdır?</w:t>
      </w:r>
    </w:p>
    <w:p>
      <w:r>
        <w:t>a) Piylənmə</w:t>
      </w:r>
    </w:p>
    <w:p>
      <w:r>
        <w:t>b) Uretranın proksimal hissəsinin arxaya yerdəyişməsi</w:t>
      </w:r>
    </w:p>
    <w:p>
      <w:r>
        <w:t>c) Postklimakterik dövrdə estrogenlərin səviyyəsinin aşağı düşməsi</w:t>
      </w:r>
    </w:p>
    <w:p>
      <w:r>
        <w:t>d) Arxa uretro - vezikal bucağın düzlənməsi [[CORRECT]]</w:t>
      </w:r>
    </w:p>
    <w:p>
      <w:r>
        <w:t>e) Uretranın uzunluğunun azalması</w:t>
      </w:r>
    </w:p>
    <w:p/>
    <w:p>
      <w:r>
        <w:t>905. Fiziki gərginlik zamanı sidik saxlanmazlığının əsas etioloji faktoru nədir?</w:t>
      </w:r>
    </w:p>
    <w:p>
      <w:r>
        <w:t>a) Uretrit</w:t>
      </w:r>
    </w:p>
    <w:p>
      <w:r>
        <w:t>b) Sistаlgiya</w:t>
      </w:r>
    </w:p>
    <w:p>
      <w:r>
        <w:t>c) Sistit</w:t>
      </w:r>
    </w:p>
    <w:p>
      <w:r>
        <w:t>d) Vulvovaginit</w:t>
      </w:r>
    </w:p>
    <w:p>
      <w:r>
        <w:t>e) Doğuş travması [[CORRECT]]</w:t>
      </w:r>
    </w:p>
    <w:p/>
    <w:p>
      <w:r>
        <w:t>906. 9 sm uzunluğunda olan döl hamiləliyin hansı müddətinə uyğundur?</w:t>
      </w:r>
    </w:p>
    <w:p>
      <w:r>
        <w:t>a) 5 ay</w:t>
      </w:r>
    </w:p>
    <w:p>
      <w:r>
        <w:t>b) 4 ay</w:t>
      </w:r>
    </w:p>
    <w:p>
      <w:r>
        <w:t>c) 3 ay [[CORRECT]]</w:t>
      </w:r>
    </w:p>
    <w:p>
      <w:r>
        <w:t>d) 2 ay</w:t>
      </w:r>
    </w:p>
    <w:p>
      <w:r>
        <w:t>e) 1 ay</w:t>
      </w:r>
    </w:p>
    <w:p/>
    <w:p>
      <w:r>
        <w:t>907. 40 yaşlı xəstədə uşaqlıq daxili konfraseptiv fonunda piosalpinksin partlaması nəticəsində əmələ gələn irinli peritonit zamanı aparılan əməliyyatın optimal həcmi necə olmalıdır?</w:t>
      </w:r>
    </w:p>
    <w:p>
      <w:r>
        <w:t>a) Abses olan tərəfdə uşaqlıq artımları ilə birgə uşaqlığın uşaqlıqyolu üstü ampultasiyası, qarın boşluğunun drenaj olunması</w:t>
      </w:r>
    </w:p>
    <w:p>
      <w:r>
        <w:t>b) Zədələnən borunun çıxarılması, qarın boşluğunun drenajı</w:t>
      </w:r>
    </w:p>
    <w:p>
      <w:r>
        <w:t>c) Abses olan tərəfdə artımların çıxarılması</w:t>
      </w:r>
    </w:p>
    <w:p>
      <w:r>
        <w:t>d) Abses olan tərəfdə uşaqlıq artımları ilə birgə uşaqlığın ekstripasiyası, qarın boşluğunun drenajı [[CORRECT]]</w:t>
      </w:r>
    </w:p>
    <w:p>
      <w:r>
        <w:t>e) Abses olan tərəfdə artımların çıxarılması, qarın boşluğunun drenaji</w:t>
      </w:r>
    </w:p>
    <w:p/>
    <w:p>
      <w:r>
        <w:t>908. Aşağıdakılardan hansı qarın boşluğu qanaxmasının səbəbi ola bilməz?</w:t>
      </w:r>
    </w:p>
    <w:p>
      <w:r>
        <w:t>a) Yumurtalıq şişinin ayaqcığının burulması [[CORRECT]]</w:t>
      </w:r>
    </w:p>
    <w:p>
      <w:r>
        <w:t>b) Tibbi abort zamanı uşaqlığın perforasiyası</w:t>
      </w:r>
    </w:p>
    <w:p>
      <w:r>
        <w:t>c) Yumurtalığın apopleksiyası</w:t>
      </w:r>
    </w:p>
    <w:p>
      <w:r>
        <w:t>d) Boru abortu tipi ilə pozulmuş uşaqlıqdan kənar hamiləlik</w:t>
      </w:r>
    </w:p>
    <w:p>
      <w:r>
        <w:t>e) Dalağın subkapsulyar partlaması</w:t>
      </w:r>
    </w:p>
    <w:p/>
    <w:p>
      <w:r>
        <w:t>909. Aşağıdakı hallardan hansında ginekoloji stasionara təcili hospitalizasiya göstəriş deyil:</w:t>
      </w:r>
    </w:p>
    <w:p>
      <w:r>
        <w:t>a) Yumurtalığın şişinin ayaqcığının burulması</w:t>
      </w:r>
    </w:p>
    <w:p>
      <w:r>
        <w:t>b) Endometriumun atipik hiperplaziyası [[CORRECT]]</w:t>
      </w:r>
    </w:p>
    <w:p>
      <w:r>
        <w:t>c) Uşaqlıq artımlarının kəskin irinli iltihabı</w:t>
      </w:r>
    </w:p>
    <w:p>
      <w:r>
        <w:t>d) Submukoz miomatoz düyünün doğulması</w:t>
      </w:r>
    </w:p>
    <w:p>
      <w:r>
        <w:t>e) Boru abortu tipi ilə pozulmuş uşaqlıqdan kənar hamiləlik.</w:t>
      </w:r>
    </w:p>
    <w:p/>
    <w:p>
      <w:r>
        <w:t>910. Yumurtalığın apopleksiyası nədir?</w:t>
      </w:r>
    </w:p>
    <w:p>
      <w:r>
        <w:t>a) Aybaşıarası qanlı ifrazat, qarının aşağı nahiyyəsində kəskin ağrılar, Şyotkin - Blyumberq simptomu müsbət [[CORRECT]]</w:t>
      </w:r>
    </w:p>
    <w:p>
      <w:r>
        <w:t>b) Aybaşının ləngiməsi, qarının aşağı nahiyyəsində tutma şəkilli ağrılar, çox miqdarlı qanlı ifrazatlar, qan laxtaları ilə birlikdə, qarın boşluğu peritonunun qıcıqlanmasının mənfi simptomu</w:t>
      </w:r>
    </w:p>
    <w:p>
      <w:r>
        <w:t>c) Aybaşı funksiyası çox vaxt pozulmayıb, qarının aşağı nahiyyəsində davamlı ağrılar, subfebrilitet və ya bədənin febril temperaturu, zəif müsbət və yaxud mənfi Şyotkin - Blyumberq simptomu</w:t>
      </w:r>
    </w:p>
    <w:p>
      <w:r>
        <w:t>d) Aybaşı funksiyası pozulmayıb, ağrılar epiqastral nahiyyədən sağ qalça sümüyü nahiyyəsinə keçir, ürəkbulanma, qusma, subfebrilitet, hipoqastral nahiyyədə qarın boşluğu peritonunun qıcıqlanma simptomu</w:t>
      </w:r>
    </w:p>
    <w:p>
      <w:r>
        <w:t>e) Aybaşının ləngiməsi, qarının aşağı nahiyyəsində tutma şəkilli ağrılar, cinsiyyət yollarından qanlı ifrazat, Şyotkin - Blyumberq simptomu, zəif musbət hipoqastral nahiyyədə</w:t>
      </w:r>
    </w:p>
    <w:p/>
    <w:p>
      <w:r>
        <w:t>911. Hamiləliyin I - ci trimestrində uşaqlıq- cift qan dövranının pozulması nəticəsində adətən hansı patologiya inkişaf edir?</w:t>
      </w:r>
    </w:p>
    <w:p>
      <w:r>
        <w:t>a) Bütün sayılanlar</w:t>
      </w:r>
    </w:p>
    <w:p>
      <w:r>
        <w:t>b) Ciftin I - li çatışmazlığı [[CORRECT]]</w:t>
      </w:r>
    </w:p>
    <w:p>
      <w:r>
        <w:t>c) Preeklampsiya</w:t>
      </w:r>
    </w:p>
    <w:p>
      <w:r>
        <w:t>d) Hamiləliyin toksikozu</w:t>
      </w:r>
    </w:p>
    <w:p>
      <w:r>
        <w:t>e) Anemiya</w:t>
      </w:r>
    </w:p>
    <w:p/>
    <w:p>
      <w:r>
        <w:t>912. Dəmirlə zəngin olan aşağıdakı qida məhsullarına hansı aid deyil?</w:t>
      </w:r>
    </w:p>
    <w:p>
      <w:r>
        <w:t>a) Qara ciyər</w:t>
      </w:r>
    </w:p>
    <w:p>
      <w:r>
        <w:t>b) Çörək</w:t>
      </w:r>
    </w:p>
    <w:p>
      <w:r>
        <w:t>c) Dənli bitki</w:t>
      </w:r>
    </w:p>
    <w:p>
      <w:r>
        <w:t>d) Düyü [[CORRECT]]</w:t>
      </w:r>
    </w:p>
    <w:p>
      <w:r>
        <w:t>e) Ət</w:t>
      </w:r>
    </w:p>
    <w:p/>
    <w:p>
      <w:r>
        <w:t>913. Ciftin aşağı yerləşməsınə hansı uşaqlıq daxilindəki dəyişikliklər səbəb ola bilməz?</w:t>
      </w:r>
    </w:p>
    <w:p>
      <w:r>
        <w:t>a) İltihab</w:t>
      </w:r>
    </w:p>
    <w:p>
      <w:r>
        <w:t>b) Uşaqlığın mioması</w:t>
      </w:r>
    </w:p>
    <w:p>
      <w:r>
        <w:t>c) Proliferativ [[CORRECT]]</w:t>
      </w:r>
    </w:p>
    <w:p>
      <w:r>
        <w:t>d) Distrofik</w:t>
      </w:r>
    </w:p>
    <w:p>
      <w:r>
        <w:t>e) Çapıq</w:t>
      </w:r>
    </w:p>
    <w:p/>
    <w:p>
      <w:r>
        <w:t>914. Bətndaxili inkişaf ləngiməsində döldə hansı pozğunluqlar inkişaf edir?</w:t>
      </w:r>
    </w:p>
    <w:p>
      <w:r>
        <w:t>a) Hipoksiya</w:t>
      </w:r>
    </w:p>
    <w:p>
      <w:r>
        <w:t>b) Persistə olunan fetal qan dövranı sindromu [[CORRECT]]</w:t>
      </w:r>
    </w:p>
    <w:p>
      <w:r>
        <w:t>c) Kardiomiopatiya</w:t>
      </w:r>
    </w:p>
    <w:p>
      <w:r>
        <w:t>d) Metabolik</w:t>
      </w:r>
    </w:p>
    <w:p>
      <w:r>
        <w:t>e) Hemolitik anemiya</w:t>
      </w:r>
    </w:p>
    <w:p/>
    <w:p>
      <w:r>
        <w:t>915. Hamiləlik zamanı hansı fəsadlar oksitosin testi üçün əks göstərişdir?</w:t>
      </w:r>
    </w:p>
    <w:p>
      <w:r>
        <w:t>a) Dölün bətndaxili inkişaf ləngiməsi</w:t>
      </w:r>
    </w:p>
    <w:p>
      <w:r>
        <w:t>b) Hestoz</w:t>
      </w:r>
    </w:p>
    <w:p>
      <w:r>
        <w:t>c) Cift gəlişi [[CORRECT]]</w:t>
      </w:r>
    </w:p>
    <w:p>
      <w:r>
        <w:t>d) RH faktor üzrə izosensibilizasiya</w:t>
      </w:r>
    </w:p>
    <w:p>
      <w:r>
        <w:t>e) Vaxtı ötmüş hamiləlik</w:t>
      </w:r>
    </w:p>
    <w:p/>
    <w:p>
      <w:r>
        <w:t>916. Cift gəlişi üçün hansı simptom xarakterik deyil?</w:t>
      </w:r>
    </w:p>
    <w:p>
      <w:r>
        <w:t>a) Uşaqlıq boynunda morfostruktur dəyişkənliklər</w:t>
      </w:r>
    </w:p>
    <w:p>
      <w:r>
        <w:t>b) Ağrısız qanaxmanın olması</w:t>
      </w:r>
    </w:p>
    <w:p>
      <w:r>
        <w:t>c) III trimestrdə qanaxma</w:t>
      </w:r>
    </w:p>
    <w:p>
      <w:r>
        <w:t>d) Eritroblastoz</w:t>
      </w:r>
    </w:p>
    <w:p>
      <w:r>
        <w:t>e) Uşaqlıq tonusunun artması [[CORRECT]]</w:t>
      </w:r>
    </w:p>
    <w:p/>
    <w:p>
      <w:r>
        <w:t>917. Dölün sağrı gəlişində korreksiya edici gimnastika adətən, hamiləliyin hansı müddətində aparılır?</w:t>
      </w:r>
    </w:p>
    <w:p>
      <w:r>
        <w:t>a) 21 - 27 həftəlik</w:t>
      </w:r>
    </w:p>
    <w:p>
      <w:r>
        <w:t>b) 14 - 20 həftəlik</w:t>
      </w:r>
    </w:p>
    <w:p>
      <w:r>
        <w:t>c) 36 - 40 həftəlik</w:t>
      </w:r>
    </w:p>
    <w:p>
      <w:r>
        <w:t>d) 28 - 35 həftəlik [[CORRECT]]</w:t>
      </w:r>
    </w:p>
    <w:p>
      <w:r>
        <w:t>e) 26 - 28 həftəlik</w:t>
      </w:r>
    </w:p>
    <w:p/>
    <w:p>
      <w:r>
        <w:t>918. 20 yaşdan kiçik olan qadınlarda hamiləlik zamanı hansı vəziyyətlərin riski yüksəlmir?</w:t>
      </w:r>
    </w:p>
    <w:p>
      <w:r>
        <w:t>a) Preeklamsiya</w:t>
      </w:r>
    </w:p>
    <w:p>
      <w:r>
        <w:t>b) Dölün genetik patologiyası [[CORRECT]]</w:t>
      </w:r>
    </w:p>
    <w:p>
      <w:r>
        <w:t>c) Vaxtından əvvəl doğuş</w:t>
      </w:r>
    </w:p>
    <w:p>
      <w:r>
        <w:t>d) Dölün tələf olması</w:t>
      </w:r>
    </w:p>
    <w:p>
      <w:r>
        <w:t>e) Uşaqlığın disfunksiyası</w:t>
      </w:r>
    </w:p>
    <w:p/>
    <w:p>
      <w:r>
        <w:t>919. Dölyanı mayenin miqdarının artmasını (çoxsululuq) hansı patologiya ilə əlaqələndirmək olar?</w:t>
      </w:r>
    </w:p>
    <w:p>
      <w:r>
        <w:t>a) Dölün su hidropsu</w:t>
      </w:r>
    </w:p>
    <w:p>
      <w:r>
        <w:t>b) Dayaq – hərəkət aparatının qüsürları</w:t>
      </w:r>
    </w:p>
    <w:p>
      <w:r>
        <w:t>c) M. S. S – nin anomaliyası və sinir borusunun defektləri</w:t>
      </w:r>
    </w:p>
    <w:p>
      <w:r>
        <w:t>d) Anada şəkərli diabet [[CORRECT]]</w:t>
      </w:r>
    </w:p>
    <w:p>
      <w:r>
        <w:t>e) Anada sidikçıxarıcı sistemin xəstəlikləri</w:t>
      </w:r>
    </w:p>
    <w:p/>
    <w:p>
      <w:r>
        <w:t>920. Hospitaldaxili infeksiya hansı törədicilər tərəfindən yaranır?</w:t>
      </w:r>
    </w:p>
    <w:p>
      <w:r>
        <w:t>a) Qram mənfi mikroflora</w:t>
      </w:r>
    </w:p>
    <w:p>
      <w:r>
        <w:t>b) Mikroorqanizmlərin assosasiyası [[CORRECT]]</w:t>
      </w:r>
    </w:p>
    <w:p>
      <w:r>
        <w:t>c) Aktinomitsellər</w:t>
      </w:r>
    </w:p>
    <w:p>
      <w:r>
        <w:t>d) Anaerob mikroflora</w:t>
      </w:r>
    </w:p>
    <w:p>
      <w:r>
        <w:t>e) Qram müsbət mikroflora</w:t>
      </w:r>
    </w:p>
    <w:p/>
    <w:p>
      <w:r>
        <w:t>921. L. monosytogenes hansı törədicilərə aiddir?</w:t>
      </w:r>
    </w:p>
    <w:p>
      <w:r>
        <w:t>a) İbtidailər</w:t>
      </w:r>
    </w:p>
    <w:p>
      <w:r>
        <w:t>b) Bakteriyalarla viruslar arasında aralıq yer tutan törədicilər</w:t>
      </w:r>
    </w:p>
    <w:p>
      <w:r>
        <w:t>c) Bakteriyalar [[CORRECT]]</w:t>
      </w:r>
    </w:p>
    <w:p>
      <w:r>
        <w:t>d) Viruslar</w:t>
      </w:r>
    </w:p>
    <w:p>
      <w:r>
        <w:t>e) Göbələklər</w:t>
      </w:r>
    </w:p>
    <w:p/>
    <w:p>
      <w:r>
        <w:t>922. Еndоmеtriumun хərçəngönü хəstəliyinə nə аid deyil?</w:t>
      </w:r>
    </w:p>
    <w:p>
      <w:r>
        <w:t>a) Еpitеlinin mеtаplаziyаsı [[CORRECT]]</w:t>
      </w:r>
    </w:p>
    <w:p>
      <w:r>
        <w:t>b) Аdеnоmаtоz və еndоmеtriumun аdеnоmаtоz pоlipi</w:t>
      </w:r>
    </w:p>
    <w:p>
      <w:r>
        <w:t>c) Pеri və pоstmеnоpаuzа dövründə еndоmеtriumun rеsidiv vеrən hipеrplаziyаsı</w:t>
      </w:r>
    </w:p>
    <w:p>
      <w:r>
        <w:t>d) Еndоmеtriumun vəzili hipеrplаziyаsının hipotalamik və neyroendokrin pozğunluqlarla birgə rаst gəlinməsi</w:t>
      </w:r>
    </w:p>
    <w:p>
      <w:r>
        <w:t>e) Endometriumun polipi</w:t>
      </w:r>
    </w:p>
    <w:p/>
    <w:p>
      <w:r>
        <w:t>923. Yumurtаlığın fоllikulyаr kistаsının ехоqrаfik mənzərəsi hаnsıdır?</w:t>
      </w:r>
    </w:p>
    <w:p>
      <w:r>
        <w:t>a) Bir kаmеrаlı, nazik kapsulalı sulu törəmə [[CORRECT]]</w:t>
      </w:r>
    </w:p>
    <w:p>
      <w:r>
        <w:t>b) Hipоехоgеn möhtəriyyаt, аz dərəcədə güclənmə еffеkti</w:t>
      </w:r>
    </w:p>
    <w:p>
      <w:r>
        <w:t>c) Qаlın kаpsulа</w:t>
      </w:r>
    </w:p>
    <w:p>
      <w:r>
        <w:t>d) Dахili strukturаnın qеyri - həmcins оlmаsı</w:t>
      </w:r>
    </w:p>
    <w:p>
      <w:r>
        <w:t>e) Çох kаmеrаlı sulu törəmə</w:t>
      </w:r>
    </w:p>
    <w:p/>
    <w:p>
      <w:r>
        <w:t>924. Arxa görkəm ənsə gəlişində dölün başının istinad nöqtəsi hansıdır?</w:t>
      </w:r>
    </w:p>
    <w:p>
      <w:r>
        <w:t>a) ənsə qabarı</w:t>
      </w:r>
    </w:p>
    <w:p>
      <w:r>
        <w:t>b) alının tüklü hissəsinin sərhədi</w:t>
      </w:r>
    </w:p>
    <w:p>
      <w:r>
        <w:t>c) ənsəaltı çuxur və alının tüklü hissəsinin sərhədi [[CORRECT]]</w:t>
      </w:r>
    </w:p>
    <w:p>
      <w:r>
        <w:t>d) ənsəaltı çuxur</w:t>
      </w:r>
    </w:p>
    <w:p>
      <w:r>
        <w:t>e) ənsə qabarı və burun üstü</w:t>
      </w:r>
    </w:p>
    <w:p/>
    <w:p>
      <w:r>
        <w:t>925. Ənsə gəlişi arxa görkəmdə biomexanizmin I momentində dölün başı hansı hərəkəti icra edir?</w:t>
      </w:r>
    </w:p>
    <w:p>
      <w:r>
        <w:t>a) Bükülmə [[CORRECT]]</w:t>
      </w:r>
    </w:p>
    <w:p>
      <w:r>
        <w:t>b) bükülmə, açılma</w:t>
      </w:r>
    </w:p>
    <w:p>
      <w:r>
        <w:t>c) Daxili fırlanma</w:t>
      </w:r>
    </w:p>
    <w:p>
      <w:r>
        <w:t>d) Açılma</w:t>
      </w:r>
    </w:p>
    <w:p>
      <w:r>
        <w:t>e) Düşməsi</w:t>
      </w:r>
    </w:p>
    <w:p/>
    <w:p>
      <w:r>
        <w:t>926. Yumurtalığın kistomasında hansı ağırlaşma müşahidə olunmur?</w:t>
      </w:r>
    </w:p>
    <w:p>
      <w:r>
        <w:t>a) ayaqcığın burulması</w:t>
      </w:r>
    </w:p>
    <w:p>
      <w:r>
        <w:t>b) uşaqlıqdankənar hamiləlik [[CORRECT]]</w:t>
      </w:r>
    </w:p>
    <w:p>
      <w:r>
        <w:t>c) maliqnizasiya</w:t>
      </w:r>
    </w:p>
    <w:p>
      <w:r>
        <w:t>d) kapsulun partlaması</w:t>
      </w:r>
    </w:p>
    <w:p>
      <w:r>
        <w:t>e) irinləmə</w:t>
      </w:r>
    </w:p>
    <w:p/>
    <w:p>
      <w:r>
        <w:t>927. Xoriokarsinoma üçün aşağıdakılardan hansı xarakter deyil ?</w:t>
      </w:r>
    </w:p>
    <w:p>
      <w:r>
        <w:t>a) Erkən və sürətli metastazlaşma</w:t>
      </w:r>
    </w:p>
    <w:p>
      <w:r>
        <w:t>b) Böyük piyliyə metastazlar [[CORRECT]]</w:t>
      </w:r>
    </w:p>
    <w:p>
      <w:r>
        <w:t>c) Cinsiyyət yollarından residivləşən asiklik qanlı ifrazat</w:t>
      </w:r>
    </w:p>
    <w:p>
      <w:r>
        <w:t>d) Yumurtalıqların teka - lütein kistləri</w:t>
      </w:r>
    </w:p>
    <w:p>
      <w:r>
        <w:t>e) Uşaqlıq və ya uşaqlıqdan kənar hamiləliklə mütləq əlaqə</w:t>
      </w:r>
    </w:p>
    <w:p/>
    <w:p>
      <w:r>
        <w:t>928. Kəskin appendisitə aşağıdakılardan hansı uyğun gəlir?</w:t>
      </w:r>
    </w:p>
    <w:p>
      <w:r>
        <w:t>a) Aybaşı funksiyası pozulmayıb, ağrılar epiqastral nahiyyədən sağ qalça sümüyü nahiyyəsinə keçir, ürəkbulanma, qusma, subfebrilitet, hipoqastral nahiyyədə qarın boşluğu peritonunun qıcıqlanma simptomu [[CORRECT]]</w:t>
      </w:r>
    </w:p>
    <w:p>
      <w:r>
        <w:t>b) Aybaşının ləngiməsi, qarının aşağı nahiyyəsində tutma şəkilli ağrılar, cinsiyyət yollarından qanlı ifrazat, Şyotkin - Blyumberq simptomu, zəif musbət hipoqastral nahiyyədə ağrı</w:t>
      </w:r>
    </w:p>
    <w:p>
      <w:r>
        <w:t>c) Aybaşıarası qanlı ifrazat, qarının aşağı nahiyyəsində kəskin ağrılar, Şyotkin - Blyumberq simptomu</w:t>
      </w:r>
    </w:p>
    <w:p>
      <w:r>
        <w:t>d) Aybaşı funksiyasının çox vaxt pozulmayıb, qarının aşağı nahiyyəsində davamlı ağrılar, subfibrilitet və ya bədənin febril temperaturu, zəif müsbət və yaxud mənfi Şyotkin - Blyumberq simptomu</w:t>
      </w:r>
    </w:p>
    <w:p>
      <w:r>
        <w:t>e) Aybaşının ləngiməsi, qarının aşağı nahiyyəsində tutma şəkilli ağrılar, çox miqdarlı qanlı ifrazat, qan laxtaları ilə birlikdə, qarın boşluğu peritonunun qıcıqlanmasının mənfi simptomu</w:t>
      </w:r>
    </w:p>
    <w:p/>
    <w:p>
      <w:r>
        <w:t>929. Aşağıdakılardan hansı təbii penisillinlərə aid deyil?</w:t>
      </w:r>
    </w:p>
    <w:p>
      <w:r>
        <w:t>a) Aminopenisillinlər [[CORRECT]]</w:t>
      </w:r>
    </w:p>
    <w:p>
      <w:r>
        <w:t>b) Fenoksimetilpenisillin</w:t>
      </w:r>
    </w:p>
    <w:p>
      <w:r>
        <w:t>c) Benzilpenisillinin natrium və kalium duzları</w:t>
      </w:r>
    </w:p>
    <w:p>
      <w:r>
        <w:t>d) Benzilpenisillin prokain (penisillinin prokain (novokain) duzu)</w:t>
      </w:r>
    </w:p>
    <w:p>
      <w:r>
        <w:t>e) Benzatin benzilpenisillin</w:t>
      </w:r>
    </w:p>
    <w:p/>
    <w:p>
      <w:r>
        <w:t>930. Yarımsintetik penisillinlərin nümayəndəsi hansıdır?</w:t>
      </w:r>
    </w:p>
    <w:p>
      <w:r>
        <w:t>a) Benzatin benzilpenisillin</w:t>
      </w:r>
    </w:p>
    <w:p>
      <w:r>
        <w:t>b) Benzilpenisillin prokain (penisillinin prokain (novokain) duzu)</w:t>
      </w:r>
    </w:p>
    <w:p>
      <w:r>
        <w:t>c) Oksasillin [[CORRECT]]</w:t>
      </w:r>
    </w:p>
    <w:p>
      <w:r>
        <w:t>d) Benzilpenisillinin natrium duzu</w:t>
      </w:r>
    </w:p>
    <w:p>
      <w:r>
        <w:t>e) Fenoksimetilpenisillin</w:t>
      </w:r>
    </w:p>
    <w:p/>
    <w:p>
      <w:r>
        <w:t>931. Aşağıdakı reseptorların hansının qıcıqlanması nəticəsində böyrək damarlarında genişlənmə baş verir?</w:t>
      </w:r>
    </w:p>
    <w:p>
      <w:r>
        <w:t>a) α2-adrenoreseptorların</w:t>
      </w:r>
    </w:p>
    <w:p>
      <w:r>
        <w:t>b) β1-adrenoreseptorların</w:t>
      </w:r>
    </w:p>
    <w:p>
      <w:r>
        <w:t>c) α1-adrenoreseptorların</w:t>
      </w:r>
    </w:p>
    <w:p>
      <w:r>
        <w:t>d) D2-dopamin reseptorlarının</w:t>
      </w:r>
    </w:p>
    <w:p>
      <w:r>
        <w:t>e) D1-dopamin reseptorlarının [[CORRECT]]</w:t>
      </w:r>
    </w:p>
    <w:p/>
    <w:p>
      <w:r>
        <w:t>932. Furazolidon böyüklərə necə təyin olunmalıdır?</w:t>
      </w:r>
    </w:p>
    <w:p>
      <w:r>
        <w:t>a) 4 saatdan bir 1 mq</w:t>
      </w:r>
    </w:p>
    <w:p>
      <w:r>
        <w:t>b) 6 saatdan bir 5 q</w:t>
      </w:r>
    </w:p>
    <w:p>
      <w:r>
        <w:t>c) 6 saatdan bir 100 mq [[CORRECT]]</w:t>
      </w:r>
    </w:p>
    <w:p>
      <w:r>
        <w:t>d) 5 saatdan bir 3 q</w:t>
      </w:r>
    </w:p>
    <w:p>
      <w:r>
        <w:t>e) 2 saatdan bir 1q</w:t>
      </w:r>
    </w:p>
    <w:p/>
    <w:p>
      <w:r>
        <w:t>933. Kombinə olunmuş oral kontraseptivlərlə hormon əvəzedici müalicəyə əks göstərişdir:</w:t>
      </w:r>
    </w:p>
    <w:p>
      <w:r>
        <w:t>a) Menometrorragiya</w:t>
      </w:r>
    </w:p>
    <w:p>
      <w:r>
        <w:t>b) endometrioz</w:t>
      </w:r>
    </w:p>
    <w:p>
      <w:r>
        <w:t>c) Süd vəziləri və cinsiyyət orqanlarının hormondan asılı bədxassəli şişləri [[CORRECT]]</w:t>
      </w:r>
    </w:p>
    <w:p>
      <w:r>
        <w:t>d) Dəmir defisitli anemiya</w:t>
      </w:r>
    </w:p>
    <w:p>
      <w:r>
        <w:t>e) Arterial təzyiqin normal olması</w:t>
      </w:r>
    </w:p>
    <w:p/>
    <w:p>
      <w:r>
        <w:t>934. Disfunksional uşaqlıq qanaxmalarının başvermə səbəbləri :</w:t>
      </w:r>
    </w:p>
    <w:p>
      <w:r>
        <w:t>a) Anovulyasiya [[CORRECT]]</w:t>
      </w:r>
    </w:p>
    <w:p>
      <w:r>
        <w:t>b) Uşaqlığın submukoz mioması</w:t>
      </w:r>
    </w:p>
    <w:p>
      <w:r>
        <w:t>c) Qırmızı qurdeşənəyi</w:t>
      </w:r>
    </w:p>
    <w:p>
      <w:r>
        <w:t>d) Villebrand xəstəliyi</w:t>
      </w:r>
    </w:p>
    <w:p>
      <w:r>
        <w:t>e) Servisit</w:t>
      </w:r>
    </w:p>
    <w:p/>
    <w:p>
      <w:r>
        <w:t>935. Qonadoliberinin sintezi baş verir:</w:t>
      </w:r>
    </w:p>
    <w:p>
      <w:r>
        <w:t>a) hipofizin ön payında</w:t>
      </w:r>
    </w:p>
    <w:p>
      <w:r>
        <w:t>b) hipofizin arxa payında</w:t>
      </w:r>
    </w:p>
    <w:p>
      <w:r>
        <w:t>c) baş beyin qabığının neyronlarında</w:t>
      </w:r>
    </w:p>
    <w:p>
      <w:r>
        <w:t>d) onurğa beyninin neyronlarında</w:t>
      </w:r>
    </w:p>
    <w:p>
      <w:r>
        <w:t>e) Hipotalamusun nüvələrində [[CORRECT]]</w:t>
      </w:r>
    </w:p>
    <w:p/>
    <w:p>
      <w:r>
        <w:t>936. Aybaşı tsiklində endometriumda baş verən sekretor dəyişikliklər təxminən neçə gün davam edir ?</w:t>
      </w:r>
    </w:p>
    <w:p>
      <w:r>
        <w:t>a) 28-29</w:t>
      </w:r>
    </w:p>
    <w:p>
      <w:r>
        <w:t>b) 12-14 [[CORRECT]]</w:t>
      </w:r>
    </w:p>
    <w:p>
      <w:r>
        <w:t>c) 8-9</w:t>
      </w:r>
    </w:p>
    <w:p>
      <w:r>
        <w:t>d) 10-11</w:t>
      </w:r>
    </w:p>
    <w:p>
      <w:r>
        <w:t>e) 1-2</w:t>
      </w:r>
    </w:p>
    <w:p/>
    <w:p>
      <w:r>
        <w:t>937. Hiperandrogeniyanın mənşəyini aydınlaşdırmaq üçün hansı sınaqdan istifadə olunur?</w:t>
      </w:r>
    </w:p>
    <w:p>
      <w:r>
        <w:t>a) qanda dehidroepiandrosteronun təyini</w:t>
      </w:r>
    </w:p>
    <w:p>
      <w:r>
        <w:t>b) qanda 17-hidroksiprogesteronun təyini</w:t>
      </w:r>
    </w:p>
    <w:p>
      <w:r>
        <w:t>c) Deksametazon sınağı [[CORRECT]]</w:t>
      </w:r>
    </w:p>
    <w:p>
      <w:r>
        <w:t>d) qanda androstendionun təyini</w:t>
      </w:r>
    </w:p>
    <w:p>
      <w:r>
        <w:t>e) yod sınağı</w:t>
      </w:r>
    </w:p>
    <w:p/>
    <w:p>
      <w:r>
        <w:t>938. Mayalanma əsasən baş verir:</w:t>
      </w:r>
    </w:p>
    <w:p>
      <w:r>
        <w:t>a) uşaqlıq yolunda</w:t>
      </w:r>
    </w:p>
    <w:p>
      <w:r>
        <w:t>b) uşaqlıq boynunda</w:t>
      </w:r>
    </w:p>
    <w:p>
      <w:r>
        <w:t>c) uşaqlıq borusunun intramural hissəsində</w:t>
      </w:r>
    </w:p>
    <w:p>
      <w:r>
        <w:t>d) uşaqlıq borusunun ampulyar hissəsində [[CORRECT]]</w:t>
      </w:r>
    </w:p>
    <w:p>
      <w:r>
        <w:t>e) uşaqlıqda</w:t>
      </w:r>
    </w:p>
    <w:p/>
    <w:p>
      <w:r>
        <w:t>939. Uşaqlıq boynunun “fon” xəstəliklərinə aid deyil:</w:t>
      </w:r>
    </w:p>
    <w:p>
      <w:r>
        <w:t>a) Displaziya [[CORRECT]]</w:t>
      </w:r>
    </w:p>
    <w:p>
      <w:r>
        <w:t>b) eritroplagiya</w:t>
      </w:r>
    </w:p>
    <w:p>
      <w:r>
        <w:t>c) uşaqlıq boynu kanalının residivləşən polipi</w:t>
      </w:r>
    </w:p>
    <w:p>
      <w:r>
        <w:t>d) sadə leykoplagiya</w:t>
      </w:r>
    </w:p>
    <w:p>
      <w:r>
        <w:t>e) ektropion</w:t>
      </w:r>
    </w:p>
    <w:p/>
    <w:p>
      <w:r>
        <w:t>940. Hansı sidik-cinsiyyət üzvü qalxan süzənəyə ən çox məruz qalır?</w:t>
      </w:r>
    </w:p>
    <w:p>
      <w:r>
        <w:t>a) uretra</w:t>
      </w:r>
    </w:p>
    <w:p>
      <w:r>
        <w:t>b) parauretral vəzilər</w:t>
      </w:r>
    </w:p>
    <w:p>
      <w:r>
        <w:t>c) uşaqlıq yolu</w:t>
      </w:r>
    </w:p>
    <w:p>
      <w:r>
        <w:t>d) uşaqlıq boynu kanalı</w:t>
      </w:r>
    </w:p>
    <w:p>
      <w:r>
        <w:t>e) Uşaqlıq boruları [[CORRECT]]</w:t>
      </w:r>
    </w:p>
    <w:p/>
    <w:p>
      <w:r>
        <w:t>941. Selikaltı miomanın əsas klinik simptomudur:</w:t>
      </w:r>
    </w:p>
    <w:p>
      <w:r>
        <w:t>a) Menorragiya [[CORRECT]]</w:t>
      </w:r>
    </w:p>
    <w:p>
      <w:r>
        <w:t>b) dəmirdefisitli anemiya</w:t>
      </w:r>
    </w:p>
    <w:p>
      <w:r>
        <w:t>c) alqodismenoreya</w:t>
      </w:r>
    </w:p>
    <w:p>
      <w:r>
        <w:t>d) ikincili sonsuzluq</w:t>
      </w:r>
    </w:p>
    <w:p>
      <w:r>
        <w:t>e) xroniki çanaq ağrıları</w:t>
      </w:r>
    </w:p>
    <w:p/>
    <w:p>
      <w:r>
        <w:t>942. Fizioloji amenoreya müşahidə olunmur:</w:t>
      </w:r>
    </w:p>
    <w:p>
      <w:r>
        <w:t>a) hamiləlik zamanı</w:t>
      </w:r>
    </w:p>
    <w:p>
      <w:r>
        <w:t>b) laktasiya dövründə</w:t>
      </w:r>
    </w:p>
    <w:p>
      <w:r>
        <w:t>c) cinsi yetişkənliyə qədərki dövrdə</w:t>
      </w:r>
    </w:p>
    <w:p>
      <w:r>
        <w:t>d) Reproduktiv dövrdə [[CORRECT]]</w:t>
      </w:r>
    </w:p>
    <w:p>
      <w:r>
        <w:t>e) postmenopauza dövründə</w:t>
      </w:r>
    </w:p>
    <w:p/>
    <w:p>
      <w:r>
        <w:t>943. Uşaqlıq borularını daxildən örtür:</w:t>
      </w:r>
    </w:p>
    <w:p>
      <w:r>
        <w:t>a) çoxqatlı yastı buynuzlaşmayan epitel</w:t>
      </w:r>
    </w:p>
    <w:p>
      <w:r>
        <w:t>b) çoxqatlı yastı buynuzlaşan epitel</w:t>
      </w:r>
    </w:p>
    <w:p>
      <w:r>
        <w:t>c) keçid epitel</w:t>
      </w:r>
    </w:p>
    <w:p>
      <w:r>
        <w:t>d) prizmatik epitel</w:t>
      </w:r>
    </w:p>
    <w:p>
      <w:r>
        <w:t>e) kirpikli epitel [[CORRECT]]</w:t>
      </w:r>
    </w:p>
    <w:p/>
    <w:p>
      <w:r>
        <w:t>944. Menarxe:</w:t>
      </w:r>
    </w:p>
    <w:p>
      <w:r>
        <w:t>a) ilk cinsi əlaqədir</w:t>
      </w:r>
    </w:p>
    <w:p>
      <w:r>
        <w:t>b) aybaşının 6 ay müddətində olmamasıdır</w:t>
      </w:r>
    </w:p>
    <w:p>
      <w:r>
        <w:t>c) ilk aybaşıdır [[CORRECT]]</w:t>
      </w:r>
    </w:p>
    <w:p>
      <w:r>
        <w:t>d) süd vəzilərinin inkişafıdır</w:t>
      </w:r>
    </w:p>
    <w:p>
      <w:r>
        <w:t>e) qoltuqaltı tüklənmədir</w:t>
      </w:r>
    </w:p>
    <w:p/>
    <w:p>
      <w:r>
        <w:t>945. Daxili cinsiyyət orqanlarının iltihabı xəstəlikləri nə üçün çox vaxt qadın sonsuzluğunun yaranmasına səbəb olur?</w:t>
      </w:r>
    </w:p>
    <w:p>
      <w:r>
        <w:t>a) yumurtalıqların funksiyasının pozulmasına səbəb olur</w:t>
      </w:r>
    </w:p>
    <w:p>
      <w:r>
        <w:t>b) eyakulyata qarşı sensibilizasiya yaradır</w:t>
      </w:r>
    </w:p>
    <w:p>
      <w:r>
        <w:t>c) uşaqlıq borularının keçiriciliyini pozmaqla kiçik çanaqda və qarın boşluğunda bitişmə prosesinin yaranmasına səbəb olur [[CORRECT]]</w:t>
      </w:r>
    </w:p>
    <w:p>
      <w:r>
        <w:t>d) uşaqlıq boynunda eroziya yaradır</w:t>
      </w:r>
    </w:p>
    <w:p>
      <w:r>
        <w:t>e) endokrin sistem xəstəliklərinin yaranmasına səbəb olur</w:t>
      </w:r>
    </w:p>
    <w:p/>
    <w:p>
      <w:r>
        <w:t>946. Daxili cinsiyyət orqanlarının iltihabı xəstəlikləri nə üçün çox vaxt qadın sonsuzluğunun yaranmasına səbəb olur?</w:t>
      </w:r>
    </w:p>
    <w:p>
      <w:r>
        <w:t>a) Uşaqlıq borularının keçiriciliyini pozmaqla kiçik çanaqda və qarın boşluğunda bitişmə prosesinin yaranmasına səbəb olur [[CORRECT]]</w:t>
      </w:r>
    </w:p>
    <w:p>
      <w:r>
        <w:t>b) endokrin sistem xəstəliklərinin yaranmasına səbəb olur</w:t>
      </w:r>
    </w:p>
    <w:p>
      <w:r>
        <w:t>c) yumurtalıqların funksiyasının pozulmasına səbəb olur</w:t>
      </w:r>
    </w:p>
    <w:p>
      <w:r>
        <w:t>d) uşaqlıq boynunda eroziya yaradır</w:t>
      </w:r>
    </w:p>
    <w:p>
      <w:r>
        <w:t>e) eyakulyata qarşı sensibilizasiya</w:t>
      </w:r>
    </w:p>
    <w:p/>
    <w:p>
      <w:r>
        <w:t>947. Süzənək infeksiyasının yayılma yolları:</w:t>
      </w:r>
    </w:p>
    <w:p>
      <w:r>
        <w:t>a) perinevral</w:t>
      </w:r>
    </w:p>
    <w:p>
      <w:r>
        <w:t>b) hematogen</w:t>
      </w:r>
    </w:p>
    <w:p>
      <w:r>
        <w:t>c) kontakt</w:t>
      </w:r>
    </w:p>
    <w:p>
      <w:r>
        <w:t>d) limfogen</w:t>
      </w:r>
    </w:p>
    <w:p>
      <w:r>
        <w:t>e) intrakanalikulyar [[CORRECT]]</w:t>
      </w:r>
    </w:p>
    <w:p/>
    <w:p>
      <w:r>
        <w:t>948. Xroniki endometrit:</w:t>
      </w:r>
    </w:p>
    <w:p>
      <w:r>
        <w:t>a) xroniki intoksikasiya verir</w:t>
      </w:r>
    </w:p>
    <w:p>
      <w:r>
        <w:t>b) residivli gedişata malikdir [[CORRECT]]</w:t>
      </w:r>
    </w:p>
    <w:p>
      <w:r>
        <w:t>c) hiperandrogeniya ilə müşahidə olunur</w:t>
      </w:r>
    </w:p>
    <w:p>
      <w:r>
        <w:t>d) kiçik çanaqda bitişmələr yaradır</w:t>
      </w:r>
    </w:p>
    <w:p>
      <w:r>
        <w:t>e) hiperprolaktinemiya verir</w:t>
      </w:r>
    </w:p>
    <w:p/>
    <w:p>
      <w:r>
        <w:t>949. Qonadların inkişafında indifferent mərhələ nə vaxt başa çatır?</w:t>
      </w:r>
    </w:p>
    <w:p>
      <w:r>
        <w:t>a) erkən neonatal dövrdə</w:t>
      </w:r>
    </w:p>
    <w:p>
      <w:r>
        <w:t>b) Hamiləliyin 7-ci həftəsində [[CORRECT]]</w:t>
      </w:r>
    </w:p>
    <w:p>
      <w:r>
        <w:t>c) hamiləliyin 14-cü həftəsində</w:t>
      </w:r>
    </w:p>
    <w:p>
      <w:r>
        <w:t>d) hamiləliyin 30-cu həftəsində</w:t>
      </w:r>
    </w:p>
    <w:p>
      <w:r>
        <w:t>e) hamiləliyin 1-ci həftəsində</w:t>
      </w:r>
    </w:p>
    <w:p/>
    <w:p>
      <w:r>
        <w:t>950. Miomatoz düyünün uşaqlıq boynunda yerləşdiyi hallarda cərrahi əməliyyatın həcmi:</w:t>
      </w:r>
    </w:p>
    <w:p>
      <w:r>
        <w:t>a) uşaqlığın uşaqlıq yolu üstü amputasiyası</w:t>
      </w:r>
    </w:p>
    <w:p>
      <w:r>
        <w:t>b) miomanın belə yerləşdiyi hallarda əməliyyat olunmur</w:t>
      </w:r>
    </w:p>
    <w:p>
      <w:r>
        <w:t>c) histerorezektoskopiya</w:t>
      </w:r>
    </w:p>
    <w:p>
      <w:r>
        <w:t>d) uşaqlıqın ekstirpasiyası [[CORRECT]]</w:t>
      </w:r>
    </w:p>
    <w:p>
      <w:r>
        <w:t>e) uşaqlıq yolundan konservativ miomektomiya</w:t>
      </w:r>
    </w:p>
    <w:p/>
    <w:p>
      <w:r>
        <w:t>951. yuvenil dövrdə disfunksional uşaqlıq qanaxmalarında hormonal hemostaz məqsədilə hansı preparatdan istifadə olunur?</w:t>
      </w:r>
    </w:p>
    <w:p>
      <w:r>
        <w:t>a) norkalut</w:t>
      </w:r>
    </w:p>
    <w:p>
      <w:r>
        <w:t>b) zidovudin</w:t>
      </w:r>
    </w:p>
    <w:p>
      <w:r>
        <w:t>c) buserelin</w:t>
      </w:r>
    </w:p>
    <w:p>
      <w:r>
        <w:t>d) progesteron</w:t>
      </w:r>
    </w:p>
    <w:p>
      <w:r>
        <w:t>e) rigevidon [[CORRECT]]</w:t>
      </w:r>
    </w:p>
    <w:p/>
    <w:p>
      <w:r>
        <w:t>952. Genital vərəmdə ən az zədələnir:</w:t>
      </w:r>
    </w:p>
    <w:p>
      <w:r>
        <w:t>a) endometrium</w:t>
      </w:r>
    </w:p>
    <w:p>
      <w:r>
        <w:t>b) uşaqlıq boynu</w:t>
      </w:r>
    </w:p>
    <w:p>
      <w:r>
        <w:t>c) Xarici cinsiyyət orqanları [[CORRECT]]</w:t>
      </w:r>
    </w:p>
    <w:p>
      <w:r>
        <w:t>d) yumurtalıq</w:t>
      </w:r>
    </w:p>
    <w:p>
      <w:r>
        <w:t>e) uşaqlıq boruları</w:t>
      </w:r>
    </w:p>
    <w:p/>
    <w:p>
      <w:r>
        <w:t>953. Uşaqlıq yolu trixomonadı aiddir:</w:t>
      </w:r>
    </w:p>
    <w:p>
      <w:r>
        <w:t>a) viruslara</w:t>
      </w:r>
    </w:p>
    <w:p>
      <w:r>
        <w:t>b) ibtidailərə [[CORRECT]]</w:t>
      </w:r>
    </w:p>
    <w:p>
      <w:r>
        <w:t>c) bakteriyalara</w:t>
      </w:r>
    </w:p>
    <w:p>
      <w:r>
        <w:t>d) göbələklərə</w:t>
      </w:r>
    </w:p>
    <w:p>
      <w:r>
        <w:t>e) parazitlərə</w:t>
      </w:r>
    </w:p>
    <w:p/>
    <w:p>
      <w:r>
        <w:t>954. Normal aybaşı zamanı itirilən qanın miqdarı:</w:t>
      </w:r>
    </w:p>
    <w:p>
      <w:r>
        <w:t>a) 20-30ml</w:t>
      </w:r>
    </w:p>
    <w:p>
      <w:r>
        <w:t>b) 50-70 ml [[CORRECT]]</w:t>
      </w:r>
    </w:p>
    <w:p>
      <w:r>
        <w:t>c) 200-250ml</w:t>
      </w:r>
    </w:p>
    <w:p>
      <w:r>
        <w:t>d) 100-150ml</w:t>
      </w:r>
    </w:p>
    <w:p>
      <w:r>
        <w:t>e) 150-200ml</w:t>
      </w:r>
    </w:p>
    <w:p/>
    <w:p>
      <w:r>
        <w:t>955. Aşağıdakılardan hansı ovulyasiya haqqında düzğün ifadədir?</w:t>
      </w:r>
    </w:p>
    <w:p>
      <w:r>
        <w:t>a) yumurtalıqda follikulogenez prosesində estrogenlərin səviyyəsinin tədricən artmasıdır</w:t>
      </w:r>
    </w:p>
    <w:p>
      <w:r>
        <w:t>b) estradiol və progesteron səviyyəsinin kəskin azalmasının nəticəsidir</w:t>
      </w:r>
    </w:p>
    <w:p>
      <w:r>
        <w:t>c) progesteron ifrazının pik səviyyəsindən sonra baş verir</w:t>
      </w:r>
    </w:p>
    <w:p>
      <w:r>
        <w:t>d) estradiolun pik səviyyəsindən sonra baş verir [[CORRECT]]</w:t>
      </w:r>
    </w:p>
    <w:p>
      <w:r>
        <w:t>e) endometriumda progesteron ifrazı ilə əlaqədar sekretor dəyişikliklərin yaranmasıdır</w:t>
      </w:r>
    </w:p>
    <w:p/>
    <w:p>
      <w:r>
        <w:t>956. Adrenogenital sindromun patogenetik əsasıdır:</w:t>
      </w:r>
    </w:p>
    <w:p>
      <w:r>
        <w:t>a) hipofizin kortikotrofların şişi</w:t>
      </w:r>
    </w:p>
    <w:p>
      <w:r>
        <w:t>b) hipofizdə AKTH ifrazının azalması</w:t>
      </w:r>
    </w:p>
    <w:p>
      <w:r>
        <w:t>c) hipofizdə prolaktin ifrazının artması</w:t>
      </w:r>
    </w:p>
    <w:p>
      <w:r>
        <w:t>d) böyrəküstü vəzi toxumasının AKTH-na həssaslığının azalması</w:t>
      </w:r>
    </w:p>
    <w:p>
      <w:r>
        <w:t>e) Fermentlərin defisiti sayəsində kortizol sintezinin pozulması [[CORRECT]]</w:t>
      </w:r>
    </w:p>
    <w:p/>
    <w:p>
      <w:r>
        <w:t>957. Daxili endometriozun diaqnostikasında ən informativ üsullar:</w:t>
      </w:r>
    </w:p>
    <w:p>
      <w:r>
        <w:t>a) histeroskopiya [[CORRECT]]</w:t>
      </w:r>
    </w:p>
    <w:p>
      <w:r>
        <w:t>b) laparoskopiya</w:t>
      </w:r>
    </w:p>
    <w:p>
      <w:r>
        <w:t>c) kolposkopiya</w:t>
      </w:r>
    </w:p>
    <w:p>
      <w:r>
        <w:t>d) rentgenoloji müayinə</w:t>
      </w:r>
    </w:p>
    <w:p>
      <w:r>
        <w:t>e) maqnit rezonans tomoqrafiya</w:t>
      </w:r>
    </w:p>
    <w:p/>
    <w:p>
      <w:r>
        <w:t>958. Endometriozun müalicəsində hansı preparatlardan istifadə etmək məqsədəuyğundur:</w:t>
      </w:r>
    </w:p>
    <w:p>
      <w:r>
        <w:t>a) qlükokortikosteroidlər</w:t>
      </w:r>
    </w:p>
    <w:p>
      <w:r>
        <w:t>b) eubiotiklər</w:t>
      </w:r>
    </w:p>
    <w:p>
      <w:r>
        <w:t>c) qonadoliberinlərin aqonistləri [[CORRECT]]</w:t>
      </w:r>
    </w:p>
    <w:p>
      <w:r>
        <w:t>d) antimikotik preparatlar</w:t>
      </w:r>
    </w:p>
    <w:p>
      <w:r>
        <w:t>e) antibiotiklər</w:t>
      </w:r>
    </w:p>
    <w:p/>
    <w:p>
      <w:r>
        <w:t>959. Leykoplagiya yerləşmir:</w:t>
      </w:r>
    </w:p>
    <w:p>
      <w:r>
        <w:t>a) uşaqlıq yolu divarında</w:t>
      </w:r>
    </w:p>
    <w:p>
      <w:r>
        <w:t>b) endometriumda [[CORRECT]]</w:t>
      </w:r>
    </w:p>
    <w:p>
      <w:r>
        <w:t>c) uşaqlıq boynunda</w:t>
      </w:r>
    </w:p>
    <w:p>
      <w:r>
        <w:t>d) cinsiyyət dodaqlarının dərisində</w:t>
      </w:r>
    </w:p>
    <w:p>
      <w:r>
        <w:t>e) vulvanın dərisində</w:t>
      </w:r>
    </w:p>
    <w:p/>
    <w:p>
      <w:r>
        <w:t>960. Planlı laparoskopiya aparılmır:</w:t>
      </w:r>
    </w:p>
    <w:p>
      <w:r>
        <w:t>a) uşaqlığın subseroz miomasında</w:t>
      </w:r>
    </w:p>
    <w:p>
      <w:r>
        <w:t>b) yumurtalıq şişlərinin ayaqcığının burulmasında [[CORRECT]]</w:t>
      </w:r>
    </w:p>
    <w:p>
      <w:r>
        <w:t>c) polikistoz yumurtalıqlar sindromunda</w:t>
      </w:r>
    </w:p>
    <w:p>
      <w:r>
        <w:t>d) boru-peritonealsonsuzluqda</w:t>
      </w:r>
    </w:p>
    <w:p>
      <w:r>
        <w:t>e) yumurtalığın fəsadlaşmamış şişəbənzər törəmələrində</w:t>
      </w:r>
    </w:p>
    <w:p/>
    <w:p>
      <w:r>
        <w:t>961. Uşaqlıq yolunun divarı örtülüb:</w:t>
      </w:r>
    </w:p>
    <w:p>
      <w:r>
        <w:t>a) çoxqatlı yastı epitellə [[CORRECT]]</w:t>
      </w:r>
    </w:p>
    <w:p>
      <w:r>
        <w:t>b) səyirici epitellə</w:t>
      </w:r>
    </w:p>
    <w:p>
      <w:r>
        <w:t>c) silindrik epitellə</w:t>
      </w:r>
    </w:p>
    <w:p>
      <w:r>
        <w:t>d) birqatlı prizmatik epitellə</w:t>
      </w:r>
    </w:p>
    <w:p>
      <w:r>
        <w:t>e) kubabənzər epitellə</w:t>
      </w:r>
    </w:p>
    <w:p/>
    <w:p>
      <w:r>
        <w:t>962. Uşaqlıq yolunun və uşaqlıq boynunun aplaziyasında müşahidə olunur:</w:t>
      </w:r>
    </w:p>
    <w:p>
      <w:r>
        <w:t>a) hematokolpos</w:t>
      </w:r>
    </w:p>
    <w:p>
      <w:r>
        <w:t>b) hematometra [[CORRECT]]</w:t>
      </w:r>
    </w:p>
    <w:p>
      <w:r>
        <w:t>c) yatrogen amenoreya</w:t>
      </w:r>
    </w:p>
    <w:p>
      <w:r>
        <w:t>d) metrorragiya</w:t>
      </w:r>
    </w:p>
    <w:p>
      <w:r>
        <w:t>e) menorragiya (ADHTI aprel 2018) Hicran Bağırova Mamalıq 2007</w:t>
      </w:r>
    </w:p>
    <w:p/>
    <w:p>
      <w:r>
        <w:t>963. Normal aybaşı siklinin davamiyyəti:</w:t>
      </w:r>
    </w:p>
    <w:p>
      <w:r>
        <w:t>a) 28-40 gündür</w:t>
      </w:r>
    </w:p>
    <w:p>
      <w:r>
        <w:t>b) 3-7 gündür</w:t>
      </w:r>
    </w:p>
    <w:p>
      <w:r>
        <w:t>c) 28-29 gündür</w:t>
      </w:r>
    </w:p>
    <w:p>
      <w:r>
        <w:t>d) 14-28 gündür</w:t>
      </w:r>
    </w:p>
    <w:p>
      <w:r>
        <w:t>e) 21-35gündür [[CORRECT]]</w:t>
      </w:r>
    </w:p>
    <w:p/>
    <w:p>
      <w:r>
        <w:t>964. Boru keçməməzliyi hansı xəstəliklərin nəticəsi kimi yaranmır:</w:t>
      </w:r>
    </w:p>
    <w:p>
      <w:r>
        <w:t>a) süzənək salpingiti</w:t>
      </w:r>
    </w:p>
    <w:p>
      <w:r>
        <w:t>b) kiçik çanaqda və qarın boşluğu orqanlarından cərrahi müdaxilə</w:t>
      </w:r>
    </w:p>
    <w:p>
      <w:r>
        <w:t>c) Mak-Kyün-Olbrayt-Braysev sindromunun [[CORRECT]]</w:t>
      </w:r>
    </w:p>
    <w:p>
      <w:r>
        <w:t>d) genital xlamidoz</w:t>
      </w:r>
    </w:p>
    <w:p>
      <w:r>
        <w:t>e) xarici genital endometrioz</w:t>
      </w:r>
    </w:p>
    <w:p/>
    <w:p>
      <w:r>
        <w:t>965. Servikal seliyin reaksiyası:</w:t>
      </w:r>
    </w:p>
    <w:p>
      <w:r>
        <w:t>a) kəskin qələvidir</w:t>
      </w:r>
    </w:p>
    <w:p>
      <w:r>
        <w:t>b) zəif qələvidir [[CORRECT]]</w:t>
      </w:r>
    </w:p>
    <w:p>
      <w:r>
        <w:t>c) neytraldır</w:t>
      </w:r>
    </w:p>
    <w:p>
      <w:r>
        <w:t>d) kəskin turşdur</w:t>
      </w:r>
    </w:p>
    <w:p>
      <w:r>
        <w:t>e) zəif turşdur</w:t>
      </w:r>
    </w:p>
    <w:p/>
    <w:p>
      <w:r>
        <w:t>966. Normal aybaşı zamanı itirilən qanın miqdarı:</w:t>
      </w:r>
    </w:p>
    <w:p>
      <w:r>
        <w:t>a) 100-150 ml</w:t>
      </w:r>
    </w:p>
    <w:p>
      <w:r>
        <w:t>b) 150-200 ml</w:t>
      </w:r>
    </w:p>
    <w:p>
      <w:r>
        <w:t>c) 200-250ml</w:t>
      </w:r>
    </w:p>
    <w:p>
      <w:r>
        <w:t>d) 50-70 ml [[CORRECT]]</w:t>
      </w:r>
    </w:p>
    <w:p>
      <w:r>
        <w:t>e) 20-30 ml</w:t>
      </w:r>
    </w:p>
    <w:p/>
    <w:p>
      <w:r>
        <w:t>967. Uşaqlıq artımlarının kəskin iltihabı xəstəliklərinin mümkün olan fəsadı deyil:</w:t>
      </w:r>
    </w:p>
    <w:p>
      <w:r>
        <w:t>a) məhdud və yayılmış peritonit</w:t>
      </w:r>
    </w:p>
    <w:p>
      <w:r>
        <w:t>b) xroniki çanaq ağrıları</w:t>
      </w:r>
    </w:p>
    <w:p>
      <w:r>
        <w:t>c) absesləşmə</w:t>
      </w:r>
    </w:p>
    <w:p>
      <w:r>
        <w:t>d) xroniki hala keçmə</w:t>
      </w:r>
    </w:p>
    <w:p>
      <w:r>
        <w:t>e) amenoreya [[CORRECT]]</w:t>
      </w:r>
    </w:p>
    <w:p/>
    <w:p>
      <w:r>
        <w:t>968. Metrorragiya nədir?</w:t>
      </w:r>
    </w:p>
    <w:p>
      <w:r>
        <w:t>a) aybaşının azalmasıdır</w:t>
      </w:r>
    </w:p>
    <w:p>
      <w:r>
        <w:t>b) asiklik uşaqlıq qanaxmalarıdır [[CORRECT]]</w:t>
      </w:r>
    </w:p>
    <w:p>
      <w:r>
        <w:t>c) aybaşının davamiyyətinin uzanmasıdır</w:t>
      </w:r>
    </w:p>
    <w:p>
      <w:r>
        <w:t>d) aybaşı vaxtı qanitirmənin çoxalmasıdır</w:t>
      </w:r>
    </w:p>
    <w:p>
      <w:r>
        <w:t>e) aybaşı ritminin dəyişməsidir</w:t>
      </w:r>
    </w:p>
    <w:p/>
    <w:p>
      <w:r>
        <w:t>969. Yumurtalığın hormonalaktiv şişlərinə aid deyil:</w:t>
      </w:r>
    </w:p>
    <w:p>
      <w:r>
        <w:t>a) arrenoblastoma</w:t>
      </w:r>
    </w:p>
    <w:p>
      <w:r>
        <w:t>b) qranulyoz hüceyrəli şiş</w:t>
      </w:r>
    </w:p>
    <w:p>
      <w:r>
        <w:t>c) teka-hüceyrəli şiş</w:t>
      </w:r>
    </w:p>
    <w:p>
      <w:r>
        <w:t>d) androblastoma</w:t>
      </w:r>
    </w:p>
    <w:p>
      <w:r>
        <w:t>e) disherminoma [[CORRECT]]</w:t>
      </w:r>
    </w:p>
    <w:p/>
    <w:p>
      <w:r>
        <w:t>970. Pubertat dövr üçün xarakterik deyil:</w:t>
      </w:r>
    </w:p>
    <w:p>
      <w:r>
        <w:t>a) ilk aybaşının olması</w:t>
      </w:r>
    </w:p>
    <w:p>
      <w:r>
        <w:t>b) qasıq və qoltuqaltı tüklənmənin olması</w:t>
      </w:r>
    </w:p>
    <w:p>
      <w:r>
        <w:t>c) süd vəzilərinin böyüməsi</w:t>
      </w:r>
    </w:p>
    <w:p>
      <w:r>
        <w:t>d) boyatmanın sürətlənməsi</w:t>
      </w:r>
    </w:p>
    <w:p>
      <w:r>
        <w:t>e) sümük kütləsinin azalması [[CORRECT]]</w:t>
      </w:r>
    </w:p>
    <w:p/>
    <w:p>
      <w:r>
        <w:t>971. Reproduktiv sisteminin tənziminin dördüncü səviyyəsinə aiddir:</w:t>
      </w:r>
    </w:p>
    <w:p>
      <w:r>
        <w:t>a) hipofiz</w:t>
      </w:r>
    </w:p>
    <w:p>
      <w:r>
        <w:t>b) beyin qabığı</w:t>
      </w:r>
    </w:p>
    <w:p>
      <w:r>
        <w:t>c) yumurtalıqlar [[CORRECT]]</w:t>
      </w:r>
    </w:p>
    <w:p>
      <w:r>
        <w:t>d) hipotalamus</w:t>
      </w:r>
    </w:p>
    <w:p>
      <w:r>
        <w:t>e) hədəf orqanlar</w:t>
      </w:r>
    </w:p>
    <w:p/>
    <w:p>
      <w:r>
        <w:t>972. Adenomioz nədir?</w:t>
      </w:r>
    </w:p>
    <w:p>
      <w:r>
        <w:t>a) uşaqlıq boynunun xərçəngönü xəstəliyidir</w:t>
      </w:r>
    </w:p>
    <w:p>
      <w:r>
        <w:t>b) endometriumun xərçəngönü xəstəliyidir</w:t>
      </w:r>
    </w:p>
    <w:p>
      <w:r>
        <w:t>c) uşaqlıq cisminin endometriozu [[CORRECT]]</w:t>
      </w:r>
    </w:p>
    <w:p>
      <w:r>
        <w:t>d) uşaqlığın selikli qişasının iltihabi xəstəliyidir</w:t>
      </w:r>
    </w:p>
    <w:p>
      <w:r>
        <w:t>e) uşaqlığın xoşxassəli şişidir</w:t>
      </w:r>
    </w:p>
    <w:p/>
    <w:p>
      <w:r>
        <w:t>973. Kontrasepsiya məqsədilə estrogen-hestagen preparatlar necə təyin edilir?</w:t>
      </w:r>
    </w:p>
    <w:p>
      <w:r>
        <w:t>a) aybaşı ərəfəsində</w:t>
      </w:r>
    </w:p>
    <w:p>
      <w:r>
        <w:t>b) aybaşının 1-ci günündən başlayaraq [[CORRECT]]</w:t>
      </w:r>
    </w:p>
    <w:p>
      <w:r>
        <w:t>c) ovulyasiya vaxtı</w:t>
      </w:r>
    </w:p>
    <w:p>
      <w:r>
        <w:t>d) aybaşı siklinin günündən asılı olmayaraq</w:t>
      </w:r>
    </w:p>
    <w:p>
      <w:r>
        <w:t>e) aybaşının 14-cü günündən başlayaraq</w:t>
      </w:r>
    </w:p>
    <w:p/>
    <w:p>
      <w:r>
        <w:t>974. Yalançı amenoreya müşahidə olunur:</w:t>
      </w:r>
    </w:p>
    <w:p>
      <w:r>
        <w:t>a) qonadların disgeneziyasında</w:t>
      </w:r>
    </w:p>
    <w:p>
      <w:r>
        <w:t>b) itsenko-Kuşinq xəstəliyində</w:t>
      </w:r>
    </w:p>
    <w:p>
      <w:r>
        <w:t>c) uşaqlıq boynu kanalının atreziyasında [[CORRECT]]</w:t>
      </w:r>
    </w:p>
    <w:p>
      <w:r>
        <w:t>d) uşaqlıq cisminin aplaziyasında</w:t>
      </w:r>
    </w:p>
    <w:p>
      <w:r>
        <w:t>e) nevrogen anoreksiyada</w:t>
      </w:r>
    </w:p>
    <w:p/>
    <w:p>
      <w:r>
        <w:t>975. Kəskin endometritdə əsas klinik əlamət:</w:t>
      </w:r>
    </w:p>
    <w:p>
      <w:r>
        <w:t>a) dispareuniya</w:t>
      </w:r>
    </w:p>
    <w:p>
      <w:r>
        <w:t>b) cinsiyyət yollarından irinli ifrazatın gəlməsi</w:t>
      </w:r>
    </w:p>
    <w:p>
      <w:r>
        <w:t>c) xroniki çanaq ağrıları</w:t>
      </w:r>
    </w:p>
    <w:p>
      <w:r>
        <w:t>d) yüksək qızdırma, titrəmə, kiçik çanaqda güclü ağrılar [[CORRECT]]</w:t>
      </w:r>
    </w:p>
    <w:p>
      <w:r>
        <w:t>e) aybaşıdan əvvəl və sonra uşaqlıq yolundan tünd qanlı ifrazatın gəlməsi</w:t>
      </w:r>
    </w:p>
    <w:p/>
    <w:p>
      <w:r>
        <w:t>976. Uşaqlıq borularının uzunluğu:</w:t>
      </w:r>
    </w:p>
    <w:p>
      <w:r>
        <w:t>a) 9-10 sm [[CORRECT]]</w:t>
      </w:r>
    </w:p>
    <w:p>
      <w:r>
        <w:t>b) 25 sm</w:t>
      </w:r>
    </w:p>
    <w:p>
      <w:r>
        <w:t>c) 6-7 sm</w:t>
      </w:r>
    </w:p>
    <w:p>
      <w:r>
        <w:t>d) 15-20 sm</w:t>
      </w:r>
    </w:p>
    <w:p>
      <w:r>
        <w:t>e) 15 sm</w:t>
      </w:r>
    </w:p>
    <w:p/>
    <w:p>
      <w:r>
        <w:t>977. Yumurtalıqların şişəbənzər törəmələrinə aiddir</w:t>
      </w:r>
    </w:p>
    <w:p>
      <w:r>
        <w:t>a) sarı cisim sisti [[CORRECT]]</w:t>
      </w:r>
    </w:p>
    <w:p>
      <w:r>
        <w:t>b) dermoid sist</w:t>
      </w:r>
    </w:p>
    <w:p>
      <w:r>
        <w:t>c) sadə seroz sistadenoma</w:t>
      </w:r>
    </w:p>
    <w:p>
      <w:r>
        <w:t>d) papilyar sistadenoma</w:t>
      </w:r>
    </w:p>
    <w:p>
      <w:r>
        <w:t>e) disherminoma</w:t>
      </w:r>
    </w:p>
    <w:p/>
    <w:p>
      <w:r>
        <w:t>978. Reproduktiv yaşda olan qadında yumurtalığın xoşxassəli şişi zamanı müalicə taktikası:</w:t>
      </w:r>
    </w:p>
    <w:p>
      <w:r>
        <w:t>a) planlı qaydada laparotomiya, yumurtalığın rezeksiyası [[CORRECT]]</w:t>
      </w:r>
    </w:p>
    <w:p>
      <w:r>
        <w:t>b) 1-2 aybaşı sikli iltihabəleyhinə müalicə, effekt olmazsa laparotomiya və yumurtalığın rezeksiyası</w:t>
      </w:r>
    </w:p>
    <w:p>
      <w:r>
        <w:t>c) təcili laparotomiya və ya laparoskopiya , adneksektomiya</w:t>
      </w:r>
    </w:p>
    <w:p>
      <w:r>
        <w:t>d) gözləmə taktikası fəsadlaşma baş verərsə laparotomiya adneksektomiya</w:t>
      </w:r>
    </w:p>
    <w:p>
      <w:r>
        <w:t>e) 2-3 ay müddətində hormonal müalicə, effekt olmazsa laparotomiya və adneksektomiya</w:t>
      </w:r>
    </w:p>
    <w:p/>
    <w:p>
      <w:r>
        <w:t>979. Süzənək infeksiyasının yayılma yolları:</w:t>
      </w:r>
    </w:p>
    <w:p>
      <w:r>
        <w:t>a) kontakt</w:t>
      </w:r>
    </w:p>
    <w:p>
      <w:r>
        <w:t>b) hematogen</w:t>
      </w:r>
    </w:p>
    <w:p>
      <w:r>
        <w:t>c) intrakanalikulyar [[CORRECT]]</w:t>
      </w:r>
    </w:p>
    <w:p>
      <w:r>
        <w:t>d) perinevral</w:t>
      </w:r>
    </w:p>
    <w:p>
      <w:r>
        <w:t>e) limfogen</w:t>
      </w:r>
    </w:p>
    <w:p/>
    <w:p>
      <w:r>
        <w:t>980. Fits-Xyu-Kurtis sinromu müşahidə olunur:</w:t>
      </w:r>
    </w:p>
    <w:p>
      <w:r>
        <w:t>a) trixomoniaz və QİÇS zamanı</w:t>
      </w:r>
    </w:p>
    <w:p>
      <w:r>
        <w:t>b) süzənək və xlamididiozda [[CORRECT]]</w:t>
      </w:r>
    </w:p>
    <w:p>
      <w:r>
        <w:t>c) qardenelyoz və kandidozda</w:t>
      </w:r>
    </w:p>
    <w:p>
      <w:r>
        <w:t>d) vərəm və genital herpesdə</w:t>
      </w:r>
    </w:p>
    <w:p>
      <w:r>
        <w:t>e) trixomoniaz və kandidozda</w:t>
      </w:r>
    </w:p>
    <w:p/>
    <w:p>
      <w:r>
        <w:t>981. Polikistoz yumurtalıqlar sindromunda icra olunan cərrahi əməliyyata aid deyil:</w:t>
      </w:r>
    </w:p>
    <w:p>
      <w:r>
        <w:t>a) yumurtalıqların dekapsulyasiyası</w:t>
      </w:r>
    </w:p>
    <w:p>
      <w:r>
        <w:t>b) yumurtalıqların termovaporizasiyası</w:t>
      </w:r>
    </w:p>
    <w:p>
      <w:r>
        <w:t>c) yumurtalıqların termokauterizasiyası</w:t>
      </w:r>
    </w:p>
    <w:p>
      <w:r>
        <w:t>d) yumurtalıqların pazvari rezeksiyası</w:t>
      </w:r>
    </w:p>
    <w:p>
      <w:r>
        <w:t>e) ikitərəfli ovariektomiya [[CORRECT]]</w:t>
      </w:r>
    </w:p>
    <w:p/>
    <w:p>
      <w:r>
        <w:t>982. Uşaqlıq boynunun xərçənginin əsas klinik simptomu:</w:t>
      </w:r>
    </w:p>
    <w:p>
      <w:r>
        <w:t>a) atsiklik uşaqlıq qanaxçaları</w:t>
      </w:r>
    </w:p>
    <w:p>
      <w:r>
        <w:t>b) kontakt qanaxma [[CORRECT]]</w:t>
      </w:r>
    </w:p>
    <w:p>
      <w:r>
        <w:t>c) çanaq ağrıları</w:t>
      </w:r>
    </w:p>
    <w:p>
      <w:r>
        <w:t>d) dispareuniya</w:t>
      </w:r>
    </w:p>
    <w:p>
      <w:r>
        <w:t>e) selikli-irinli ifrazat</w:t>
      </w:r>
    </w:p>
    <w:p/>
    <w:p>
      <w:r>
        <w:t>983. Bişop şkalasına əsasən hansı qiymət (ball) uşaqlıq boynunun yetişməmiş kimi dəyərləndirilməsinə əsas verir?</w:t>
      </w:r>
    </w:p>
    <w:p>
      <w:r>
        <w:t>a) 10-12 ball</w:t>
      </w:r>
    </w:p>
    <w:p>
      <w:r>
        <w:t>b) 9-10 ball</w:t>
      </w:r>
    </w:p>
    <w:p>
      <w:r>
        <w:t>c) 8-9 ball</w:t>
      </w:r>
    </w:p>
    <w:p>
      <w:r>
        <w:t>d) 7-8 ball</w:t>
      </w:r>
    </w:p>
    <w:p>
      <w:r>
        <w:t>e) 6 baldan az [[CORRECT]]</w:t>
      </w:r>
    </w:p>
    <w:p/>
    <w:p>
      <w:r>
        <w:t>984. Doğuşun induksiyasına ana tərəfdən göstərişləri qeyd edin:</w:t>
      </w:r>
    </w:p>
    <w:p>
      <w:r>
        <w:t>a) 37 həftəlik hamiləlik</w:t>
      </w:r>
    </w:p>
    <w:p>
      <w:r>
        <w:t>b) 42 həftəlik hamiləlik [[CORRECT]]</w:t>
      </w:r>
    </w:p>
    <w:p>
      <w:r>
        <w:t>c) 38 həftəlik hamiləlik</w:t>
      </w:r>
    </w:p>
    <w:p>
      <w:r>
        <w:t>d) 40 həftəlik hamiləlik</w:t>
      </w:r>
    </w:p>
    <w:p>
      <w:r>
        <w:t>e) 39 həftəlik hamiləlik</w:t>
      </w:r>
    </w:p>
    <w:p/>
    <w:p>
      <w:r>
        <w:t>985. Doğuşun induksiyasının aparılmasına əks göstəriş deyil:</w:t>
      </w:r>
    </w:p>
    <w:p>
      <w:r>
        <w:t>a) Xronik hipertenziya [[CORRECT]]</w:t>
      </w:r>
    </w:p>
    <w:p>
      <w:r>
        <w:t>b) Tireotoksikoz</w:t>
      </w:r>
    </w:p>
    <w:p>
      <w:r>
        <w:t>c) Xoralı kolit</w:t>
      </w:r>
    </w:p>
    <w:p>
      <w:r>
        <w:t>d) Aktiv genital herpesin olması</w:t>
      </w:r>
    </w:p>
    <w:p>
      <w:r>
        <w:t>e) Dölün köndələn və çəp vəziyyəti</w:t>
      </w:r>
    </w:p>
    <w:p/>
    <w:p>
      <w:r>
        <w:t>986. Doğuşun induksiyasının aparılmasına əks göstərişdir:</w:t>
      </w:r>
    </w:p>
    <w:p>
      <w:r>
        <w:t>a) Xoralı kolit [[CORRECT]]</w:t>
      </w:r>
    </w:p>
    <w:p>
      <w:r>
        <w:t>b) I tip şəkərli diabet</w:t>
      </w:r>
    </w:p>
    <w:p>
      <w:r>
        <w:t>c) Xronik hipertenziya</w:t>
      </w:r>
    </w:p>
    <w:p>
      <w:r>
        <w:t>d) Xorioamnionitə şübhə və ya təsdiq olunmuş xorioamnionit</w:t>
      </w:r>
    </w:p>
    <w:p>
      <w:r>
        <w:t>e) Böyrək xəstəlikləri</w:t>
      </w:r>
    </w:p>
    <w:p/>
    <w:p>
      <w:r>
        <w:t>987. Doğuş fəaliyyətinin induksiyası məqsədilə hansı metod tətbiq olunmalıdır?</w:t>
      </w:r>
    </w:p>
    <w:p>
      <w:r>
        <w:t>a) Homeopatiya</w:t>
      </w:r>
    </w:p>
    <w:p>
      <w:r>
        <w:t>b) Mizoprostolla induksiya [[CORRECT]]</w:t>
      </w:r>
    </w:p>
    <w:p>
      <w:r>
        <w:t>c) Döş gilələrinin stimulyasiyası</w:t>
      </w:r>
    </w:p>
    <w:p>
      <w:r>
        <w:t>d) Akupunktura</w:t>
      </w:r>
    </w:p>
    <w:p>
      <w:r>
        <w:t>e) İmalə</w:t>
      </w:r>
    </w:p>
    <w:p/>
    <w:p>
      <w:r>
        <w:t>988. Uşaqlıq boynunun hazırlığı məqsədilə hansı preparatdan istifadə tövsiyə olunur?</w:t>
      </w:r>
    </w:p>
    <w:p>
      <w:r>
        <w:t>a) Estrogenlər</w:t>
      </w:r>
    </w:p>
    <w:p>
      <w:r>
        <w:t>b) Nitroqliserin</w:t>
      </w:r>
    </w:p>
    <w:p>
      <w:r>
        <w:t>c) Qlükokortikoidlər</w:t>
      </w:r>
    </w:p>
    <w:p>
      <w:r>
        <w:t>d) Mizoprostol [[CORRECT]]</w:t>
      </w:r>
    </w:p>
    <w:p>
      <w:r>
        <w:t>e) Relaksin</w:t>
      </w:r>
    </w:p>
    <w:p/>
    <w:p>
      <w:r>
        <w:t>989. Doğuş fəaliyyətinin induksiyası məqsədilə akupunktura, homeopatiya, döş gilələrinin stimulyasiyasının effektivlik dərəcəsini qeyd edin</w:t>
      </w:r>
    </w:p>
    <w:p>
      <w:r>
        <w:t>a) Təkrar doğuşlarda çox effektivdir</w:t>
      </w:r>
    </w:p>
    <w:p>
      <w:r>
        <w:t>b) Effektiv deyil, tövsiyə olunmur [[CORRECT]]</w:t>
      </w:r>
    </w:p>
    <w:p>
      <w:r>
        <w:t>c) Effektivliyi hamiləliyin müddətindən asılıdır</w:t>
      </w:r>
    </w:p>
    <w:p>
      <w:r>
        <w:t>d) Effektivliyi hamilənin yaşından asılıdır</w:t>
      </w:r>
    </w:p>
    <w:p>
      <w:r>
        <w:t>e) Çox effektivdir, mütləq rutin olaraq tətbiq olunmalıdır</w:t>
      </w:r>
    </w:p>
    <w:p/>
    <w:p>
      <w:r>
        <w:t>990. Doğuşun induksiyasında uşaqlıq boynunu hazırlamaq məqsədilə mizoprostolun per os istifadəsi zamanı maksimal birdəfəlik dozanı göstərin.</w:t>
      </w:r>
    </w:p>
    <w:p>
      <w:r>
        <w:t>a) 200 mkq-dən artıq olmamalıdır</w:t>
      </w:r>
    </w:p>
    <w:p>
      <w:r>
        <w:t>b) 100 mkq-dən artıq olmamalıdır</w:t>
      </w:r>
    </w:p>
    <w:p>
      <w:r>
        <w:t>c) 25 mkq-dən artıq olmamalıdır</w:t>
      </w:r>
    </w:p>
    <w:p>
      <w:r>
        <w:t>d) 50 mkq-dən artıq olmamalıdır [[CORRECT]]</w:t>
      </w:r>
    </w:p>
    <w:p>
      <w:r>
        <w:t>e) 150 mkq-dən artıq olmamalıdır</w:t>
      </w:r>
    </w:p>
    <w:p/>
    <w:p>
      <w:r>
        <w:t>991. Yetişməmiş uşaqlıq boynunun induksiyaya hazırlığı məqsədilə misoprostol intravaginal hansı sxemlə təyin olunmalıdır?</w:t>
      </w:r>
    </w:p>
    <w:p>
      <w:r>
        <w:t>a) Mizoprostol intravaginal hər 4 saatdan bir 50 mkq dozada təyin olunur, maksimal doza 200 mkq</w:t>
      </w:r>
    </w:p>
    <w:p>
      <w:r>
        <w:t>b) Mizoprostol intravaginal hər 4 saatdan bir 25 mkq dozada təyin olunur, maksimal doza 200 mkq [[CORRECT]]</w:t>
      </w:r>
    </w:p>
    <w:p>
      <w:r>
        <w:t>c) Mizoprostol intravaginal hər 3 saatdan bir 25 mkq dozada təyin olunur, maksimal doza 300 mkq</w:t>
      </w:r>
    </w:p>
    <w:p>
      <w:r>
        <w:t>d) Mizoprostol intravaginal hər 12 saatdan bir 50 mkq dozada təyin olunur, maksimal doza 100 mkq</w:t>
      </w:r>
    </w:p>
    <w:p>
      <w:r>
        <w:t>e) Mizoprostol intravaginal hər 6 saatdan bir 25 mkq dozada təyin olunur, maksimal doza 200 mkq</w:t>
      </w:r>
    </w:p>
    <w:p/>
    <w:p>
      <w:r>
        <w:t>992. Dölün antenatal ölümü zamanı induksiya məqsədilə mizoprostol hansı dozada təyin olunur?</w:t>
      </w:r>
    </w:p>
    <w:p>
      <w:r>
        <w:t>a) 1-2 saat intervalla 100-150 mkq birdəfəlik dozada</w:t>
      </w:r>
    </w:p>
    <w:p>
      <w:r>
        <w:t>b) 4-12 saat intervalla 200-400 mkq birdəfəlik dozada [[CORRECT]]</w:t>
      </w:r>
    </w:p>
    <w:p>
      <w:r>
        <w:t>c) Mizoprostol istifadə olunmamalıdır.</w:t>
      </w:r>
    </w:p>
    <w:p>
      <w:r>
        <w:t>d) 24 saat intervalla 600 mkq birdəfəlik dozada</w:t>
      </w:r>
    </w:p>
    <w:p>
      <w:r>
        <w:t>e) 3 saat intervalla 150 mkq birdəfəlik dozada</w:t>
      </w:r>
    </w:p>
    <w:p/>
    <w:p>
      <w:r>
        <w:t>993. Hamiləliyin ehtimal olunan əlamətlərinə aiddir:</w:t>
      </w:r>
    </w:p>
    <w:p>
      <w:r>
        <w:t>a) uşaqlıq yolu epitelinin hiperemiyası</w:t>
      </w:r>
    </w:p>
    <w:p>
      <w:r>
        <w:t>b) dölün ürək döyünməsinin eşidilməsi</w:t>
      </w:r>
    </w:p>
    <w:p>
      <w:r>
        <w:t>c) uşaqlıq yolu epitelinin sianozu [[CORRECT]]</w:t>
      </w:r>
    </w:p>
    <w:p>
      <w:r>
        <w:t>d) əhval-ruhiyyənin dəyişməsi</w:t>
      </w:r>
    </w:p>
    <w:p>
      <w:r>
        <w:t>e) dölün hərəkətinin təyin edilməsi</w:t>
      </w:r>
    </w:p>
    <w:p/>
    <w:p>
      <w:r>
        <w:t>994. Eklampsiyanın əsas əlamətidir:</w:t>
      </w:r>
    </w:p>
    <w:p>
      <w:r>
        <w:t>a) proteinuriya</w:t>
      </w:r>
    </w:p>
    <w:p>
      <w:r>
        <w:t>b) qıcolma tutmaları [[CORRECT]]</w:t>
      </w:r>
    </w:p>
    <w:p>
      <w:r>
        <w:t>c) diareya</w:t>
      </w:r>
    </w:p>
    <w:p>
      <w:r>
        <w:t>d) ödem</w:t>
      </w:r>
    </w:p>
    <w:p>
      <w:r>
        <w:t>e) hipertenziya</w:t>
      </w:r>
    </w:p>
    <w:p/>
    <w:p>
      <w:r>
        <w:t>995. Eklampsiyada doğuşun aparılmasının optimal üsulludur:</w:t>
      </w:r>
    </w:p>
    <w:p>
      <w:r>
        <w:t>a) mamalıq maşalarının tətbiqi</w:t>
      </w:r>
    </w:p>
    <w:p>
      <w:r>
        <w:t>b) kesar kəsiyi əməliyyatı [[CORRECT]]</w:t>
      </w:r>
    </w:p>
    <w:p>
      <w:r>
        <w:t>c) dölparçalayıcı əməliyyat</w:t>
      </w:r>
    </w:p>
    <w:p>
      <w:r>
        <w:t>d) doğuşun təbii doğuş yolları ilə aparılması</w:t>
      </w:r>
    </w:p>
    <w:p>
      <w:r>
        <w:t>e) doğum fəaliyyətinin stimulyasiyası</w:t>
      </w:r>
    </w:p>
    <w:p/>
    <w:p>
      <w:r>
        <w:t>996. 36 yaşlı qadın hamiləliyinin 25-ci həftəsindədir. Hər iki qolda arterial təzyiq 145/95 mm c.süt. Hamiləliyin 20-ci həftəsinə qədər A/T 120/70 mm c.süt olub. Proteinuriya və ətraflarda ödem yoxdur. Diaqnoz.</w:t>
      </w:r>
    </w:p>
    <w:p>
      <w:r>
        <w:t>a) orta ağır preeklampsiya</w:t>
      </w:r>
    </w:p>
    <w:p>
      <w:r>
        <w:t>b) xroniki arterial hipertenziya</w:t>
      </w:r>
    </w:p>
    <w:p>
      <w:r>
        <w:t>c) eklampsiya</w:t>
      </w:r>
    </w:p>
    <w:p>
      <w:r>
        <w:t>d) ağır preeklampsiya</w:t>
      </w:r>
    </w:p>
    <w:p>
      <w:r>
        <w:t>e) hestasion arterial hipertenziya [[CORRECT]]</w:t>
      </w:r>
    </w:p>
    <w:p/>
    <w:p>
      <w:r>
        <w:t>997. Preeklampsiyanın risk amillərinə aiddir: 1. Birinci hamiləlik 2. Diastolik təzyiqin 80 mm c.süt-dan aşağı olması 3. Yaşın 35-dən yuxarı olması 4. Bədən çəkisi indeksinin 25-dən aşağı olması 5. Anamnezdə preeklampsiya halları</w:t>
      </w:r>
    </w:p>
    <w:p>
      <w:r>
        <w:t>a) 1,2,3</w:t>
      </w:r>
    </w:p>
    <w:p>
      <w:r>
        <w:t>b) 2,3,4</w:t>
      </w:r>
    </w:p>
    <w:p>
      <w:r>
        <w:t>c) 2,4,5</w:t>
      </w:r>
    </w:p>
    <w:p>
      <w:r>
        <w:t>d) 3,4,5</w:t>
      </w:r>
    </w:p>
    <w:p>
      <w:r>
        <w:t>e) 1,3,5 [[CORRECT]]</w:t>
      </w:r>
    </w:p>
    <w:p/>
    <w:p>
      <w:r>
        <w:t>998. 37 yaşlı ilk doğan qadın 37 həftəlik hamiləlik, normal yerləşmiş ciftin vaxtından əvvəl qopması ilə doğum evinə müraciət etmişdir. Arterial təzyiq hər iki qolda 170/110 mm c.süt-r. Ayaqlarda nəzərə şarpan ödem, baş ağrıları və epiqastral nahiyədə ağrılar qeyd edir. Dölün ürək döyüntüləri 1 dəqiqədə 170 vurğudur. Həkimin taktikası:</w:t>
      </w:r>
    </w:p>
    <w:p>
      <w:r>
        <w:t>a) prostaqlandinlə doğuş fəaliyyətini stimulyasiya etməli</w:t>
      </w:r>
    </w:p>
    <w:p>
      <w:r>
        <w:t>b) oksitosinlə doğuş fəaliyyətini stimulyasiya etməli</w:t>
      </w:r>
    </w:p>
    <w:p>
      <w:r>
        <w:t>c) tokolitiklər təyin etməli</w:t>
      </w:r>
    </w:p>
    <w:p>
      <w:r>
        <w:t>d) hipotenztiv terapiya aparmalı</w:t>
      </w:r>
    </w:p>
    <w:p>
      <w:r>
        <w:t>e) Kesar kəsiyi əməliyyatı [[CORRECT]]</w:t>
      </w:r>
    </w:p>
    <w:p/>
    <w:p>
      <w:r>
        <w:t>999. 40 yaşlı, doğuşlar arasında kı interval 11il, bədən çəkisi indeksi 37 kq/m2, anamnezdə antifosfolipid sindromu olan hamilə hansı mamalıq patologiyasına görə yüksək risk qrupuna aiddir:</w:t>
      </w:r>
    </w:p>
    <w:p>
      <w:r>
        <w:t>a) uşaqlıq boynunun distosiyasına</w:t>
      </w:r>
    </w:p>
    <w:p>
      <w:r>
        <w:t>b) doğum fəaliyyətinin zəifliyinə</w:t>
      </w:r>
    </w:p>
    <w:p>
      <w:r>
        <w:t>c) cift gəlişinə</w:t>
      </w:r>
    </w:p>
    <w:p>
      <w:r>
        <w:t>d) klinik dar çanağa</w:t>
      </w:r>
    </w:p>
    <w:p>
      <w:r>
        <w:t>e) preeklampsiya [[CORRECT]]</w:t>
      </w:r>
    </w:p>
    <w:p/>
    <w:p>
      <w:r>
        <w:t>1000. 34 yaşlı qadında hamiləliyin 7-ci həftəsində arterial təzyiq hər iki qolda 150/90 mm c.cüt-r. Sidikdə proteinuriya və aşağı ətraflard ödem yoxdur. Ehtimal olunan diaqnoz:</w:t>
      </w:r>
    </w:p>
    <w:p>
      <w:r>
        <w:t>a) xroniki arterial hipertenziya [[CORRECT]]</w:t>
      </w:r>
    </w:p>
    <w:p>
      <w:r>
        <w:t>b) eklampsiya</w:t>
      </w:r>
    </w:p>
    <w:p>
      <w:r>
        <w:t>c) hestasion arterial hipertenziya</w:t>
      </w:r>
    </w:p>
    <w:p>
      <w:r>
        <w:t>d) orta ağır preeklampsiyas</w:t>
      </w:r>
    </w:p>
    <w:p>
      <w:r>
        <w:t>e) ağır preeklampsiya</w:t>
      </w:r>
    </w:p>
    <w:p/>
    <w:p>
      <w:r>
        <w:t>1001. 35 yaşlı ilk doğan qadın hamiləliyin 37-ci həftəsində baş ağrısı, qusma, evdə 1 dəfə eklampsiya tutması şikayəti ilə doğum evinə müraciət etmişdir. Arterial təzyiq hər iki qolda 180/110 mm c.süt., üzdə və aşağı ətraflarda nəzərə çarpan ödem qeyd edilir. Dölün ürək döyünməsi 1 dəqiqədə 180 vurğuduq. Venadaxili anesteziya ilə daxili müayinə aparıldı: uşaqlıq boynu kanalı bağlı və eksentrikdir. Həkimin taktikası:</w:t>
      </w:r>
    </w:p>
    <w:p>
      <w:r>
        <w:t>a) doğuşu prostaqlandinlə stimulyasiya etməli</w:t>
      </w:r>
    </w:p>
    <w:p>
      <w:r>
        <w:t>b) qoruyucu rejimdə hamiləliyi 40 həftəyə qədər çatdırmalı.</w:t>
      </w:r>
    </w:p>
    <w:p>
      <w:r>
        <w:t>c) təcili kesar kəsiyi əməliyyatı icra etməli [[CORRECT]]</w:t>
      </w:r>
    </w:p>
    <w:p>
      <w:r>
        <w:t>d) maqnezial terapiya başlamalı</w:t>
      </w:r>
    </w:p>
    <w:p>
      <w:r>
        <w:t>e) doğuşu oksitosinlə stimulyasiya etməli</w:t>
      </w:r>
    </w:p>
    <w:p/>
    <w:p>
      <w:r>
        <w:t>1002. Vaxtı ötmüş hamiləlik də müşahidə edilmir:</w:t>
      </w:r>
    </w:p>
    <w:p>
      <w:r>
        <w:t>a) dölün bətndaxili hipoksiyası</w:t>
      </w:r>
    </w:p>
    <w:p>
      <w:r>
        <w:t>b) dölün kəllə sümüklərinin qalınlaşması</w:t>
      </w:r>
    </w:p>
    <w:p>
      <w:r>
        <w:t>c) ciftdə struktur dəyişiklikləri</w:t>
      </w:r>
    </w:p>
    <w:p>
      <w:r>
        <w:t>d) dölyanı mayenin azalması</w:t>
      </w:r>
    </w:p>
    <w:p>
      <w:r>
        <w:t>e) dölyanı mayenin artması [[CORRECT]]</w:t>
      </w:r>
    </w:p>
    <w:p/>
    <w:p>
      <w:r>
        <w:t>1003. Vaxtı ötmüş hamiləlikdən doğulmuş yenidoğulmuşlarda müşahidə edilmir:</w:t>
      </w:r>
    </w:p>
    <w:p>
      <w:r>
        <w:t>a) maserasiya olunmuş dəri</w:t>
      </w:r>
    </w:p>
    <w:p>
      <w:r>
        <w:t>b) “hamam” ovuc və pəncələri</w:t>
      </w:r>
    </w:p>
    <w:p>
      <w:r>
        <w:t>c) yumşaq tüklərin olmaması</w:t>
      </w:r>
    </w:p>
    <w:p>
      <w:r>
        <w:t>d) kəllə sümüklərinin bərkliyinin artması</w:t>
      </w:r>
    </w:p>
    <w:p>
      <w:r>
        <w:t>e) yenidoğulmuşun hipotrofiyası [[CORRECT]]</w:t>
      </w:r>
    </w:p>
    <w:p/>
    <w:p>
      <w:r>
        <w:t>1004. Əgər qadın süd verirsə, doğuşdan sonra hansı kontraseptivlərin tətbiqi tövsiyə olunmur?</w:t>
      </w:r>
    </w:p>
    <w:p>
      <w:r>
        <w:t>a) mexaniki baryer kontraseptivlər</w:t>
      </w:r>
    </w:p>
    <w:p>
      <w:r>
        <w:t>b) kimyəvi baryer kontraseptivlər</w:t>
      </w:r>
    </w:p>
    <w:p>
      <w:r>
        <w:t>c) cərrahi sterilizasiya</w:t>
      </w:r>
    </w:p>
    <w:p>
      <w:r>
        <w:t>d) laktasion amenoreya</w:t>
      </w:r>
    </w:p>
    <w:p>
      <w:r>
        <w:t>e) kombinə olunmuş oral kontraseptivlər [[CORRECT]]</w:t>
      </w:r>
    </w:p>
    <w:p/>
    <w:p>
      <w:r>
        <w:t>1005. Şəkərli diabetli hamilələrdə adətən müşahidə edilmir?</w:t>
      </w:r>
    </w:p>
    <w:p>
      <w:r>
        <w:t>a) vaxtından əvvəl doğuş təhlükəsi</w:t>
      </w:r>
    </w:p>
    <w:p>
      <w:r>
        <w:t>b) dölyanı mayenin çoxluğu</w:t>
      </w:r>
    </w:p>
    <w:p>
      <w:r>
        <w:t>c) dölün makrosomiyası</w:t>
      </w:r>
    </w:p>
    <w:p>
      <w:r>
        <w:t>d) vaxtı ötmüş hamiləlik [[CORRECT]]</w:t>
      </w:r>
    </w:p>
    <w:p>
      <w:r>
        <w:t>e) hamiləlikdə hipertenziv vəziyyətlər</w:t>
      </w:r>
    </w:p>
    <w:p/>
    <w:p>
      <w:r>
        <w:t>1006. 34 yaşlı ilk doğan qadın hestasiyanın 36-cı həftəsində baş ağrıları və dölün hərəkətlərinin zəifləməsi şikayətləri ilə doğum evinə müraciət etmişdir. Arterial təzyiq hər iki qolda 170/110 mm c.süt-r. Anesteziya altında daxili müayinə aparıldı: uşaqlıq boynu kanalı bağlı və eksentrikdir. Doppler müayinədə dəyişikliklər, dölün ölçülərinin 32 həftəyə uyğun gəlməsi, dölün çəkisinin 1800,0 qram olması aşkar edildi. Həkimin taktikası:</w:t>
      </w:r>
    </w:p>
    <w:p>
      <w:r>
        <w:t>a) hamiləliyi hipotenziv terapiya ilə 40 həftəyə çatdırmalı</w:t>
      </w:r>
    </w:p>
    <w:p>
      <w:r>
        <w:t>b) klassik mamalıq döndərməsi ilə dölü ixrac etməli</w:t>
      </w:r>
    </w:p>
    <w:p>
      <w:r>
        <w:t>c) doğuşu oksitosinlə stimulyasiya etməli</w:t>
      </w:r>
    </w:p>
    <w:p>
      <w:r>
        <w:t>d) Kesar kəsiyi əməliyyatı icra etməli [[CORRECT]]</w:t>
      </w:r>
    </w:p>
    <w:p>
      <w:r>
        <w:t>e) doğuşu prostaqlandinlə stimulyasiya etməli</w:t>
      </w:r>
    </w:p>
    <w:p/>
    <w:p>
      <w:r>
        <w:t>1007. Xarici konyuqata 21 sm-r. Mamalıq konyuqatasını hesablayın:</w:t>
      </w:r>
    </w:p>
    <w:p>
      <w:r>
        <w:t>a) 12 sm [[CORRECT]]</w:t>
      </w:r>
    </w:p>
    <w:p>
      <w:r>
        <w:t>b) 14 sm</w:t>
      </w:r>
    </w:p>
    <w:p>
      <w:r>
        <w:t>c) 5 sm</w:t>
      </w:r>
    </w:p>
    <w:p>
      <w:r>
        <w:t>d) 10 sm</w:t>
      </w:r>
    </w:p>
    <w:p>
      <w:r>
        <w:t>e) 4 sm</w:t>
      </w:r>
    </w:p>
    <w:p/>
    <w:p>
      <w:r>
        <w:t>1008. Diaqonal konyuqata 12,5 sm-r. Mamalıq konyuqatasını hesablayın:</w:t>
      </w:r>
    </w:p>
    <w:p>
      <w:r>
        <w:t>a) 14,5-15 sm</w:t>
      </w:r>
    </w:p>
    <w:p>
      <w:r>
        <w:t>b) 7-8 sm</w:t>
      </w:r>
    </w:p>
    <w:p>
      <w:r>
        <w:t>c) 6,5-7 sm</w:t>
      </w:r>
    </w:p>
    <w:p>
      <w:r>
        <w:t>d) 10,5-11 sm [[CORRECT]]</w:t>
      </w:r>
    </w:p>
    <w:p>
      <w:r>
        <w:t>e) 10 sm</w:t>
      </w:r>
    </w:p>
    <w:p/>
    <w:p>
      <w:r>
        <w:t>1009. Ön ənsə gəlişi birinci mövqedə dölün ürək döyüntülərinin ən yaxşı eşidildiyi yer:</w:t>
      </w:r>
    </w:p>
    <w:p>
      <w:r>
        <w:t>a) göbəkdən aşağı, solda, orta xəttə yaxın [[CORRECT]]</w:t>
      </w:r>
    </w:p>
    <w:p>
      <w:r>
        <w:t>b) göbəkdən aşağı, sağda, yan xəttə yaxın</w:t>
      </w:r>
    </w:p>
    <w:p>
      <w:r>
        <w:t>c) göbəkdən aşağı, sağda, orta xəttə yaxın</w:t>
      </w:r>
    </w:p>
    <w:p>
      <w:r>
        <w:t>d) göbəkdən yuxarı, sağda, yan xəttə yaxın</w:t>
      </w:r>
    </w:p>
    <w:p>
      <w:r>
        <w:t>e) göbəkdən yuxarı, solda, orta xəttə yaxın</w:t>
      </w:r>
    </w:p>
    <w:p/>
    <w:p>
      <w:r>
        <w:t>1010. Çanaq gəlişi birinci mövqedə dölün ürək döyüntülərinin ən yaxşı eşidildiyi yer:</w:t>
      </w:r>
    </w:p>
    <w:p>
      <w:r>
        <w:t>a) göbəkdən yuxarı, solda [[CORRECT]]</w:t>
      </w:r>
    </w:p>
    <w:p>
      <w:r>
        <w:t>b) göbəkdən aşağı, solda</w:t>
      </w:r>
    </w:p>
    <w:p>
      <w:r>
        <w:t>c) göbəkdən aşağı, sağda</w:t>
      </w:r>
    </w:p>
    <w:p>
      <w:r>
        <w:t>d) göbək səviyyəsində sağda</w:t>
      </w:r>
    </w:p>
    <w:p>
      <w:r>
        <w:t>e) göbəkdən yuxarı, sağda</w:t>
      </w:r>
    </w:p>
    <w:p/>
    <w:p>
      <w:r>
        <w:t>1011. Ön ənsə gəlişi ikinci mövqedə oxabənzər tikiş yerləşir:</w:t>
      </w:r>
    </w:p>
    <w:p>
      <w:r>
        <w:t>a) sol çəp ölçüdə [[CORRECT]]</w:t>
      </w:r>
    </w:p>
    <w:p>
      <w:r>
        <w:t>b) köndələn ölçüdə</w:t>
      </w:r>
    </w:p>
    <w:p>
      <w:r>
        <w:t>c) sağ çəp ölçüdə</w:t>
      </w:r>
    </w:p>
    <w:p>
      <w:r>
        <w:t>d) düz ölçüdə</w:t>
      </w:r>
    </w:p>
    <w:p>
      <w:r>
        <w:t>e) kiçik çanaq girəcəyi üzərində</w:t>
      </w:r>
    </w:p>
    <w:p/>
    <w:p>
      <w:r>
        <w:t>1012. Dölün başı kiçik çanaq boşluğunun geniş hissəsindədir. Oxabənzər tikiş sağ çəp ölçüdə, kiçik əmgək solda və öndədir. Gəliş, mövqe və görkəmi təyin edin:</w:t>
      </w:r>
    </w:p>
    <w:p>
      <w:r>
        <w:t>a) ənsə gəlişi, ikinci mövqe, arxa görkəm</w:t>
      </w:r>
    </w:p>
    <w:p>
      <w:r>
        <w:t>b) ənsə gəlişi, birinci mövqe, ön görkəm [[CORRECT]]</w:t>
      </w:r>
    </w:p>
    <w:p>
      <w:r>
        <w:t>c) ənsə gəlişi, birinci mövqe, arxa görkəm</w:t>
      </w:r>
    </w:p>
    <w:p>
      <w:r>
        <w:t>d) alın gəlişi, birinci mövqe, arxa görkəm</w:t>
      </w:r>
    </w:p>
    <w:p>
      <w:r>
        <w:t>e) ənsə gəlişi, ikinci mövqe, ön görkəm</w:t>
      </w:r>
    </w:p>
    <w:p/>
    <w:p>
      <w:r>
        <w:t>1013. Kiçik çanaq girəcəyinin çəp ölçüsü:</w:t>
      </w:r>
    </w:p>
    <w:p>
      <w:r>
        <w:t>a) 20 sm</w:t>
      </w:r>
    </w:p>
    <w:p>
      <w:r>
        <w:t>b) 12,5 sm [[CORRECT]]</w:t>
      </w:r>
    </w:p>
    <w:p>
      <w:r>
        <w:t>c) 10,5 sm</w:t>
      </w:r>
    </w:p>
    <w:p>
      <w:r>
        <w:t>d) 13,5 sm</w:t>
      </w:r>
    </w:p>
    <w:p>
      <w:r>
        <w:t>e) 11 sm</w:t>
      </w:r>
    </w:p>
    <w:p/>
    <w:p>
      <w:r>
        <w:t>1014. 11 sm uyğun gəlir:</w:t>
      </w:r>
    </w:p>
    <w:p>
      <w:r>
        <w:t>a) çanaq çıxacağı müstəvisinin düz ölçüsünə</w:t>
      </w:r>
    </w:p>
    <w:p>
      <w:r>
        <w:t>b) çanaq çıxacağı müstəvisinin köndələn ölçüsünə [[CORRECT]]</w:t>
      </w:r>
    </w:p>
    <w:p>
      <w:r>
        <w:t>c) qalça daraqlarının ən uşaq nöqtələri arasındakı məsafəyə</w:t>
      </w:r>
    </w:p>
    <w:p>
      <w:r>
        <w:t>d) çanaq girəcəyi müstəvisinin köndələn ölçüsünə</w:t>
      </w:r>
    </w:p>
    <w:p>
      <w:r>
        <w:t>e) qalça sümüklərinin ön-üst tinləri arasındakı məsafəyə</w:t>
      </w:r>
    </w:p>
    <w:p/>
    <w:p>
      <w:r>
        <w:t>1015. Hamiləliyin 34 həftəsində olan və fizioloji hamiləlik keçirən qadında arxası üstə uzandığı yerdən qəflətən qalxarkən baş gicəllənmə, təngnəfəslik, arterial təzyiqin düşməsi, dölün hərəkətlərinin tezləşməsi baş verir. Bu vəziyyət nə ilə əlaqədar ola bilər?</w:t>
      </w:r>
    </w:p>
    <w:p>
      <w:r>
        <w:t>a) dekompensasiya olunmuş ürək qüsurları ilə</w:t>
      </w:r>
    </w:p>
    <w:p>
      <w:r>
        <w:t>b) arterial təzyiqin yüksəlməsi ilə</w:t>
      </w:r>
    </w:p>
    <w:p>
      <w:r>
        <w:t>c) hamilələrin ağır dərəcəli anemiyası ilə</w:t>
      </w:r>
    </w:p>
    <w:p>
      <w:r>
        <w:t>d) yuxarı boş venanın sıxılması ilə</w:t>
      </w:r>
    </w:p>
    <w:p>
      <w:r>
        <w:t>e) aşağı boş venanın sıxılması ilə [[CORRECT]]</w:t>
      </w:r>
    </w:p>
    <w:p/>
    <w:p>
      <w:r>
        <w:t>1016. Qasıq qövsünün yuxarı daxili kənarı, adsız xətlər və oma burnunun zirvəsindən keçən müstəvi adlanır:</w:t>
      </w:r>
    </w:p>
    <w:p>
      <w:r>
        <w:t>a) kiçik çanağın girəcək müstəvisi [[CORRECT]]</w:t>
      </w:r>
    </w:p>
    <w:p>
      <w:r>
        <w:t>b) kiçik çanağın çıxacaq müstəvisi</w:t>
      </w:r>
    </w:p>
    <w:p>
      <w:r>
        <w:t>c) kiçik çanaq boşluğunun geniş hissəsinin müstəvisi</w:t>
      </w:r>
    </w:p>
    <w:p>
      <w:r>
        <w:t>d) terminal müstəvi</w:t>
      </w:r>
    </w:p>
    <w:p>
      <w:r>
        <w:t>e) kiçik çanaq boşluğunun dar hissəsinin müstəvisi</w:t>
      </w:r>
    </w:p>
    <w:p/>
    <w:p>
      <w:r>
        <w:t>1017. Kiçik çanağın girəcək müstəvisinin köndələn ölçüsü birləşdirir:</w:t>
      </w:r>
    </w:p>
    <w:p>
      <w:r>
        <w:t>a) qasıq qövsünün yuxarı daxili kənarı ilə oma burnunu</w:t>
      </w:r>
    </w:p>
    <w:p>
      <w:r>
        <w:t>b) qasıq qövsünün daxili səthinin ortası ilə II və III oma fəqərələrinin birləşdiyi nahiyəni</w:t>
      </w:r>
    </w:p>
    <w:p>
      <w:r>
        <w:t>c) sağ oma-qalça bitişməsi ilə sol qalça-qasıq qabarcığını</w:t>
      </w:r>
    </w:p>
    <w:p>
      <w:r>
        <w:t>d) sol oma-qalça bitişməsi ilə sağ qalça-qasıq qabarcığını</w:t>
      </w:r>
    </w:p>
    <w:p>
      <w:r>
        <w:t>e) adsız xətlərin ən uzaq nöqtələrini [[CORRECT]]</w:t>
      </w:r>
    </w:p>
    <w:p/>
    <w:p>
      <w:r>
        <w:t>1018. Kiçik çanağın köndələn və düz ölçüləri bir-birinə bərabər olan müstəvisi:</w:t>
      </w:r>
    </w:p>
    <w:p>
      <w:r>
        <w:t>a) çıxacaq müstəvisi</w:t>
      </w:r>
    </w:p>
    <w:p>
      <w:r>
        <w:t>b) girəcək müstəvisi</w:t>
      </w:r>
    </w:p>
    <w:p>
      <w:r>
        <w:t>c) geniş hissənin müstəvisi [[CORRECT]]</w:t>
      </w:r>
    </w:p>
    <w:p>
      <w:r>
        <w:t>d) terminal müstəvisi</w:t>
      </w:r>
    </w:p>
    <w:p>
      <w:r>
        <w:t>e) dar hissənin müstəvisi</w:t>
      </w:r>
    </w:p>
    <w:p/>
    <w:p>
      <w:r>
        <w:t>1019. Kiçik çanağın aparıcı oxu birləşdirir:</w:t>
      </w:r>
    </w:p>
    <w:p>
      <w:r>
        <w:t>a) kiçik çanaq müstəvilərinin düz ölçülərinin ortasını [[CORRECT]]</w:t>
      </w:r>
    </w:p>
    <w:p>
      <w:r>
        <w:t>b) sirkə kasasının ən uzaq nöqtələrini</w:t>
      </w:r>
    </w:p>
    <w:p>
      <w:r>
        <w:t>c) adsız xəttin ən uzaq nöqtələrini</w:t>
      </w:r>
    </w:p>
    <w:p>
      <w:r>
        <w:t>d) otaraq qabarlarının daxili səthlərinin ən uzaq nöqtələrini</w:t>
      </w:r>
    </w:p>
    <w:p>
      <w:r>
        <w:t>e) oturaq tinlərinin daxili səthlərini</w:t>
      </w:r>
    </w:p>
    <w:p/>
    <w:p>
      <w:r>
        <w:t>1020. Dölün boylama oxunun uşaqlığın uzunluğuna münasibəti adlanır:</w:t>
      </w:r>
    </w:p>
    <w:p>
      <w:r>
        <w:t>a) mövqe</w:t>
      </w:r>
    </w:p>
    <w:p>
      <w:r>
        <w:t>b) görkəm</w:t>
      </w:r>
    </w:p>
    <w:p>
      <w:r>
        <w:t>c) aparıcı ox</w:t>
      </w:r>
    </w:p>
    <w:p>
      <w:r>
        <w:t>d) gəliş</w:t>
      </w:r>
    </w:p>
    <w:p>
      <w:r>
        <w:t>e) vəziyyət [[CORRECT]]</w:t>
      </w:r>
    </w:p>
    <w:p/>
    <w:p>
      <w:r>
        <w:t>1021. Görkəm:</w:t>
      </w:r>
    </w:p>
    <w:p>
      <w:r>
        <w:t>a) dölün kürəyinin uşaqlığın sol yan divarına münasibətidir</w:t>
      </w:r>
    </w:p>
    <w:p>
      <w:r>
        <w:t>b) dölün başının çanaq müstəvilərinə münasibətidir</w:t>
      </w:r>
    </w:p>
    <w:p>
      <w:r>
        <w:t>c) dölün kürəyinin uşaqlığın sağ yan divarına münasibətidir</w:t>
      </w:r>
    </w:p>
    <w:p>
      <w:r>
        <w:t>d) dölün kürəyinin uşaqlığın ön və ya arxa divarına münasibətidir [[CORRECT]]</w:t>
      </w:r>
    </w:p>
    <w:p>
      <w:r>
        <w:t>e) dölün boylama oxunun uşaqlığın uzunluğuna münasibətidir</w:t>
      </w:r>
    </w:p>
    <w:p/>
    <w:p>
      <w:r>
        <w:t>1022. Ultrasəs müayinəsi vasitəsilə ciftin hansı xüsusiyyətlərini təyin etmək olmur:</w:t>
      </w:r>
    </w:p>
    <w:p>
      <w:r>
        <w:t>a) ciftin çəkisini [[CORRECT]]</w:t>
      </w:r>
    </w:p>
    <w:p>
      <w:r>
        <w:t>b) ciftin sistlərini</w:t>
      </w:r>
    </w:p>
    <w:p>
      <w:r>
        <w:t>c) ciftin yerləşməsi</w:t>
      </w:r>
    </w:p>
    <w:p>
      <w:r>
        <w:t>d) ciftin qalınlığı</w:t>
      </w:r>
    </w:p>
    <w:p>
      <w:r>
        <w:t>e) ciftin petrifikatlarını</w:t>
      </w:r>
    </w:p>
    <w:p/>
    <w:p>
      <w:r>
        <w:t>1023. Eklampsiya tutmaları baş vermir:</w:t>
      </w:r>
    </w:p>
    <w:p>
      <w:r>
        <w:t>a) doğuş vaxtı</w:t>
      </w:r>
    </w:p>
    <w:p>
      <w:r>
        <w:t>b) erkən zahılıq dövründə</w:t>
      </w:r>
    </w:p>
    <w:p>
      <w:r>
        <w:t>c) gec zahılıq dövründə</w:t>
      </w:r>
    </w:p>
    <w:p>
      <w:r>
        <w:t>d) hamiləliyin II yarısında</w:t>
      </w:r>
    </w:p>
    <w:p>
      <w:r>
        <w:t>e) hamiləliyin I yarısında [[CORRECT]]</w:t>
      </w:r>
    </w:p>
    <w:p/>
    <w:p>
      <w:r>
        <w:t>1024. Ön ənsə gəlişində doğuşun biomexanizminin III momentində baş verir:</w:t>
      </w:r>
    </w:p>
    <w:p>
      <w:r>
        <w:t>a) başın xaricdə, gövdənin daxildə fırlaması</w:t>
      </w:r>
    </w:p>
    <w:p>
      <w:r>
        <w:t>b) başın əlavə bükülməsi</w:t>
      </w:r>
    </w:p>
    <w:p>
      <w:r>
        <w:t>c) başın bükülməsi</w:t>
      </w:r>
    </w:p>
    <w:p>
      <w:r>
        <w:t>d) başın açılması [[CORRECT]]</w:t>
      </w:r>
    </w:p>
    <w:p>
      <w:r>
        <w:t>e) başın daxili fırlanması</w:t>
      </w:r>
    </w:p>
    <w:p/>
    <w:p>
      <w:r>
        <w:t>1025. Qadının son aybaşısı 23 noyabrda olub. Doğuşun güman edilən tarixini hesablayın:</w:t>
      </w:r>
    </w:p>
    <w:p>
      <w:r>
        <w:t>a) 30 avqust [[CORRECT]]</w:t>
      </w:r>
    </w:p>
    <w:p>
      <w:r>
        <w:t>b) 6 iyun</w:t>
      </w:r>
    </w:p>
    <w:p>
      <w:r>
        <w:t>c) 30 sentyabr</w:t>
      </w:r>
    </w:p>
    <w:p>
      <w:r>
        <w:t>d) 8 sentyabr</w:t>
      </w:r>
    </w:p>
    <w:p>
      <w:r>
        <w:t>e) 27 iyul</w:t>
      </w:r>
    </w:p>
    <w:p/>
    <w:p>
      <w:r>
        <w:t>1026. Ön ənsə gəlişində aparıcı nöqtə:</w:t>
      </w:r>
    </w:p>
    <w:p>
      <w:r>
        <w:t>a) böyük və kiçik əmgəyin ortası</w:t>
      </w:r>
    </w:p>
    <w:p>
      <w:r>
        <w:t>b) böyük əmgək</w:t>
      </w:r>
    </w:p>
    <w:p>
      <w:r>
        <w:t>c) ənsə</w:t>
      </w:r>
    </w:p>
    <w:p>
      <w:r>
        <w:t>d) alın sümükləri</w:t>
      </w:r>
    </w:p>
    <w:p>
      <w:r>
        <w:t>e) kiçik əmgək [[CORRECT]]</w:t>
      </w:r>
    </w:p>
    <w:p/>
    <w:p>
      <w:r>
        <w:t>1027. Təkdöllü hamiləlikdə hestasiyanın 24-cü həftəsində uşaqlıq dibinin hündürlüyü:</w:t>
      </w:r>
    </w:p>
    <w:p>
      <w:r>
        <w:t>a) göbəkdən 2 köndələn barmaq yuxarıdadır</w:t>
      </w:r>
    </w:p>
    <w:p>
      <w:r>
        <w:t>b) göbək səviyyəsindədir [[CORRECT]]</w:t>
      </w:r>
    </w:p>
    <w:p>
      <w:r>
        <w:t>c) simfiz səviyyəsindədir</w:t>
      </w:r>
    </w:p>
    <w:p>
      <w:r>
        <w:t>d) xəncərəbənzər çıxıntıya çatır</w:t>
      </w:r>
    </w:p>
    <w:p>
      <w:r>
        <w:t>e) göbəkdən 2 köndələn barmaq aşağıdadır</w:t>
      </w:r>
    </w:p>
    <w:p/>
    <w:p>
      <w:r>
        <w:t>1028. Təkdöllü hamiləlikdə hestasiyanın 28-ci həftəsində uşaqlıq dibinin hündürlüyü:</w:t>
      </w:r>
    </w:p>
    <w:p>
      <w:r>
        <w:t>a) xəncərəbənzər çıxıntıya çatır</w:t>
      </w:r>
    </w:p>
    <w:p>
      <w:r>
        <w:t>b) göbək səviyyəsindədir</w:t>
      </w:r>
    </w:p>
    <w:p>
      <w:r>
        <w:t>c) göbəkdən 2 köndələn barmaq aşağıdadır</w:t>
      </w:r>
    </w:p>
    <w:p>
      <w:r>
        <w:t>d) qasıq qövsünün yuxarı kənarına qədər çatır</w:t>
      </w:r>
    </w:p>
    <w:p>
      <w:r>
        <w:t>e) göbəkdən 2 köndələn barmaq yuxarıdadır [[CORRECT]]</w:t>
      </w:r>
    </w:p>
    <w:p/>
    <w:p>
      <w:r>
        <w:t>1029. Hamiləliyin şübhəli əlamətlərinə aiddir:</w:t>
      </w:r>
    </w:p>
    <w:p>
      <w:r>
        <w:t>a) dölün ürəkdöyünməsinin eşidilməsi</w:t>
      </w:r>
    </w:p>
    <w:p>
      <w:r>
        <w:t>b) uşaqlığın həcminin, formasının və konsistensiyasının dəyişməsi</w:t>
      </w:r>
    </w:p>
    <w:p>
      <w:r>
        <w:t>c) dölün hissələrinin əllənməsi</w:t>
      </w:r>
    </w:p>
    <w:p>
      <w:r>
        <w:t>d) ürəkbulanma, səhərlər bir dəfə qusma [[CORRECT]]</w:t>
      </w:r>
    </w:p>
    <w:p>
      <w:r>
        <w:t>e) aybaşının kəsilməsi</w:t>
      </w:r>
    </w:p>
    <w:p/>
    <w:p>
      <w:r>
        <w:t>1030. Daxili müayinədə uşaqlıq boynunun açıqlığı 7 sm, su kisəsi yoxdur, gələcək hissə başdır və çanaq girəcəyinə pərçim olunub, oxabənzər tikiş sağ çəp ölçüdə, kiçik əmgək solda və öndədir. Gəliş, mövqe və görkəmi müəyyən edin:</w:t>
      </w:r>
    </w:p>
    <w:p>
      <w:r>
        <w:t>a) ənsə gəlişi, birinci mövqe, ön görkəm [[CORRECT]]</w:t>
      </w:r>
    </w:p>
    <w:p>
      <w:r>
        <w:t>b) ənsə gəlişi, birinci mövqe, arxa görkəm</w:t>
      </w:r>
    </w:p>
    <w:p>
      <w:r>
        <w:t>c) üz gəlişi, ikinci mövqe, arxa görkəm</w:t>
      </w:r>
    </w:p>
    <w:p>
      <w:r>
        <w:t>d) çanaq gəlişi, ikinci mövqe, ön görkəm</w:t>
      </w:r>
    </w:p>
    <w:p>
      <w:r>
        <w:t>e) alın gəlişi, ikinci mövqe, ön görkəm</w:t>
      </w:r>
    </w:p>
    <w:p/>
    <w:p>
      <w:r>
        <w:t>1031. Daxili müayinədə uşaqlıq boynunun açıqlığı 7 sm, su kisəsi yoxdur, gələcək hissə başdır, kiçik çanaq girəcəyinə pərçim olunub, oxabənzər tikiş sol çəp ölçüdə, kiçik əmgək sağda və öndədir. Gəliş, mövqe və görkəmi müəyyən edin:</w:t>
      </w:r>
    </w:p>
    <w:p>
      <w:r>
        <w:t>a) çanaq gəlişi, ikinci mövqe, ön görkəm</w:t>
      </w:r>
    </w:p>
    <w:p>
      <w:r>
        <w:t>b) üz gəlişi, ikinci mövqe, arxa görkəm</w:t>
      </w:r>
    </w:p>
    <w:p>
      <w:r>
        <w:t>c) ənsə gəlişi, ikinci mövqe, ön görkəm [[CORRECT]]</w:t>
      </w:r>
    </w:p>
    <w:p>
      <w:r>
        <w:t>d) ənsə gəlişi, birinci mövqe, arxa görkəm</w:t>
      </w:r>
    </w:p>
    <w:p>
      <w:r>
        <w:t>e) alın gəlişi, ikinci mövqe, ön görkəm</w:t>
      </w:r>
    </w:p>
    <w:p/>
    <w:p>
      <w:r>
        <w:t>1032. Dölün arxa ənsə gəlişində aparıcı nöqtə:</w:t>
      </w:r>
    </w:p>
    <w:p>
      <w:r>
        <w:t>a) böyük əmgək</w:t>
      </w:r>
    </w:p>
    <w:p>
      <w:r>
        <w:t>b) çənəaltı nahiyyə</w:t>
      </w:r>
    </w:p>
    <w:p>
      <w:r>
        <w:t>c) böyük və kiçik əmgək arasındakı məsafənin ortası</w:t>
      </w:r>
    </w:p>
    <w:p>
      <w:r>
        <w:t>d) kiçik əmgək [[CORRECT]]</w:t>
      </w:r>
    </w:p>
    <w:p>
      <w:r>
        <w:t>e) alın sümükləri</w:t>
      </w:r>
    </w:p>
    <w:p/>
    <w:p>
      <w:r>
        <w:t>1033. Dölün ön ənsə gəlişində istinad nöqtəsi:</w:t>
      </w:r>
    </w:p>
    <w:p>
      <w:r>
        <w:t>a) dilaltı sümük</w:t>
      </w:r>
    </w:p>
    <w:p>
      <w:r>
        <w:t>b) ənsəaltı çuxur [[CORRECT]]</w:t>
      </w:r>
    </w:p>
    <w:p>
      <w:r>
        <w:t>c) alın sümükləri</w:t>
      </w:r>
    </w:p>
    <w:p>
      <w:r>
        <w:t>d) çənəaltı nahiyə</w:t>
      </w:r>
    </w:p>
    <w:p>
      <w:r>
        <w:t>e) qaşarası</w:t>
      </w:r>
    </w:p>
    <w:p/>
    <w:p>
      <w:r>
        <w:t>1034. Dölün arxa ənsə gəlişində istinad nöqtələri:</w:t>
      </w:r>
    </w:p>
    <w:p>
      <w:r>
        <w:t>a) alının tüklü hissəsinin sərhəddi və ənsəaltı çuxur [[CORRECT]]</w:t>
      </w:r>
    </w:p>
    <w:p>
      <w:r>
        <w:t>b) dilaltı sümük və ənsə qabarı</w:t>
      </w:r>
    </w:p>
    <w:p>
      <w:r>
        <w:t>c) qaşarası və ənsəaltı çuxur</w:t>
      </w:r>
    </w:p>
    <w:p>
      <w:r>
        <w:t>d) üst çənə və ənsə qabarı</w:t>
      </w:r>
    </w:p>
    <w:p>
      <w:r>
        <w:t>e) alın sümükləri və ənsəaltı çuxur</w:t>
      </w:r>
    </w:p>
    <w:p/>
    <w:p>
      <w:r>
        <w:t>1035. Ön ənsə gəlişində döl doğulur:</w:t>
      </w:r>
    </w:p>
    <w:p>
      <w:r>
        <w:t>a) böyük çəp ölçü ilə</w:t>
      </w:r>
    </w:p>
    <w:p>
      <w:r>
        <w:t>b) düz ölçü ilə</w:t>
      </w:r>
    </w:p>
    <w:p>
      <w:r>
        <w:t>c) orta çəp ölçü ilə</w:t>
      </w:r>
    </w:p>
    <w:p>
      <w:r>
        <w:t>d) kiçik çəp ölçü ilə [[CORRECT]]</w:t>
      </w:r>
    </w:p>
    <w:p>
      <w:r>
        <w:t>e) böyük köndələn ölçü ilə</w:t>
      </w:r>
    </w:p>
    <w:p/>
    <w:p>
      <w:r>
        <w:t>1036. Arxa ənsə gəlişində döl doğulur:</w:t>
      </w:r>
    </w:p>
    <w:p>
      <w:r>
        <w:t>a) orta çəp ölçü ilə [[CORRECT]]</w:t>
      </w:r>
    </w:p>
    <w:p>
      <w:r>
        <w:t>b) böyük köndələn ölçü ilə</w:t>
      </w:r>
    </w:p>
    <w:p>
      <w:r>
        <w:t>c) düz ölçü ilə</w:t>
      </w:r>
    </w:p>
    <w:p>
      <w:r>
        <w:t>d) böyük çəp ölçü ilə</w:t>
      </w:r>
    </w:p>
    <w:p>
      <w:r>
        <w:t>e) kiçik çəp ölçü ilə</w:t>
      </w:r>
    </w:p>
    <w:p/>
    <w:p>
      <w:r>
        <w:t>1037. Ön ənsə gəlişində ənsəaltı çuxur istinad edir:</w:t>
      </w:r>
    </w:p>
    <w:p>
      <w:r>
        <w:t>a) qasıq bitişməsinin aşağı kənarına [[CORRECT]]</w:t>
      </w:r>
    </w:p>
    <w:p>
      <w:r>
        <w:t>b) oma-büzdüm bitişməsinə</w:t>
      </w:r>
    </w:p>
    <w:p>
      <w:r>
        <w:t>c) oturaq qabarına</w:t>
      </w:r>
    </w:p>
    <w:p>
      <w:r>
        <w:t>d) büzdümün zirvəsinə</w:t>
      </w:r>
    </w:p>
    <w:p>
      <w:r>
        <w:t>e) oma burnuna</w:t>
      </w:r>
    </w:p>
    <w:p/>
    <w:p>
      <w:r>
        <w:t>1038. Ön ənsə gəlişində doğuşun biomexanizminin birinci momentində baş verir:</w:t>
      </w:r>
    </w:p>
    <w:p>
      <w:r>
        <w:t>a) gövdənin daxildə, başın xaricdə fırlanması</w:t>
      </w:r>
    </w:p>
    <w:p>
      <w:r>
        <w:t>b) başın daxili fırlanması</w:t>
      </w:r>
    </w:p>
    <w:p>
      <w:r>
        <w:t>c) başın bükülməsi [[CORRECT]]</w:t>
      </w:r>
    </w:p>
    <w:p>
      <w:r>
        <w:t>d) başın maksimal bükülməsi</w:t>
      </w:r>
    </w:p>
    <w:p>
      <w:r>
        <w:t>e) başın maksimal açılması</w:t>
      </w:r>
    </w:p>
    <w:p/>
    <w:p>
      <w:r>
        <w:t>1039. Ön ənsə gəlişində doğuşun biomexanizminin ikinci momentində baş verir:</w:t>
      </w:r>
    </w:p>
    <w:p>
      <w:r>
        <w:t>a) başın maksimal açılması</w:t>
      </w:r>
    </w:p>
    <w:p>
      <w:r>
        <w:t>b) başın daxili fırlanması [[CORRECT]]</w:t>
      </w:r>
    </w:p>
    <w:p>
      <w:r>
        <w:t>c) başın bükülməsi</w:t>
      </w:r>
    </w:p>
    <w:p>
      <w:r>
        <w:t>d) gövdənin daxildə, başın xaricdə fırlanması</w:t>
      </w:r>
    </w:p>
    <w:p>
      <w:r>
        <w:t>e) başın maksimal bükülməsi</w:t>
      </w:r>
    </w:p>
    <w:p/>
    <w:p>
      <w:r>
        <w:t>1040. Arxa ənsə gəlişində doğuşun biomexanizminin birinci momentində baş verir:</w:t>
      </w:r>
    </w:p>
    <w:p>
      <w:r>
        <w:t>a) başın maksimal açılması</w:t>
      </w:r>
    </w:p>
    <w:p>
      <w:r>
        <w:t>b) başın maksimal bükülməsi</w:t>
      </w:r>
    </w:p>
    <w:p>
      <w:r>
        <w:t>c) başın daxili fırlanması</w:t>
      </w:r>
    </w:p>
    <w:p>
      <w:r>
        <w:t>d) gövdənin daxildə, başın xaricdə fırlanması</w:t>
      </w:r>
    </w:p>
    <w:p>
      <w:r>
        <w:t>e) başın bükülməsi [[CORRECT]]</w:t>
      </w:r>
    </w:p>
    <w:p/>
    <w:p>
      <w:r>
        <w:t>1041. Ön ənsə gəlişində doğuşun biomexanizminin üçüncü momentində simfizin aşağı kənarına istinad edir:</w:t>
      </w:r>
    </w:p>
    <w:p>
      <w:r>
        <w:t>a) ənsəaltı çuxur [[CORRECT]]</w:t>
      </w:r>
    </w:p>
    <w:p>
      <w:r>
        <w:t>b) qaşarası</w:t>
      </w:r>
    </w:p>
    <w:p>
      <w:r>
        <w:t>c) üst çənə</w:t>
      </w:r>
    </w:p>
    <w:p>
      <w:r>
        <w:t>d) alının tüklü hissəsinin sərhəddi</w:t>
      </w:r>
    </w:p>
    <w:p>
      <w:r>
        <w:t>e) ənsə qabarı</w:t>
      </w:r>
    </w:p>
    <w:p/>
    <w:p>
      <w:r>
        <w:t>1042. Başın sinklitik duruşu zamanı:</w:t>
      </w:r>
    </w:p>
    <w:p>
      <w:r>
        <w:t>a) oxabənzər tikiş çanaq çıxacağının düz ölçüsündə yerləşir</w:t>
      </w:r>
    </w:p>
    <w:p>
      <w:r>
        <w:t>b) oxabənzər tikiş oma burnuna yaxın yerləşir</w:t>
      </w:r>
    </w:p>
    <w:p>
      <w:r>
        <w:t>c) oxabənzər tikiş çanaq çıxacağının köndələn ölçüsündə yerləşir</w:t>
      </w:r>
    </w:p>
    <w:p>
      <w:r>
        <w:t>d) oxabənzər tikiş qasıq birləşməsinə yaxın yerləşir</w:t>
      </w:r>
    </w:p>
    <w:p>
      <w:r>
        <w:t>e) oxabənzər tikiş qasıq birləşməsi və oma burnuna münasibətdə eyni məsafədədir [[CORRECT]]</w:t>
      </w:r>
    </w:p>
    <w:p/>
    <w:p>
      <w:r>
        <w:t>1043. Ön asinklitizm zamanı:</w:t>
      </w:r>
    </w:p>
    <w:p>
      <w:r>
        <w:t>a) oxabənzər tikiş qasıq birləşməsinə yaxın yerləşir</w:t>
      </w:r>
    </w:p>
    <w:p>
      <w:r>
        <w:t>b) oxabənzər tikiş çanaq çıxacağının düz ölçüsündə yerləşir</w:t>
      </w:r>
    </w:p>
    <w:p>
      <w:r>
        <w:t>c) oxabənzər tikiş oma burnuna yaxın yerləşir [[CORRECT]]</w:t>
      </w:r>
    </w:p>
    <w:p>
      <w:r>
        <w:t>d) oxabənzər tikiş qasıq birləşməsi və oma burnuna münasibətdə eyni məsafədədir</w:t>
      </w:r>
    </w:p>
    <w:p>
      <w:r>
        <w:t>e) oxabənzər tikiş çanaq çıxacağının köndələn ölçüsündə yerləşir</w:t>
      </w:r>
    </w:p>
    <w:p/>
    <w:p>
      <w:r>
        <w:t>1044. Arxa asinklitizm zamanı:</w:t>
      </w:r>
    </w:p>
    <w:p>
      <w:r>
        <w:t>a) oxabənzər tikiş çanaq çıxacağının köndələn ölçüsündə yerləşir</w:t>
      </w:r>
    </w:p>
    <w:p>
      <w:r>
        <w:t>b) oxabənzər tikiş oma burnuna yaxın yerləşir</w:t>
      </w:r>
    </w:p>
    <w:p>
      <w:r>
        <w:t>c) oxabənzər tikiş qasıq birləşməsinə yaxın yerləşir [[CORRECT]]</w:t>
      </w:r>
    </w:p>
    <w:p>
      <w:r>
        <w:t>d) oxabənzər tikiş çanaq çıxacağının düz ölçüsündə yerləşir</w:t>
      </w:r>
    </w:p>
    <w:p>
      <w:r>
        <w:t>e) oxabənzər tikiş qasıq birləşməsi və oma burnuna münasibətdə eyni məsafədədir</w:t>
      </w:r>
    </w:p>
    <w:p/>
    <w:p>
      <w:r>
        <w:t>1045. Təmas kəməri:</w:t>
      </w:r>
    </w:p>
    <w:p>
      <w:r>
        <w:t>a) döl başının kiçik çanaq girəcəyinə münasibətidir</w:t>
      </w:r>
    </w:p>
    <w:p>
      <w:r>
        <w:t>b) uşaqlığın yığılma fəaliyyətinin artmasıdır</w:t>
      </w:r>
    </w:p>
    <w:p>
      <w:r>
        <w:t>c) dölün başı ilə çanaq sümüklərinin təmasda olduğu sahədir [[CORRECT]]</w:t>
      </w:r>
    </w:p>
    <w:p>
      <w:r>
        <w:t>d) uşaqlığın yuxarı və aşağı seqmenti arasındakı sərhəddir</w:t>
      </w:r>
    </w:p>
    <w:p>
      <w:r>
        <w:t>e) döl başının böyük çəp ölçüyə uyğun gələn çevrəsidir</w:t>
      </w:r>
    </w:p>
    <w:p/>
    <w:p>
      <w:r>
        <w:t>1046. Kontraksion həlqə:</w:t>
      </w:r>
    </w:p>
    <w:p>
      <w:r>
        <w:t>a) dölün başı ilə çanaq sümüklərinin təmasda olduğu sahədir</w:t>
      </w:r>
    </w:p>
    <w:p>
      <w:r>
        <w:t>b) uşaqlığın yuxarı və aşağı seqmenti arasındakı sərhəddir [[CORRECT]]</w:t>
      </w:r>
    </w:p>
    <w:p>
      <w:r>
        <w:t>c) döl başının kiçik çanaq girəcəyinə münasibətidir</w:t>
      </w:r>
    </w:p>
    <w:p>
      <w:r>
        <w:t>d) uşaqlığın yığılma fəaliyyətinin artmasıdır</w:t>
      </w:r>
    </w:p>
    <w:p>
      <w:r>
        <w:t>e) döl başının böyük çəp ölçüyə uyğun gələn çevrəsidir</w:t>
      </w:r>
    </w:p>
    <w:p/>
    <w:p>
      <w:r>
        <w:t>1047. Horvis-Heqar əlaməti:</w:t>
      </w:r>
    </w:p>
    <w:p>
      <w:r>
        <w:t>a) uşaqlığın formasının asimmetrik olmasıdır</w:t>
      </w:r>
    </w:p>
    <w:p>
      <w:r>
        <w:t>b) bimanual müayinədə əllərin maneəsiz uşaqlığın boğaz nahiyəsində görüşməsidir [[CORRECT]]</w:t>
      </w:r>
    </w:p>
    <w:p>
      <w:r>
        <w:t>c) uşaqlığın önə bükülməsi və onun ön səthində darağabənzər qalınlaşmanın olmasıdır</w:t>
      </w:r>
    </w:p>
    <w:p>
      <w:r>
        <w:t>d) xarici qıcığın təsirindən uşaqlığın yığılması və konsistensiyasının bərkiməsidir</w:t>
      </w:r>
    </w:p>
    <w:p>
      <w:r>
        <w:t>e) uşaqlıq boynunun mütəhərrik olmasıdır</w:t>
      </w:r>
    </w:p>
    <w:p/>
    <w:p>
      <w:r>
        <w:t>1048. Sneqiryov əlaməti:</w:t>
      </w:r>
    </w:p>
    <w:p>
      <w:r>
        <w:t>a) uşaqlıq boynunun mütəhərrik olmasıdır</w:t>
      </w:r>
    </w:p>
    <w:p>
      <w:r>
        <w:t>b) bimanual müayinədə əllərin maneəsiz uşaqlığın boğaz nahiyyəsində görüşməsidir</w:t>
      </w:r>
    </w:p>
    <w:p>
      <w:r>
        <w:t>c) xarici qıcığın təsirindən uşaqlığın yığılması və konsistensiyasının bərkiməsidir [[CORRECT]]</w:t>
      </w:r>
    </w:p>
    <w:p>
      <w:r>
        <w:t>d) uşaqlığın önə bükülməsi və onun ön səthində darağabənzər qalınlaşmanın olmasıdır</w:t>
      </w:r>
    </w:p>
    <w:p>
      <w:r>
        <w:t>e) uşaqlığın formasının asimmetrik olmasıdır</w:t>
      </w:r>
    </w:p>
    <w:p/>
    <w:p>
      <w:r>
        <w:t>1049. Qubarev və Qaus əlaməti:</w:t>
      </w:r>
    </w:p>
    <w:p>
      <w:r>
        <w:t>a) bimanual müayinədə əllərin maneəsiz uşaqlığın boğaz nahiyyəsində görüşməsidir</w:t>
      </w:r>
    </w:p>
    <w:p>
      <w:r>
        <w:t>b) uşaqlığın önə bükülməsi və onun ön səthində darağabənzər qalınlaşmanın olmasıdır</w:t>
      </w:r>
    </w:p>
    <w:p>
      <w:r>
        <w:t>c) uşaqlıq boynunun mütəhərrik olmasıdır [[CORRECT]]</w:t>
      </w:r>
    </w:p>
    <w:p>
      <w:r>
        <w:t>d) uşaqlığın formasının asimmetrik olmasıdır</w:t>
      </w:r>
    </w:p>
    <w:p>
      <w:r>
        <w:t>e) xarici qıcığın təsirindən uşaqlığın yığılması və konsistensiyasının bərkiməsidir</w:t>
      </w:r>
    </w:p>
    <w:p/>
    <w:p>
      <w:r>
        <w:t>1050. Piskaçek əlaməti:</w:t>
      </w:r>
    </w:p>
    <w:p>
      <w:r>
        <w:t>a) uşaqlıq boynunun mütəhərrik olmasıdır</w:t>
      </w:r>
    </w:p>
    <w:p>
      <w:r>
        <w:t>b) uşaqlığın önə bükülməsi və onun ön səthində darağabənzər qalınlaşmanın olmasıdır</w:t>
      </w:r>
    </w:p>
    <w:p>
      <w:r>
        <w:t>c) bimanual müayinədə əllərin maneəsiz uşaqlığın boğaz nahiyyəsində görüşməsidir</w:t>
      </w:r>
    </w:p>
    <w:p>
      <w:r>
        <w:t>d) xarici qıcığın təsirindən uşaqlığın yığılması və konsistensiyasının bərkiməsidir</w:t>
      </w:r>
    </w:p>
    <w:p>
      <w:r>
        <w:t>e) uşaqlığın formasının asimmetrik olmasıdır [[CORRECT]]</w:t>
      </w:r>
    </w:p>
    <w:p/>
    <w:p>
      <w:r>
        <w:t>1051. Henter əlaməti:</w:t>
      </w:r>
    </w:p>
    <w:p>
      <w:r>
        <w:t>a) uşaqlığın formasının asimmetrik olmasıdır</w:t>
      </w:r>
    </w:p>
    <w:p>
      <w:r>
        <w:t>b) uşaqlığın önə bükülməsi və onun ön səthində darağabənzər qalınlaşmanın olmasıdır [[CORRECT]]</w:t>
      </w:r>
    </w:p>
    <w:p>
      <w:r>
        <w:t>c) bimanual müayinədə əllərin maneəsiz uşaqlığın boğaz nahiyyəsində görüşməsidir</w:t>
      </w:r>
    </w:p>
    <w:p>
      <w:r>
        <w:t>d) uşaqlıq boynunun mütəhərrik olmasıdır</w:t>
      </w:r>
    </w:p>
    <w:p>
      <w:r>
        <w:t>e) xarici qıcığın təsirindən uşaqlığın yığılması və konsistensiyasının bərkiməsidir</w:t>
      </w:r>
    </w:p>
    <w:p/>
    <w:p>
      <w:r>
        <w:t>1052. Təkdöllü hamiləlikdə uşaqlıq dibi qasıq qovsu və göbək arasındakı məsafənin mərkəzində yerləşir:</w:t>
      </w:r>
    </w:p>
    <w:p>
      <w:r>
        <w:t>a) hamiləliyin 32-ci həftəsində</w:t>
      </w:r>
    </w:p>
    <w:p>
      <w:r>
        <w:t>b) hamiləliyin 16-cı həftəsində [[CORRECT]]</w:t>
      </w:r>
    </w:p>
    <w:p>
      <w:r>
        <w:t>c) hamiləliyin 36-cı həftəsində</w:t>
      </w:r>
    </w:p>
    <w:p>
      <w:r>
        <w:t>d) hamiləliyin 40-cı həftəsində</w:t>
      </w:r>
    </w:p>
    <w:p>
      <w:r>
        <w:t>e) hamiləliyin 20-ci həftəsində</w:t>
      </w:r>
    </w:p>
    <w:p/>
    <w:p>
      <w:r>
        <w:t>1053. Hamiləliyin mütləq əlamətidir:</w:t>
      </w:r>
    </w:p>
    <w:p>
      <w:r>
        <w:t>a) aybaşının kəsilməsi</w:t>
      </w:r>
    </w:p>
    <w:p>
      <w:r>
        <w:t>b) süd vəzilərinin gərginləşməsi</w:t>
      </w:r>
    </w:p>
    <w:p>
      <w:r>
        <w:t>c) səhərlər ürəkbulanma</w:t>
      </w:r>
    </w:p>
    <w:p>
      <w:r>
        <w:t>d) uşaqlığın ölçüsünün böyüməsi</w:t>
      </w:r>
    </w:p>
    <w:p>
      <w:r>
        <w:t>e) dölün hərəkətlərinin hiss edilməsi [[CORRECT]]</w:t>
      </w:r>
    </w:p>
    <w:p/>
    <w:p>
      <w:r>
        <w:t>1054. Hamiləliyin ehtimal olunan əlamətidir:</w:t>
      </w:r>
    </w:p>
    <w:p>
      <w:r>
        <w:t>a) dölün xırda hissəllərinin əllənməsi</w:t>
      </w:r>
    </w:p>
    <w:p>
      <w:r>
        <w:t>b) aybaşının kəsilməsi [[CORRECT]]</w:t>
      </w:r>
    </w:p>
    <w:p>
      <w:r>
        <w:t>c) dölün ürək döyüntülərinin eşidilməsi</w:t>
      </w:r>
    </w:p>
    <w:p>
      <w:r>
        <w:t>d) səhərlər ürəkbulanma</w:t>
      </w:r>
    </w:p>
    <w:p>
      <w:r>
        <w:t>e) dölün hərəkətlərinin hiss edilməsi</w:t>
      </w:r>
    </w:p>
    <w:p/>
    <w:p>
      <w:r>
        <w:t>1055. Hamiləliyin şübhəli əlamətidir:</w:t>
      </w:r>
    </w:p>
    <w:p>
      <w:r>
        <w:t>a) dölün hərəkətlərinin hiss edilməsi</w:t>
      </w:r>
    </w:p>
    <w:p>
      <w:r>
        <w:t>b) dölün xırda hissələrinin əllənməsi</w:t>
      </w:r>
    </w:p>
    <w:p>
      <w:r>
        <w:t>c) dölün ürək döyüntülərinin eşidilməsi</w:t>
      </w:r>
    </w:p>
    <w:p>
      <w:r>
        <w:t>d) dəri örtüklərinin piqmentasiyası [[CORRECT]]</w:t>
      </w:r>
    </w:p>
    <w:p>
      <w:r>
        <w:t>e) aybaşının kəsilməsi</w:t>
      </w:r>
    </w:p>
    <w:p/>
    <w:p>
      <w:r>
        <w:t>1056. Hamiləliyin erkən müddətlərində pozulmasının ən çox rast gəlinən səbəbidir:</w:t>
      </w:r>
    </w:p>
    <w:p>
      <w:r>
        <w:t>a) hestasion hipertenziyası</w:t>
      </w:r>
    </w:p>
    <w:p>
      <w:r>
        <w:t>b) xromosom anomaliyası [[CORRECT]]</w:t>
      </w:r>
    </w:p>
    <w:p>
      <w:r>
        <w:t>c) xroniki infeksiyalar</w:t>
      </w:r>
    </w:p>
    <w:p>
      <w:r>
        <w:t>d) istmikoservikal çatışmazlıq</w:t>
      </w:r>
    </w:p>
    <w:p>
      <w:r>
        <w:t>e) uşaqlığın inkişaf anomaliyası</w:t>
      </w:r>
    </w:p>
    <w:p/>
    <w:p>
      <w:r>
        <w:t>1057. Uşaqlıq yolu müayinəsində müəyyən edilmir:</w:t>
      </w:r>
    </w:p>
    <w:p>
      <w:r>
        <w:t>a) diaqonal konyuqata</w:t>
      </w:r>
    </w:p>
    <w:p>
      <w:r>
        <w:t>b) dölün ürək döyüntüsü [[CORRECT]]</w:t>
      </w:r>
    </w:p>
    <w:p>
      <w:r>
        <w:t>c) başın kiçik çanaq müstəvilərinə münasibəti</w:t>
      </w:r>
    </w:p>
    <w:p>
      <w:r>
        <w:t>d) döl kisəsinin bütövlüyü</w:t>
      </w:r>
    </w:p>
    <w:p>
      <w:r>
        <w:t>e) uşaqlıq boynunun açıqlığı</w:t>
      </w:r>
    </w:p>
    <w:p/>
    <w:p>
      <w:r>
        <w:t>1058. Doğuşdan dərhal sonra uşaqlıq boynu:</w:t>
      </w:r>
    </w:p>
    <w:p>
      <w:r>
        <w:t>a) 2 barmağı buraxır</w:t>
      </w:r>
    </w:p>
    <w:p>
      <w:r>
        <w:t>b) 6-7 sm qədər kiçilir</w:t>
      </w:r>
    </w:p>
    <w:p>
      <w:r>
        <w:t>c) bir barmağı buraxır</w:t>
      </w:r>
    </w:p>
    <w:p>
      <w:r>
        <w:t>d) tamam bağlı olur</w:t>
      </w:r>
    </w:p>
    <w:p>
      <w:r>
        <w:t>e) əli sərbəst buraxır [[CORRECT]]</w:t>
      </w:r>
    </w:p>
    <w:p/>
    <w:p>
      <w:r>
        <w:t>1059. Yetişmiş dölün əlamətlərinə aid deyil:</w:t>
      </w:r>
    </w:p>
    <w:p>
      <w:r>
        <w:t>a) dəridə pendirvari maddə qalıqlarının olması</w:t>
      </w:r>
    </w:p>
    <w:p>
      <w:r>
        <w:t>b) burun və qulaq qığırdaqlarının bərk olması</w:t>
      </w:r>
    </w:p>
    <w:p>
      <w:r>
        <w:t>c) qışqırığın gur olması</w:t>
      </w:r>
    </w:p>
    <w:p>
      <w:r>
        <w:t>d) dəri rənginin açıq-çəhrayı olması</w:t>
      </w:r>
    </w:p>
    <w:p>
      <w:r>
        <w:t>e) dəri örtüyünün sianozu [[CORRECT]]</w:t>
      </w:r>
    </w:p>
    <w:p/>
    <w:p>
      <w:r>
        <w:t>1060. Yetişməmiş dölün əlaməti:</w:t>
      </w:r>
    </w:p>
    <w:p>
      <w:r>
        <w:t>a) bədəndə pendirvari maddə qalıqlarının olması</w:t>
      </w:r>
    </w:p>
    <w:p>
      <w:r>
        <w:t>b) dəridə pendirvari maddənin çox olması [[CORRECT]]</w:t>
      </w:r>
    </w:p>
    <w:p>
      <w:r>
        <w:t>c) qışqırığın gur olması</w:t>
      </w:r>
    </w:p>
    <w:p>
      <w:r>
        <w:t>d) dərinin rənginin açıq-çəhrayı olması</w:t>
      </w:r>
    </w:p>
    <w:p>
      <w:r>
        <w:t>e) burun və qulaq qığırdaqlarının bərk olması</w:t>
      </w:r>
    </w:p>
    <w:p/>
    <w:p>
      <w:r>
        <w:t>1061. Ön ənsə gəlişində doğuş şişi əmələ gəlir:</w:t>
      </w:r>
    </w:p>
    <w:p>
      <w:r>
        <w:t>a) kiçik əmgəkdə [[CORRECT]]</w:t>
      </w:r>
    </w:p>
    <w:p>
      <w:r>
        <w:t>b) alında</w:t>
      </w:r>
    </w:p>
    <w:p>
      <w:r>
        <w:t>c) burunun kökündə</w:t>
      </w:r>
    </w:p>
    <w:p>
      <w:r>
        <w:t>d) böyük əmgəkdə</w:t>
      </w:r>
    </w:p>
    <w:p>
      <w:r>
        <w:t>e) gicgahda</w:t>
      </w:r>
    </w:p>
    <w:p/>
    <w:p>
      <w:r>
        <w:t>1062. Doğuşun I dövrünün davamiyyəti:</w:t>
      </w:r>
    </w:p>
    <w:p>
      <w:r>
        <w:t>a) uşaqlıq boynu tam açılandan döl doğulanadək</w:t>
      </w:r>
    </w:p>
    <w:p>
      <w:r>
        <w:t>b) uşaqlıq boynu 8sm açılana qədər</w:t>
      </w:r>
    </w:p>
    <w:p>
      <w:r>
        <w:t>c) uşaqlıq boynu 4 sm açılana qədər</w:t>
      </w:r>
    </w:p>
    <w:p>
      <w:r>
        <w:t>d) müntəzəm doğum sancıları başlayandan uşaqlıq boynu tam açılanadək [[CORRECT]]</w:t>
      </w:r>
    </w:p>
    <w:p>
      <w:r>
        <w:t>e) döl doğulandan son xaric olana qədər</w:t>
      </w:r>
    </w:p>
    <w:p/>
    <w:p>
      <w:r>
        <w:t>1063. Qovulma dövrünün davamiyyəti:</w:t>
      </w:r>
    </w:p>
    <w:p>
      <w:r>
        <w:t>a) müntəzəm sancılar gücənmələrlə əvəz olunana qədər</w:t>
      </w:r>
    </w:p>
    <w:p>
      <w:r>
        <w:t>b) uşaqlıq boynu 3-4 sm-dək açılana qədər</w:t>
      </w:r>
    </w:p>
    <w:p>
      <w:r>
        <w:t>c) döl doğulandan son xaric olana qədər</w:t>
      </w:r>
    </w:p>
    <w:p>
      <w:r>
        <w:t>d) uşaqlıq boynu tam açılana qədər</w:t>
      </w:r>
    </w:p>
    <w:p>
      <w:r>
        <w:t>e) uşaqlıq boynu tam açılandan döl doğulana qədər [[CORRECT]]</w:t>
      </w:r>
    </w:p>
    <w:p/>
    <w:p>
      <w:r>
        <w:t>1064. Doğuşun III dövrünün davamiyyəti:</w:t>
      </w:r>
    </w:p>
    <w:p>
      <w:r>
        <w:t>a) uşaqlıq boynu 3-4 sm-dək açılana qədər</w:t>
      </w:r>
    </w:p>
    <w:p>
      <w:r>
        <w:t>b) müntəzəm sancılar gücənmələrlə əvəz olunana qədər</w:t>
      </w:r>
    </w:p>
    <w:p>
      <w:r>
        <w:t>c) uşaqlıq boynu tam açılandan döl doğulana qədər</w:t>
      </w:r>
    </w:p>
    <w:p>
      <w:r>
        <w:t>d) uşaqlıq boynu tam açılana qədər</w:t>
      </w:r>
    </w:p>
    <w:p>
      <w:r>
        <w:t>e) döl doğulandan sonra son xaric olana qədər [[CORRECT]]</w:t>
      </w:r>
    </w:p>
    <w:p/>
    <w:p>
      <w:r>
        <w:t>1065. Çanaq gəlişinin yaranma səbəblərinə aiddir: 1. Çoxdöllülük 2. Çoxsululuq 3. İri döl 4. Cift gəlişi 5. Ananın yaşınin &gt;35 olması</w:t>
      </w:r>
    </w:p>
    <w:p>
      <w:r>
        <w:t>a) 2, 4, 5</w:t>
      </w:r>
    </w:p>
    <w:p>
      <w:r>
        <w:t>b) 1, 3, 5</w:t>
      </w:r>
    </w:p>
    <w:p>
      <w:r>
        <w:t>c) 1, 4, 5</w:t>
      </w:r>
    </w:p>
    <w:p>
      <w:r>
        <w:t>d) 2, 3, 5</w:t>
      </w:r>
    </w:p>
    <w:p>
      <w:r>
        <w:t>e) 1, 2, 4 [[CORRECT]]</w:t>
      </w:r>
    </w:p>
    <w:p/>
    <w:p>
      <w:r>
        <w:t>1066. Başın kiçik çəp ölçüsünü göstərin:</w:t>
      </w:r>
    </w:p>
    <w:p>
      <w:r>
        <w:t>a) ənsəaltı çuxurdan böyük əmgəyin ön bucağına qədər [[CORRECT]]</w:t>
      </w:r>
    </w:p>
    <w:p>
      <w:r>
        <w:t>b) ənsə qabarından qaşarasına qədər</w:t>
      </w:r>
    </w:p>
    <w:p>
      <w:r>
        <w:t>c) təpənin zirvəsindən dilaltı sümüyə qədər</w:t>
      </w:r>
    </w:p>
    <w:p>
      <w:r>
        <w:t>d) ənsəaltı çuxurdan alının tüklü hissəsinin hüduduna qədər</w:t>
      </w:r>
    </w:p>
    <w:p>
      <w:r>
        <w:t>e) ənsə qabarından üst çənəyə qədər</w:t>
      </w:r>
    </w:p>
    <w:p/>
    <w:p>
      <w:r>
        <w:t>1067. Başın orta çəp ölçüsünü göstərin:</w:t>
      </w:r>
    </w:p>
    <w:p>
      <w:r>
        <w:t>a) ənsə qabarından qaşarasına qədər</w:t>
      </w:r>
    </w:p>
    <w:p>
      <w:r>
        <w:t>b) ənsəaltı çuxurdan alının tüklü hissəsinin hüduduna qədər [[CORRECT]]</w:t>
      </w:r>
    </w:p>
    <w:p>
      <w:r>
        <w:t>c) təpənin zirvəsindən dilaltı sümüyə qədər</w:t>
      </w:r>
    </w:p>
    <w:p>
      <w:r>
        <w:t>d) ənsəaltı çuxurdan böyük əmgəyin ön bucağına qədər</w:t>
      </w:r>
    </w:p>
    <w:p>
      <w:r>
        <w:t>e) ənsə qabarından üst çənəyə qədər</w:t>
      </w:r>
    </w:p>
    <w:p/>
    <w:p>
      <w:r>
        <w:t>1068. Uşaqlıq boynunun yetişkənliyini göstərən əlamətlərə aid deyil:</w:t>
      </w:r>
    </w:p>
    <w:p>
      <w:r>
        <w:t>a) uşaqlıq boynunun çanaq oxu üzərində yerləşməsi</w:t>
      </w:r>
    </w:p>
    <w:p>
      <w:r>
        <w:t>b) uşaqlıq boynu kanalının qısalması</w:t>
      </w:r>
    </w:p>
    <w:p>
      <w:r>
        <w:t>c) uşaqlıq boynunun xarici və daxili dəliyinin açılması</w:t>
      </w:r>
    </w:p>
    <w:p>
      <w:r>
        <w:t>d) uşaqliq boynunun konsistensiyasının yumşalması</w:t>
      </w:r>
    </w:p>
    <w:p>
      <w:r>
        <w:t>e) uşaqlıq boynunun formasının dəyişilməsi [[CORRECT]]</w:t>
      </w:r>
    </w:p>
    <w:p/>
    <w:p>
      <w:r>
        <w:t>1069. Oksitosinin təsirinə aid deyil:</w:t>
      </w:r>
    </w:p>
    <w:p>
      <w:r>
        <w:t>a) α1-adrenoreseptorları qıcıqlandırır</w:t>
      </w:r>
    </w:p>
    <w:p>
      <w:r>
        <w:t>b) xolinesterazanın aktivliyini zəiflədir</w:t>
      </w:r>
    </w:p>
    <w:p>
      <w:r>
        <w:t>c) əzələ hüceyrələrinin membran potensialını zəiflədir [[CORRECT]]</w:t>
      </w:r>
    </w:p>
    <w:p>
      <w:r>
        <w:t>d) əzələ hüceyrələrinin membran potensialını gücləndirir</w:t>
      </w:r>
    </w:p>
    <w:p>
      <w:r>
        <w:t>e) asetilxolinin membran reseptorları ilə birləşməsini sürətləndirir</w:t>
      </w:r>
    </w:p>
    <w:p/>
    <w:p>
      <w:r>
        <w:t>1070. Doğuş zamanı uşaqlıq əzələlərinin yığılma qabiliyyətini artırmır:</w:t>
      </w:r>
    </w:p>
    <w:p>
      <w:r>
        <w:t>a) histamin</w:t>
      </w:r>
    </w:p>
    <w:p>
      <w:r>
        <w:t>b) kininlər</w:t>
      </w:r>
    </w:p>
    <w:p>
      <w:r>
        <w:t>c) oksitosin</w:t>
      </w:r>
    </w:p>
    <w:p>
      <w:r>
        <w:t>d) serotonin</w:t>
      </w:r>
    </w:p>
    <w:p>
      <w:r>
        <w:t>e) progesteron [[CORRECT]]</w:t>
      </w:r>
    </w:p>
    <w:p/>
    <w:p>
      <w:r>
        <w:t>1071. Qaaze cədvəlinə görə hamiləliyin VI ayının sonu dölün uzunluğudur (sm- lə) :</w:t>
      </w:r>
    </w:p>
    <w:p>
      <w:r>
        <w:t>a) 40</w:t>
      </w:r>
    </w:p>
    <w:p>
      <w:r>
        <w:t>b) 30 [[CORRECT]]</w:t>
      </w:r>
    </w:p>
    <w:p>
      <w:r>
        <w:t>c) 50</w:t>
      </w:r>
    </w:p>
    <w:p>
      <w:r>
        <w:t>d) 48</w:t>
      </w:r>
    </w:p>
    <w:p>
      <w:r>
        <w:t>e) 10</w:t>
      </w:r>
    </w:p>
    <w:p/>
    <w:p>
      <w:r>
        <w:t>1072. Qaaze cədvəlinə görə hamiləliyin VII ayının sonu dölün uzunluğudur(sm- lə) :</w:t>
      </w:r>
    </w:p>
    <w:p>
      <w:r>
        <w:t>a) 40</w:t>
      </w:r>
    </w:p>
    <w:p>
      <w:r>
        <w:t>b) 35 [[CORRECT]]</w:t>
      </w:r>
    </w:p>
    <w:p>
      <w:r>
        <w:t>c) 50</w:t>
      </w:r>
    </w:p>
    <w:p>
      <w:r>
        <w:t>d) 10</w:t>
      </w:r>
    </w:p>
    <w:p>
      <w:r>
        <w:t>e) 48</w:t>
      </w:r>
    </w:p>
    <w:p/>
    <w:p>
      <w:r>
        <w:t>1073. Mixaelis rombunun bucaqlarıdır: 1. V bel fəqərəsinin tin çıxıntısı 2. Qalça daraqları 3. Qalça sümüklərinin arxa-üst tinləri 4. Oturaq qabarları 5. Omanın zirvəsi</w:t>
      </w:r>
    </w:p>
    <w:p>
      <w:r>
        <w:t>a) 2,3,5</w:t>
      </w:r>
    </w:p>
    <w:p>
      <w:r>
        <w:t>b) 3,4,5</w:t>
      </w:r>
    </w:p>
    <w:p>
      <w:r>
        <w:t>c) 2,4,5</w:t>
      </w:r>
    </w:p>
    <w:p>
      <w:r>
        <w:t>d) 1,4,5</w:t>
      </w:r>
    </w:p>
    <w:p>
      <w:r>
        <w:t>e) 1,3,5 [[CORRECT]]</w:t>
      </w:r>
    </w:p>
    <w:p/>
    <w:p>
      <w:r>
        <w:t>1074. Uyğunluğu müəyyən edin: 1. Conjugata vera a)) 30-31 sm 2. Distantia spinarum b) 20-21 sm 3. Distantia cristarum c) 28-29 sm 4. Distantia trochanterica d) 25-26 sm 5. Conjugata externa e) 11 sm</w:t>
      </w:r>
    </w:p>
    <w:p>
      <w:r>
        <w:t>a) 1a, 2b, 3c, 4d, 5e</w:t>
      </w:r>
    </w:p>
    <w:p>
      <w:r>
        <w:t>b) 1c, 2a, 3d, 4e, 5b</w:t>
      </w:r>
    </w:p>
    <w:p>
      <w:r>
        <w:t>c) 1d, 2e, 3a, 4b, 5c</w:t>
      </w:r>
    </w:p>
    <w:p>
      <w:r>
        <w:t>d) 1b, 2d, 3c, 4a, 5e</w:t>
      </w:r>
    </w:p>
    <w:p>
      <w:r>
        <w:t>e) 1e, 2d, 3c, 4a, 5b [[CORRECT]]</w:t>
      </w:r>
    </w:p>
    <w:p/>
    <w:p>
      <w:r>
        <w:t>1075. Hamiləlik müddətinə görə qarın dairəsi böyük olarsa, palpasiya zamanı aşkar edilən flüktuasiya göstərir:</w:t>
      </w:r>
    </w:p>
    <w:p>
      <w:r>
        <w:t>a) çoxdöllülüyü</w:t>
      </w:r>
    </w:p>
    <w:p>
      <w:r>
        <w:t>b) azsululuğu</w:t>
      </w:r>
    </w:p>
    <w:p>
      <w:r>
        <w:t>c) uşaqlığın cırılma təhlükəsini</w:t>
      </w:r>
    </w:p>
    <w:p>
      <w:r>
        <w:t>d) çoxsululuğu [[CORRECT]]</w:t>
      </w:r>
    </w:p>
    <w:p>
      <w:r>
        <w:t>e) vaxtından əvvəl doğuş təhlükəsini</w:t>
      </w:r>
    </w:p>
    <w:p/>
    <w:p>
      <w:r>
        <w:t>1076. Uyğunluğu müəyyən edin: I. Hamiləliyin 36-cı həftəsi II. Hamiləliyin 40-cı həftəsi Əlamətlər: a) qarının en dairəsinin 80-85 sm olması b) qarının en dairəsinin 95-98 sm olması c) göbəyin önə qabarması d) göbəyin hamarlaşması e) uşaqlığın dibi xəncərəbənzər çıxıntı və qabırğa qövsü səviyyəsinə qalxır f) uşaqlığın dibi göbək və xəncərəbənzər çıxıntı arasındakı məsafənin ortasındadır I - II</w:t>
      </w:r>
    </w:p>
    <w:p>
      <w:r>
        <w:t>a) b,c,f - a,d,e</w:t>
      </w:r>
    </w:p>
    <w:p>
      <w:r>
        <w:t>b) a,b,c - d,e,f</w:t>
      </w:r>
    </w:p>
    <w:p>
      <w:r>
        <w:t>c) a,d,e - b,c,f [[CORRECT]]</w:t>
      </w:r>
    </w:p>
    <w:p>
      <w:r>
        <w:t>d) a,c,e - b,d,f</w:t>
      </w:r>
    </w:p>
    <w:p>
      <w:r>
        <w:t>e) a,b,f - c,e,d</w:t>
      </w:r>
    </w:p>
    <w:p/>
    <w:p>
      <w:r>
        <w:t>1077. Başlanğıc uşaqlıq cirilmasının əsas klinik əlamətlərinə aid deyil:</w:t>
      </w:r>
    </w:p>
    <w:p>
      <w:r>
        <w:t>a) qanla qarışıq sidik ifrazının olması</w:t>
      </w:r>
    </w:p>
    <w:p>
      <w:r>
        <w:t>b) dölün ürək döyüntülərinin itməsi</w:t>
      </w:r>
    </w:p>
    <w:p>
      <w:r>
        <w:t>c) kontraksion həlqənin göbək səviyyəsinə qədər qalxması</w:t>
      </w:r>
    </w:p>
    <w:p>
      <w:r>
        <w:t>d) sancıların qıcolma xarakterli olması</w:t>
      </w:r>
    </w:p>
    <w:p>
      <w:r>
        <w:t>e) uşaqlığın “qum saatına” bənzər şəkil alması [[CORRECT]]</w:t>
      </w:r>
    </w:p>
    <w:p/>
    <w:p>
      <w:r>
        <w:t>1078. Ana qanında α-fetoproteinin artması göstərə bilər:</w:t>
      </w:r>
    </w:p>
    <w:p>
      <w:r>
        <w:t>a) döl və ana qanı arasında Rh amili üzrə izoseroloji uyğunsuzluğu</w:t>
      </w:r>
    </w:p>
    <w:p>
      <w:r>
        <w:t>b) döldə sinir borusunun inkişaf qüsurunun olmasını [[CORRECT]]</w:t>
      </w:r>
    </w:p>
    <w:p>
      <w:r>
        <w:t>c) döldə böyrəküstü vəzi qabığının anadangəlmə disfunksiyasını</w:t>
      </w:r>
    </w:p>
    <w:p>
      <w:r>
        <w:t>d) dölün qanyaradıcı sistemində patoloji dəyişikliklərin olmasını</w:t>
      </w:r>
    </w:p>
    <w:p>
      <w:r>
        <w:t>e) döl və ana qanı arasında ABO sistem üzrə izoseroloji uyğunsuzluğu</w:t>
      </w:r>
    </w:p>
    <w:p/>
    <w:p>
      <w:r>
        <w:t>1079. Çanaq dibinin əzələ və fassiyalarının mühüm funksiyalarına aiddir: 1. Daxili cinsiyyət orqanlarının normal vəziyyətini təmin edir 2. Сinsiyyət orqanlarını cinsi yolla yoluxan infeksiyalardan qoruyur 3. Qarındaxili təzyiqi tənzimləyir 4. Aybaşı qanının cinsiyyət orqanlarında ləngiməsinin qarşısını alır 5. Doğuş kanalının davamı olan enli boru əmələ gətirir</w:t>
      </w:r>
    </w:p>
    <w:p>
      <w:r>
        <w:t>a) 1,3,5 [[CORRECT]]</w:t>
      </w:r>
    </w:p>
    <w:p>
      <w:r>
        <w:t>b) 3,4,5</w:t>
      </w:r>
    </w:p>
    <w:p>
      <w:r>
        <w:t>c) 2,3,5</w:t>
      </w:r>
    </w:p>
    <w:p>
      <w:r>
        <w:t>d) 1,2,5</w:t>
      </w:r>
    </w:p>
    <w:p>
      <w:r>
        <w:t>e) 2,4,5</w:t>
      </w:r>
    </w:p>
    <w:p/>
    <w:p>
      <w:r>
        <w:t>1080. Estrogen hormonların təsir mexanizminə aid deyil:</w:t>
      </w:r>
    </w:p>
    <w:p>
      <w:r>
        <w:t>a) uşaqlıq əzələsinin hiperplaziyasına səbəb olur</w:t>
      </w:r>
    </w:p>
    <w:p>
      <w:r>
        <w:t>b) endometriumun proliferasiyasına səbəb olur</w:t>
      </w:r>
    </w:p>
    <w:p>
      <w:r>
        <w:t>c) süd vəzisinin çıxarıcı axacaqlarının proliferasiyasına səbəb olur</w:t>
      </w:r>
    </w:p>
    <w:p>
      <w:r>
        <w:t>d) uşaqlıq yolunun epitel hüceyrələrini çoxaldır</w:t>
      </w:r>
    </w:p>
    <w:p>
      <w:r>
        <w:t>e) endometriumun sekretor transformasiyasına səbəb olur [[CORRECT]]</w:t>
      </w:r>
    </w:p>
    <w:p/>
    <w:p>
      <w:r>
        <w:t>1081. Qadın çanağına xas deyil:</w:t>
      </w:r>
    </w:p>
    <w:p>
      <w:r>
        <w:t>a) büzdümün önə doğru az qabarması</w:t>
      </w:r>
    </w:p>
    <w:p>
      <w:r>
        <w:t>b) oturaq sümüklərinin bir-birinə paralel olması</w:t>
      </w:r>
    </w:p>
    <w:p>
      <w:r>
        <w:t>c) çanağı təşkil edən sümüklərin hamar, nazik və yüngül olması</w:t>
      </w:r>
    </w:p>
    <w:p>
      <w:r>
        <w:t>d) kiçik çanaq boşluğunun qıfabənzər olması [[CORRECT]]</w:t>
      </w:r>
    </w:p>
    <w:p>
      <w:r>
        <w:t>e) çanaq girəyəcəyi müstəvisinin köndələn –oval formada olması</w:t>
      </w:r>
    </w:p>
    <w:p/>
    <w:p>
      <w:r>
        <w:t>1082. Dölün daha aşağıda yerləşmiş iri hissəsinin kiçik çanağın girəcəyinə münasibəti nəyi ifadə edir?</w:t>
      </w:r>
    </w:p>
    <w:p>
      <w:r>
        <w:t>a) üzvlərin yerləşməsini</w:t>
      </w:r>
    </w:p>
    <w:p>
      <w:r>
        <w:t>b) görkəmi</w:t>
      </w:r>
    </w:p>
    <w:p>
      <w:r>
        <w:t>c) vəziyyəti</w:t>
      </w:r>
    </w:p>
    <w:p>
      <w:r>
        <w:t>d) mövqeyi</w:t>
      </w:r>
    </w:p>
    <w:p>
      <w:r>
        <w:t>e) gələcək hissəni [[CORRECT]]</w:t>
      </w:r>
    </w:p>
    <w:p/>
    <w:p>
      <w:r>
        <w:t>1083. Dölün sağrıları çanaq gircəyinə pərçim olunub. Oma sola və önə baxır. Gəlisi, mövqe və görkəmi müəyyən edin:</w:t>
      </w:r>
    </w:p>
    <w:p>
      <w:r>
        <w:t>a) sağrı gəlişi, I mövqe, ön görkəm [[CORRECT]]</w:t>
      </w:r>
    </w:p>
    <w:p>
      <w:r>
        <w:t>b) sağrı gəlişi, II mövqe, arxa görkəm</w:t>
      </w:r>
    </w:p>
    <w:p>
      <w:r>
        <w:t>c) sağrı gəlişi, I mövqe, arxa görkəm</w:t>
      </w:r>
    </w:p>
    <w:p>
      <w:r>
        <w:t>d) ayaq gəlişi, I mövqe, ön görkəm</w:t>
      </w:r>
    </w:p>
    <w:p>
      <w:r>
        <w:t>e) ön ənsə gəlişi, I mövqe, arxa görkəm</w:t>
      </w:r>
    </w:p>
    <w:p/>
    <w:p>
      <w:r>
        <w:t>1084. Dölyanı mayenin əmələ gəlməsində iştirak edir: 1. Amnion qişası 2. Dölün böyrəyi 3. Dölün ağciyəri 4. Dölün qaraciyəri 5. Desidual qişa</w:t>
      </w:r>
    </w:p>
    <w:p>
      <w:r>
        <w:t>a) 1,2,3 [[CORRECT]]</w:t>
      </w:r>
    </w:p>
    <w:p>
      <w:r>
        <w:t>b) 1,4,5</w:t>
      </w:r>
    </w:p>
    <w:p>
      <w:r>
        <w:t>c) 2,4,5</w:t>
      </w:r>
    </w:p>
    <w:p>
      <w:r>
        <w:t>d) 1,3,5</w:t>
      </w:r>
    </w:p>
    <w:p>
      <w:r>
        <w:t>e) 1,3,4</w:t>
      </w:r>
    </w:p>
    <w:p/>
    <w:p>
      <w:r>
        <w:t>1085. Xorionik qonodotropin harada sintez olunur?</w:t>
      </w:r>
    </w:p>
    <w:p>
      <w:r>
        <w:t>a) hipotalamusda</w:t>
      </w:r>
    </w:p>
    <w:p>
      <w:r>
        <w:t>b) follikulun qranulyoz hüceyrələrində</w:t>
      </w:r>
    </w:p>
    <w:p>
      <w:r>
        <w:t>c) trofoblastda [[CORRECT]]</w:t>
      </w:r>
    </w:p>
    <w:p>
      <w:r>
        <w:t>d) hipofizdə</w:t>
      </w:r>
    </w:p>
    <w:p>
      <w:r>
        <w:t>e) sarı cisimda</w:t>
      </w:r>
    </w:p>
    <w:p/>
    <w:p>
      <w:r>
        <w:t>1086. Kardiotokoqrafiya hestasiyanın hansı müddətindən etibarən aparılır?</w:t>
      </w:r>
    </w:p>
    <w:p>
      <w:r>
        <w:t>a) 37-40-ci həftədən</w:t>
      </w:r>
    </w:p>
    <w:p>
      <w:r>
        <w:t>b) 22-23-cü həftədən</w:t>
      </w:r>
    </w:p>
    <w:p>
      <w:r>
        <w:t>c) 28-ci həftəsindən</w:t>
      </w:r>
    </w:p>
    <w:p>
      <w:r>
        <w:t>d) 36-ci həftəsindən</w:t>
      </w:r>
    </w:p>
    <w:p>
      <w:r>
        <w:t>e) 32-ci həftəsindən [[CORRECT]]</w:t>
      </w:r>
    </w:p>
    <w:p/>
    <w:p>
      <w:r>
        <w:t>1087. Kardiotokoqrafiya zamanı dölün normal vəziyyətinin göstəricisi:</w:t>
      </w:r>
    </w:p>
    <w:p>
      <w:r>
        <w:t>a) 8-10 bal [[CORRECT]]</w:t>
      </w:r>
    </w:p>
    <w:p>
      <w:r>
        <w:t>b) 6-7 bal</w:t>
      </w:r>
    </w:p>
    <w:p>
      <w:r>
        <w:t>c) 5-10 bal</w:t>
      </w:r>
    </w:p>
    <w:p>
      <w:r>
        <w:t>d) 6-10 bal</w:t>
      </w:r>
    </w:p>
    <w:p>
      <w:r>
        <w:t>e) 9-10 bal</w:t>
      </w:r>
    </w:p>
    <w:p/>
    <w:p>
      <w:r>
        <w:t>1088. Kardiotokoqrafiya zamanı dölün kritik vəziyyətinin göstəricisi:</w:t>
      </w:r>
    </w:p>
    <w:p>
      <w:r>
        <w:t>a) &lt;4-bal [[CORRECT]]</w:t>
      </w:r>
    </w:p>
    <w:p>
      <w:r>
        <w:t>b) 4-5 bal</w:t>
      </w:r>
    </w:p>
    <w:p>
      <w:r>
        <w:t>c) 4-6 bal</w:t>
      </w:r>
    </w:p>
    <w:p>
      <w:r>
        <w:t>d) &lt;5 bal</w:t>
      </w:r>
    </w:p>
    <w:p>
      <w:r>
        <w:t>e) 5-6 bal</w:t>
      </w:r>
    </w:p>
    <w:p/>
    <w:p>
      <w:r>
        <w:t>1089. Hansı risk qrupuna aid olan hamilə qadınlara genetik müayinə ilk növbədə aparılmalıdır? 1. Yaşı 35-dən yuxarı olan qadınlar 2. təkrar doğan qadınlar 3. Somatik xəstəlikləri olan qadınlar 4. Fəsadlaşmış mamalıq anamnezi olan qadınlar 5. Müvafiq ailə anamnezi olan qadınlar</w:t>
      </w:r>
    </w:p>
    <w:p>
      <w:r>
        <w:t>a) 2,3,4;</w:t>
      </w:r>
    </w:p>
    <w:p>
      <w:r>
        <w:t>b) 2,3,5</w:t>
      </w:r>
    </w:p>
    <w:p>
      <w:r>
        <w:t>c) 1,4,5; [[CORRECT]]</w:t>
      </w:r>
    </w:p>
    <w:p>
      <w:r>
        <w:t>d) 3,4,5;</w:t>
      </w:r>
    </w:p>
    <w:p>
      <w:r>
        <w:t>e) 1,2,3;</w:t>
      </w:r>
    </w:p>
    <w:p/>
    <w:p>
      <w:r>
        <w:t>1090. Dölün kariotipini təyin etmək üçün ən erkən müayinə üsulu hansıdır?</w:t>
      </w:r>
    </w:p>
    <w:p>
      <w:r>
        <w:t>a) ultrasəs müayinə</w:t>
      </w:r>
    </w:p>
    <w:p>
      <w:r>
        <w:t>b) xovlu xorionun biopsiyası [[CORRECT]]</w:t>
      </w:r>
    </w:p>
    <w:p>
      <w:r>
        <w:t>c) kardiotokoqrafiya</w:t>
      </w:r>
    </w:p>
    <w:p>
      <w:r>
        <w:t>d) amniosentez</w:t>
      </w:r>
    </w:p>
    <w:p>
      <w:r>
        <w:t>e) kordosentez</w:t>
      </w:r>
    </w:p>
    <w:p/>
    <w:p>
      <w:r>
        <w:t>1091. Bətndaxili inkişaf zamanı tireoid hormonlar əsasən: 1. Dölün böyümə və inkişaf proseslərində əhəmiyyətli rol oynayır 2. Dölün skelet və dişlərinin ossifikasiyasını təmin edir 3. Sinir sisteminin formalaşmasını təmin edir 4. Dəri və görünən selikli qişaların inkişafına təsir edir 5. Qanyaradıcı orqanların inkişafına təsir edir</w:t>
      </w:r>
    </w:p>
    <w:p>
      <w:r>
        <w:t>a) 2, 4, 5</w:t>
      </w:r>
    </w:p>
    <w:p>
      <w:r>
        <w:t>b) 1, 4, 5</w:t>
      </w:r>
    </w:p>
    <w:p>
      <w:r>
        <w:t>c) 1, 2, 5</w:t>
      </w:r>
    </w:p>
    <w:p>
      <w:r>
        <w:t>d) 1, 2, 3 [[CORRECT]]</w:t>
      </w:r>
    </w:p>
    <w:p>
      <w:r>
        <w:t>e) 3, 4, 5</w:t>
      </w:r>
    </w:p>
    <w:p/>
    <w:p>
      <w:r>
        <w:t>1092. Xarici mamalıq müayinəsinin ( Leopold-Levitskinin ) I üsulu ilə təyin edilir:</w:t>
      </w:r>
    </w:p>
    <w:p>
      <w:r>
        <w:t>a) dölün mövqeyi</w:t>
      </w:r>
    </w:p>
    <w:p>
      <w:r>
        <w:t>b) dölün vəziyyəti</w:t>
      </w:r>
    </w:p>
    <w:p>
      <w:r>
        <w:t>c) dölün gələcək hissəsi</w:t>
      </w:r>
    </w:p>
    <w:p>
      <w:r>
        <w:t>d) dölün görkəmi</w:t>
      </w:r>
    </w:p>
    <w:p>
      <w:r>
        <w:t>e) uşaqlıq dibinin hündürlüyü [[CORRECT]]</w:t>
      </w:r>
    </w:p>
    <w:p/>
    <w:p>
      <w:r>
        <w:t>1093. Xarici mamalıq müayinəsinin (Leopold-Levitskinin) III üsulu ilə təyin edilir:</w:t>
      </w:r>
    </w:p>
    <w:p>
      <w:r>
        <w:t>a) dölün gələcək hissəsi [[CORRECT]]</w:t>
      </w:r>
    </w:p>
    <w:p>
      <w:r>
        <w:t>b) dölün vəziyyəti</w:t>
      </w:r>
    </w:p>
    <w:p>
      <w:r>
        <w:t>c) dölün görkəmi</w:t>
      </w:r>
    </w:p>
    <w:p>
      <w:r>
        <w:t>d) dölün mövqeyi</w:t>
      </w:r>
    </w:p>
    <w:p>
      <w:r>
        <w:t>e) hamiləliyin müddəti</w:t>
      </w:r>
    </w:p>
    <w:p/>
    <w:p>
      <w:r>
        <w:t>1094. Hamiləliyin şübhəsiz (həqiqi) əlamətlərinə aiddir: 1. Dölün hissələrinin əllənməsi 2. Ağ xətt boyunca piqmentasiya 3. Aybaşının kəsilməsi 4. Dölün ürək döyünməsinin eşidilməsi 5. Dölün hərəkətlərinin təyin edilməsi</w:t>
      </w:r>
    </w:p>
    <w:p>
      <w:r>
        <w:t>a) 1, 4,5 [[CORRECT]]</w:t>
      </w:r>
    </w:p>
    <w:p>
      <w:r>
        <w:t>b) 2, 4,5</w:t>
      </w:r>
    </w:p>
    <w:p>
      <w:r>
        <w:t>c) 2,3,5</w:t>
      </w:r>
    </w:p>
    <w:p>
      <w:r>
        <w:t>d) 1,3, 4</w:t>
      </w:r>
    </w:p>
    <w:p>
      <w:r>
        <w:t>e) 1,3,5</w:t>
      </w:r>
    </w:p>
    <w:p/>
    <w:p>
      <w:r>
        <w:t>1095. Solovyov indeksi ilə müəyyən edilir:</w:t>
      </w:r>
    </w:p>
    <w:p>
      <w:r>
        <w:t>a) qarın çevrəsinin uzunluğu</w:t>
      </w:r>
    </w:p>
    <w:p>
      <w:r>
        <w:t>b) çanaq çevrəsinin uzunluğu</w:t>
      </w:r>
    </w:p>
    <w:p>
      <w:r>
        <w:t>c) uşaqlıq dibinin hündürlüyü</w:t>
      </w:r>
    </w:p>
    <w:p>
      <w:r>
        <w:t>d) bilək çevrəsinin uzunluğu [[CORRECT]]</w:t>
      </w:r>
    </w:p>
    <w:p>
      <w:r>
        <w:t>e) baş çevrəsinin uzunluğu</w:t>
      </w:r>
    </w:p>
    <w:p/>
    <w:p>
      <w:r>
        <w:t>1096. Conjugata externa 20 sm olduqda conjugata vera-nı müəyyən edin:</w:t>
      </w:r>
    </w:p>
    <w:p>
      <w:r>
        <w:t>a) 11 sm [[CORRECT]]</w:t>
      </w:r>
    </w:p>
    <w:p>
      <w:r>
        <w:t>b) 14 sm</w:t>
      </w:r>
    </w:p>
    <w:p>
      <w:r>
        <w:t>c) 13 sm</w:t>
      </w:r>
    </w:p>
    <w:p>
      <w:r>
        <w:t>d) 9 sm</w:t>
      </w:r>
    </w:p>
    <w:p>
      <w:r>
        <w:t>e) 10 sm</w:t>
      </w:r>
    </w:p>
    <w:p/>
    <w:p>
      <w:r>
        <w:t>1097. Kardiotokoqrafiya vasitəsilə müəyyən edilir: 1. Dölün ürək döyüntüləri 2. Bazal ritm 3. Dölyanı mayenin keyfiyyəti 4. Uşaqlığın yığılma qabiliyyəti 5. Uşaqlığın qan təchizatı</w:t>
      </w:r>
    </w:p>
    <w:p>
      <w:r>
        <w:t>a) 1,2,4 [[CORRECT]]</w:t>
      </w:r>
    </w:p>
    <w:p>
      <w:r>
        <w:t>b) 2,4,5</w:t>
      </w:r>
    </w:p>
    <w:p>
      <w:r>
        <w:t>c) 2,3,5</w:t>
      </w:r>
    </w:p>
    <w:p>
      <w:r>
        <w:t>d) 1,4,5</w:t>
      </w:r>
    </w:p>
    <w:p>
      <w:r>
        <w:t>e) 1,3,5</w:t>
      </w:r>
    </w:p>
    <w:p/>
    <w:p>
      <w:r>
        <w:t>1098. Bətndaxili inkişafın preimplantasion dövrü:</w:t>
      </w:r>
    </w:p>
    <w:p>
      <w:r>
        <w:t>a) embrionun orqanlarının formalaşdığı dövrdür</w:t>
      </w:r>
    </w:p>
    <w:p>
      <w:r>
        <w:t>b) hamiləliyin 12-ci həftəsinə qədərki dövrüdür</w:t>
      </w:r>
    </w:p>
    <w:p>
      <w:r>
        <w:t>c) ciftin formalaşdığı dövrdür</w:t>
      </w:r>
    </w:p>
    <w:p>
      <w:r>
        <w:t>d) blastosistin endometriuma daxil olduğu ana qədərki dövrüdür [[CORRECT]]</w:t>
      </w:r>
    </w:p>
    <w:p>
      <w:r>
        <w:t>e) hamiləliyin 12-ci həftəsindən sonrakı dövrüdür</w:t>
      </w:r>
    </w:p>
    <w:p/>
    <w:p>
      <w:r>
        <w:t>1099. 39 yaşlı ilk doğan qadın “41-42 həftəlik hamiləlik. Baş gəlişi. Doğuşun I dövrü” d-zu ilə doğum şöbəsinə daxil olmuşdur. Daxil olan zaman dölün ürəkdöyünməsi aydın , ritmik olub 1 dəq. 170 vurğudur. Daxili müayinədə: uşaqlıq boynunun açıqlığı 7-8 sm, su kisəsi yoxdur. Gələcək hissə başdır, çanaq girəcəyi üzərində hərəkətlidir. Uşaqlıq yolu ifrazatı mekonium qarışıq dölyanı mayedir. Doğuşun aparılma taktikasını seçin:</w:t>
      </w:r>
    </w:p>
    <w:p>
      <w:r>
        <w:t>a) doğuşu planlı kesar kəsiyi əməliyyatı ilə başa çatdırmalı</w:t>
      </w:r>
    </w:p>
    <w:p>
      <w:r>
        <w:t>b) doğuşu maşa qoymaqla başa çatdırmalı</w:t>
      </w:r>
    </w:p>
    <w:p>
      <w:r>
        <w:t>c) doğuşu təbii doğuş yollarından başa çatdırmalı</w:t>
      </w:r>
    </w:p>
    <w:p>
      <w:r>
        <w:t>d) doğuşu stimulyasiya etməklə başa çatdırmalı</w:t>
      </w:r>
    </w:p>
    <w:p>
      <w:r>
        <w:t>e) doğuşu təcili kesar kəsiyi əməliyyatı ilə başa çatdırmalı [[CORRECT]]</w:t>
      </w:r>
    </w:p>
    <w:p/>
    <w:p>
      <w:r>
        <w:t>1100. 24 yaşlı təkrar doğan qadın “42-43 həftəlik hamiləlik. Baş gəlişi” diaqnozu ilə doğum şöbəsinə daxil olmuşdur. Dölün ürəkdöyünməsi aydın, ritmik olub 1 dəq. 140 vurğudur. Dölün təxmini çəkisi 3100,0+200,0. Daxili müayinədə: uşaqlıq boynu ekssentrik, açıqlıq yoxdur. Tağlardan gələcək hissə baş əllənir, baş kiçik çanaq girəcəyinə pərçim olunub. Doğuşun aparılma taktikasını seçin.</w:t>
      </w:r>
    </w:p>
    <w:p>
      <w:r>
        <w:t>a) doğuşu planlı kesar kəsiyi əməliyyatı ilə başa çatdırmalı</w:t>
      </w:r>
    </w:p>
    <w:p>
      <w:r>
        <w:t>b) doğuşu təbii doğuş yollarından başa çatdırmalı</w:t>
      </w:r>
    </w:p>
    <w:p>
      <w:r>
        <w:t>c) doğuşu maşa qoymaqla başa çatdırmalı</w:t>
      </w:r>
    </w:p>
    <w:p>
      <w:r>
        <w:t>d) doğuşu təcili kesar kəsiyi əməliyyatı ilə başa çatdırmalı</w:t>
      </w:r>
    </w:p>
    <w:p>
      <w:r>
        <w:t>e) doğuşu prostаqlаndinlərlə induksiya etməklə başa çatdırmalı [[CORRECT]]</w:t>
      </w:r>
    </w:p>
    <w:p/>
    <w:p>
      <w:r>
        <w:t>1101. Gec müddətlərdə hamiləliyin pozulmasına göstərişlər: 1. Ananın ağır somatik xəstəlikləri 2. Dölün cinsiyyəti 3. Arzuolunmaz hamiləlik 4. Sosial göstərişlər 5. Dölün inkişaf qüsurları</w:t>
      </w:r>
    </w:p>
    <w:p>
      <w:r>
        <w:t>a) 2,4,5</w:t>
      </w:r>
    </w:p>
    <w:p>
      <w:r>
        <w:t>b) 1,3,5</w:t>
      </w:r>
    </w:p>
    <w:p>
      <w:r>
        <w:t>c) 2,3,5</w:t>
      </w:r>
    </w:p>
    <w:p>
      <w:r>
        <w:t>d) 1,4,5 [[CORRECT]]</w:t>
      </w:r>
    </w:p>
    <w:p>
      <w:r>
        <w:t>e) 1,2,5</w:t>
      </w:r>
    </w:p>
    <w:p/>
    <w:p>
      <w:r>
        <w:t>1102. Süni abortun erkən fəsadlarına aid deyil:</w:t>
      </w:r>
    </w:p>
    <w:p>
      <w:r>
        <w:t>a) uşaqlıq qanaxması</w:t>
      </w:r>
    </w:p>
    <w:p>
      <w:r>
        <w:t>b) plasentar polip [[CORRECT]]</w:t>
      </w:r>
    </w:p>
    <w:p>
      <w:r>
        <w:t>c) kəskin metroendometrit</w:t>
      </w:r>
    </w:p>
    <w:p>
      <w:r>
        <w:t>d) hematometra</w:t>
      </w:r>
    </w:p>
    <w:p>
      <w:r>
        <w:t>e) kəskin endometrit</w:t>
      </w:r>
    </w:p>
    <w:p/>
    <w:p>
      <w:r>
        <w:t>1103. Hamilələrdə fizioloji ödemlər zamanı həkim taktikası:</w:t>
      </w:r>
    </w:p>
    <w:p>
      <w:r>
        <w:t>a) sedativ terapiya</w:t>
      </w:r>
    </w:p>
    <w:p>
      <w:r>
        <w:t>b) maqnezial terapiya</w:t>
      </w:r>
    </w:p>
    <w:p>
      <w:r>
        <w:t>c) müalicə aparılmır [[CORRECT]]</w:t>
      </w:r>
    </w:p>
    <w:p>
      <w:r>
        <w:t>d) hipotenziv terapiya</w:t>
      </w:r>
    </w:p>
    <w:p>
      <w:r>
        <w:t>e) sidik qovucularla terapiya</w:t>
      </w:r>
    </w:p>
    <w:p/>
    <w:p>
      <w:r>
        <w:t>1104. Ağır peeklampsiynın simptomlarına aiddir: 1. Baş ağrısı 2. Aşağı ətrafların ödemi 3. Sağ qabırğaaltı nahiyədə ağrı 4. Sidikdə zülalın izi 5. Qəflətən əmələ gələn və yayılan ödemlər</w:t>
      </w:r>
    </w:p>
    <w:p>
      <w:r>
        <w:t>a) 3,4,5</w:t>
      </w:r>
    </w:p>
    <w:p>
      <w:r>
        <w:t>b) 1,4,5</w:t>
      </w:r>
    </w:p>
    <w:p>
      <w:r>
        <w:t>c) 1,3,5 [[CORRECT]]</w:t>
      </w:r>
    </w:p>
    <w:p>
      <w:r>
        <w:t>d) 2,3,4</w:t>
      </w:r>
    </w:p>
    <w:p>
      <w:r>
        <w:t>e) 1,2,3</w:t>
      </w:r>
    </w:p>
    <w:p/>
    <w:p>
      <w:r>
        <w:t>1105. Hamiləliyin müddəti 33-34 həftədir. Hamilənin şikayətləri ürək bulanma, qusma, sağ qabırğaaltı nahiyədə olan ağrılardandır. Dəri və görünən selikli qişalar saralmışdır. Diurez azalmışdır. Qanın biokimyəvi analizində bilirubinin miqdarı artmışdır, trombositlərin sayı 100x109/l, ALT, AST səviyyəsi bir qədər artmışdır. Həkimin taktikası:</w:t>
      </w:r>
    </w:p>
    <w:p>
      <w:r>
        <w:t>a) kesar kəsiyi əməliyyatı aparılmalı [[CORRECT]]</w:t>
      </w:r>
    </w:p>
    <w:p>
      <w:r>
        <w:t>b) sidikqovucular təyin etməli</w:t>
      </w:r>
    </w:p>
    <w:p>
      <w:r>
        <w:t>c) qlükoza məhlulu v/d yeritməli</w:t>
      </w:r>
    </w:p>
    <w:p>
      <w:r>
        <w:t>d) dezintoksikasion terapiya aparmalı</w:t>
      </w:r>
    </w:p>
    <w:p>
      <w:r>
        <w:t>e) hepatoprotektorlar təyin etməli</w:t>
      </w:r>
    </w:p>
    <w:p/>
    <w:p>
      <w:r>
        <w:t>1106. Erkən toksikozda hamiləliyin pozulmasına göstərişdir:</w:t>
      </w:r>
    </w:p>
    <w:p>
      <w:r>
        <w:t>a) sutka ərzində 5 dəfəyə qədər qusma</w:t>
      </w:r>
    </w:p>
    <w:p>
      <w:r>
        <w:t>b) A/T enməsi</w:t>
      </w:r>
    </w:p>
    <w:p>
      <w:r>
        <w:t>c) sidikdə asetonun səviyyəsinin artması [[CORRECT]]</w:t>
      </w:r>
    </w:p>
    <w:p>
      <w:r>
        <w:t>d) yuxunun pozulması</w:t>
      </w:r>
    </w:p>
    <w:p>
      <w:r>
        <w:t>e) bədən kütləsinin 2-3 kq qədər azalması</w:t>
      </w:r>
    </w:p>
    <w:p/>
    <w:p>
      <w:r>
        <w:t>1107. 20 yaşında olan qadının hamiləliyi 4-5 həftəyə uyğundur. Sutka ərzində 2- 4 dəfəyə qədər qusma qeyd olunur. Ümumi vəziyyəti kafidir. Bədən temperaturu normaldır, nəbzi tezləşmişdir, A/T norma daxilində. Diaqnoz:</w:t>
      </w:r>
    </w:p>
    <w:p>
      <w:r>
        <w:t>a) hamiləlik qusmasının orta ağır dərəcəsi</w:t>
      </w:r>
    </w:p>
    <w:p>
      <w:r>
        <w:t>b) xroniki qastritin kəskinləşməsi</w:t>
      </w:r>
    </w:p>
    <w:p>
      <w:r>
        <w:t>c) hipersalivasiya</w:t>
      </w:r>
    </w:p>
    <w:p>
      <w:r>
        <w:t>d) hamiləlik qusmasının yüngül dərəcəsi [[CORRECT]]</w:t>
      </w:r>
    </w:p>
    <w:p>
      <w:r>
        <w:t>e) hamiləlik qusmasının ağır dərəcəsi</w:t>
      </w:r>
    </w:p>
    <w:p/>
    <w:p>
      <w:r>
        <w:t>1108. Hamiləlik dermatozunu hansı xəstəliklərlə differensasiya etmək lazımdır? 1. Şəkərli diabetlə 2. Hamiləlik tetaniyası ilə 3. Bronxial astma ilə 4. Qurd invaziyası ilə 5. Allergik reaksiya ilə</w:t>
      </w:r>
    </w:p>
    <w:p>
      <w:r>
        <w:t>a) 1,3,4</w:t>
      </w:r>
    </w:p>
    <w:p>
      <w:r>
        <w:t>b) 1,2,3</w:t>
      </w:r>
    </w:p>
    <w:p>
      <w:r>
        <w:t>c) 3,4,5</w:t>
      </w:r>
    </w:p>
    <w:p>
      <w:r>
        <w:t>d) 2,3,4</w:t>
      </w:r>
    </w:p>
    <w:p>
      <w:r>
        <w:t>e) 1,4,5 [[CORRECT]]</w:t>
      </w:r>
    </w:p>
    <w:p/>
    <w:p>
      <w:r>
        <w:t>1109. Doğum fəaliyyətinin birincili zəifliyi üçün xarakterik deyil:</w:t>
      </w:r>
    </w:p>
    <w:p>
      <w:r>
        <w:t>a) zəif, qısa müddətli doğuş sancıları</w:t>
      </w:r>
    </w:p>
    <w:p>
      <w:r>
        <w:t>b) sürətli doğuş [[CORRECT]]</w:t>
      </w:r>
    </w:p>
    <w:p>
      <w:r>
        <w:t>c) uşaqlıq boyunun açılmasının ləngiməsi</w:t>
      </w:r>
    </w:p>
    <w:p>
      <w:r>
        <w:t>d) gələcək hissənin kiçik çanaq müstəvilərində gec irəliləməsi</w:t>
      </w:r>
    </w:p>
    <w:p>
      <w:r>
        <w:t>e) doğuşun latent dövrünün 6 saatdan çox uzanması</w:t>
      </w:r>
    </w:p>
    <w:p/>
    <w:p>
      <w:r>
        <w:t>1110. Doğuşun birinci dövründə konservativ müalicəyə tabe olmayan doğum fəaliyyəti zəifliyində taktika:</w:t>
      </w:r>
    </w:p>
    <w:p>
      <w:r>
        <w:t>a) prostaqlandinlərin tətbiqi</w:t>
      </w:r>
    </w:p>
    <w:p>
      <w:r>
        <w:t>b) mamalıq maşalarının qoyulması</w:t>
      </w:r>
    </w:p>
    <w:p>
      <w:r>
        <w:t>c) oksitosinlə təkrar stimulyasiya</w:t>
      </w:r>
    </w:p>
    <w:p>
      <w:r>
        <w:t>d) kesar kəsiyi əməliyyatı [[CORRECT]]</w:t>
      </w:r>
    </w:p>
    <w:p>
      <w:r>
        <w:t>e) vakuum ekstraktorun qoyulması</w:t>
      </w:r>
    </w:p>
    <w:p/>
    <w:p>
      <w:r>
        <w:t>1111. Hazır abort zamanı həkimin taktikası:</w:t>
      </w:r>
    </w:p>
    <w:p>
      <w:r>
        <w:t>a) tokolitik terapiyanın aparılması</w:t>
      </w:r>
    </w:p>
    <w:p>
      <w:r>
        <w:t>b) hemostatik terapiyanın aparılması</w:t>
      </w:r>
    </w:p>
    <w:p>
      <w:r>
        <w:t>c) yataq rejiminin təmin edilməsi</w:t>
      </w:r>
    </w:p>
    <w:p>
      <w:r>
        <w:t>d) antibakterial terapiyanın aparılması</w:t>
      </w:r>
    </w:p>
    <w:p>
      <w:r>
        <w:t>e) döl yumurtası elementlərinin instrumental xaric edilməsi [[CORRECT]]</w:t>
      </w:r>
    </w:p>
    <w:p/>
    <w:p>
      <w:r>
        <w:t>1112. Beçəxor diaqnozu qoyularsa, həkimin taktikası:</w:t>
      </w:r>
    </w:p>
    <w:p>
      <w:r>
        <w:t>a) yataq rejimi</w:t>
      </w:r>
    </w:p>
    <w:p>
      <w:r>
        <w:t>b) hemostatik terapiya</w:t>
      </w:r>
    </w:p>
    <w:p>
      <w:r>
        <w:t>c) hipoksiya əleyhinə müalicə</w:t>
      </w:r>
    </w:p>
    <w:p>
      <w:r>
        <w:t>d) uşaqlıq boşluğunun qaşınması [[CORRECT]]</w:t>
      </w:r>
    </w:p>
    <w:p>
      <w:r>
        <w:t>e) tokolitiklərin təyini</w:t>
      </w:r>
    </w:p>
    <w:p/>
    <w:p>
      <w:r>
        <w:t>1113. Natamam abort üçün xarakterik deyil:</w:t>
      </w:r>
    </w:p>
    <w:p>
      <w:r>
        <w:t>a) uşaqlıq boynu kanalının açıq olması</w:t>
      </w:r>
    </w:p>
    <w:p>
      <w:r>
        <w:t>b) uşaqlığın ölçüsünün hamiləlik müddətinə uyğun gəlməməsi</w:t>
      </w:r>
    </w:p>
    <w:p>
      <w:r>
        <w:t>c) uşaqlığın ölçüsünün hamiləlik müddətinə uyğun gəlməsi [[CORRECT]]</w:t>
      </w:r>
    </w:p>
    <w:p>
      <w:r>
        <w:t>d) cinsiyyət yollarından güclü qanaxma</w:t>
      </w:r>
    </w:p>
    <w:p>
      <w:r>
        <w:t>e) uşaqlıq boşluğunda cift qalıqlarının olması</w:t>
      </w:r>
    </w:p>
    <w:p/>
    <w:p>
      <w:r>
        <w:t>1114. Vaxtından qabaq doğuş təhlükəsinin əlamətlərinə aid deyil:</w:t>
      </w:r>
    </w:p>
    <w:p>
      <w:r>
        <w:t>a) uşaqlıq boynunun 6 sm açılması</w:t>
      </w:r>
    </w:p>
    <w:p>
      <w:r>
        <w:t>b) qarının aşağısında və ya beldə ağrılar</w:t>
      </w:r>
    </w:p>
    <w:p>
      <w:r>
        <w:t>c) uşaqlıq boynunda struktur dəyişikliklərin olmaması [[CORRECT]]</w:t>
      </w:r>
    </w:p>
    <w:p>
      <w:r>
        <w:t>d) uşaqlıqın hipertonusu</w:t>
      </w:r>
    </w:p>
    <w:p>
      <w:r>
        <w:t>e) dölün bətndaxili vəziyyətinin normal olması</w:t>
      </w:r>
    </w:p>
    <w:p/>
    <w:p>
      <w:r>
        <w:t>1115. Ənsə gəlişi ön görkəmdə doğuşun biomexanizminin dördüncü mərhələsi hansıdır?</w:t>
      </w:r>
    </w:p>
    <w:p>
      <w:r>
        <w:t>a) başın açılması</w:t>
      </w:r>
    </w:p>
    <w:p>
      <w:r>
        <w:t>b) başın irəliləməsi</w:t>
      </w:r>
    </w:p>
    <w:p>
      <w:r>
        <w:t>c) başın bükülməsi</w:t>
      </w:r>
    </w:p>
    <w:p>
      <w:r>
        <w:t>d) gövdənin daxildə və başın xaricdə fırlanması [[CORRECT]]</w:t>
      </w:r>
    </w:p>
    <w:p>
      <w:r>
        <w:t>e) başın daxili fırlanması</w:t>
      </w:r>
    </w:p>
    <w:p/>
    <w:p>
      <w:r>
        <w:t>1116. Ənsə gəlişi arxa görkəmdə doğuşun biomexanizminin dördüncü mərhələsi hansıdır?</w:t>
      </w:r>
    </w:p>
    <w:p>
      <w:r>
        <w:t>a) başın daxili fırlanması</w:t>
      </w:r>
    </w:p>
    <w:p>
      <w:r>
        <w:t>b) başın maksimal bükülməsi</w:t>
      </w:r>
    </w:p>
    <w:p>
      <w:r>
        <w:t>c) başın açılması [[CORRECT]]</w:t>
      </w:r>
    </w:p>
    <w:p>
      <w:r>
        <w:t>d) gövdənin daxildə və başın xaricdə fırlanması</w:t>
      </w:r>
    </w:p>
    <w:p>
      <w:r>
        <w:t>e) başın irəliləməsi</w:t>
      </w:r>
    </w:p>
    <w:p/>
    <w:p>
      <w:r>
        <w:t>1117. Ənsə gəlişi arxa görkəmdə doğuşun biomexanizminin beşinci mərhələsi hansıdır?</w:t>
      </w:r>
    </w:p>
    <w:p>
      <w:r>
        <w:t>a) başın daxili fırlanması</w:t>
      </w:r>
    </w:p>
    <w:p>
      <w:r>
        <w:t>b) başın bükülməsi</w:t>
      </w:r>
    </w:p>
    <w:p>
      <w:r>
        <w:t>c) başın irəliləməsi</w:t>
      </w:r>
    </w:p>
    <w:p>
      <w:r>
        <w:t>d) başın açılması</w:t>
      </w:r>
    </w:p>
    <w:p>
      <w:r>
        <w:t>e) gövdənin daxildə və başın xaricdə fırlanması [[CORRECT]]</w:t>
      </w:r>
    </w:p>
    <w:p/>
    <w:p>
      <w:r>
        <w:t>1118. Ənsə gəlişi, birinci mövqe, ön görkəmdə sagital tikiş və kiçik əmgək harda yerləşir?</w:t>
      </w:r>
    </w:p>
    <w:p>
      <w:r>
        <w:t>a) sagital tikiş köndələn ölçüdə, kiçik əmgək soldadır</w:t>
      </w:r>
    </w:p>
    <w:p>
      <w:r>
        <w:t>b) sagital tikiş sol çəp ölçüdə, kiçik əmgək sağda öndədir</w:t>
      </w:r>
    </w:p>
    <w:p>
      <w:r>
        <w:t>c) sagital tikiş sağ çəp ölçüdə, kiçik əmgək sağda arxadadır</w:t>
      </w:r>
    </w:p>
    <w:p>
      <w:r>
        <w:t>d) sagital tikiş sol çəp ölçüdə, kiçik əmgək solda arxadadir</w:t>
      </w:r>
    </w:p>
    <w:p>
      <w:r>
        <w:t>e) sagital tikiş sağ çəp ölçüdə, kiçik əmgək solda öndədir [[CORRECT]]</w:t>
      </w:r>
    </w:p>
    <w:p/>
    <w:p>
      <w:r>
        <w:t>1119. Ənsə gəlişi, birinci mövqe, arxa görkəmdə sagital tikiş və kiçik əmgək harda yerləşir?</w:t>
      </w:r>
    </w:p>
    <w:p>
      <w:r>
        <w:t>a) sagital tikiş köndələn ölçüdə, kiçik əmgək soldadır</w:t>
      </w:r>
    </w:p>
    <w:p>
      <w:r>
        <w:t>b) sagital tikiş sol çəp ölçüdə, kiçik əmgək sağda öndədir</w:t>
      </w:r>
    </w:p>
    <w:p>
      <w:r>
        <w:t>c) sagital tikiş sağ çəp ölçüdə, kiçik əmgək sağda arxadadır</w:t>
      </w:r>
    </w:p>
    <w:p>
      <w:r>
        <w:t>d) sagital tikiş sağ çəp ölçüdə, kiçik əmgək solda öndədir</w:t>
      </w:r>
    </w:p>
    <w:p>
      <w:r>
        <w:t>e) sagital tikiş sol çəp ölçüdə, kiçik əmgək solda arxadadir [[CORRECT]]</w:t>
      </w:r>
    </w:p>
    <w:p/>
    <w:p>
      <w:r>
        <w:t>1120. Sagital tikiş çanaq dibində hansı ölçüdə yerləşir?</w:t>
      </w:r>
    </w:p>
    <w:p>
      <w:r>
        <w:t>a) boşluğun geniş hissəsinin sağ çəp ölçüsündə</w:t>
      </w:r>
    </w:p>
    <w:p>
      <w:r>
        <w:t>b) boşluğun dar hissəsinin sol çəp ölçüsündə</w:t>
      </w:r>
    </w:p>
    <w:p>
      <w:r>
        <w:t>c) çıxacaq müstəvisinin köndələn ölçüsündə</w:t>
      </w:r>
    </w:p>
    <w:p>
      <w:r>
        <w:t>d) boşluğun geniş hissəsinin düz ölçüsündə</w:t>
      </w:r>
    </w:p>
    <w:p>
      <w:r>
        <w:t>e) çıxacaq müstəvisinin düz ölçüsündə [[CORRECT]]</w:t>
      </w:r>
    </w:p>
    <w:p/>
    <w:p>
      <w:r>
        <w:t>1121. Sagital tikiş kiçik çanaq girəcəyinin köndələn ölçüsündə, önə doğru meyil edib, dölün kürəyi sola doğru baxır. Diaqnoz:</w:t>
      </w:r>
    </w:p>
    <w:p>
      <w:r>
        <w:t>a) ikinci mövge, ön asinklitizm</w:t>
      </w:r>
    </w:p>
    <w:p>
      <w:r>
        <w:t>b) birinci mövqe, ön görkəm</w:t>
      </w:r>
    </w:p>
    <w:p>
      <w:r>
        <w:t>c) ikinci mövqe, ön görkəm</w:t>
      </w:r>
    </w:p>
    <w:p>
      <w:r>
        <w:t>d) ikinci mövqe, arxa görkəm</w:t>
      </w:r>
    </w:p>
    <w:p>
      <w:r>
        <w:t>e) birinci mövqe, arxa asinklitizm [[CORRECT]]</w:t>
      </w:r>
    </w:p>
    <w:p/>
    <w:p>
      <w:r>
        <w:t>1122. Başın daxili fırlanması harada baş verir?</w:t>
      </w:r>
    </w:p>
    <w:p>
      <w:r>
        <w:t>a) kiçik çanaq boşluğunun geniş hissəsində başlayır və çanaq dibində başa çatır [[CORRECT]]</w:t>
      </w:r>
    </w:p>
    <w:p>
      <w:r>
        <w:t>b) kiçik çanaq girəcəyində baş verir</w:t>
      </w:r>
    </w:p>
    <w:p>
      <w:r>
        <w:t>c) kiçik çanağın geniş hissəsində baş verir</w:t>
      </w:r>
    </w:p>
    <w:p>
      <w:r>
        <w:t>d) çanaq dibində baş verir</w:t>
      </w:r>
    </w:p>
    <w:p>
      <w:r>
        <w:t>e) kiçik çanaq boşluğunun dar hissəsində başlayır və çanaq dibində başa çatır</w:t>
      </w:r>
    </w:p>
    <w:p/>
    <w:p>
      <w:r>
        <w:t>1123. Başın daxili fırlanması başa çatdıqda oxabənzər tikiş çanağın hansı ölçüsündə yerləşir?</w:t>
      </w:r>
    </w:p>
    <w:p>
      <w:r>
        <w:t>a) geniş hissənin köndələn ölçüsündə</w:t>
      </w:r>
    </w:p>
    <w:p>
      <w:r>
        <w:t>b) kiçik çanaq girəcəyinin düz ölçüsündə</w:t>
      </w:r>
    </w:p>
    <w:p>
      <w:r>
        <w:t>c) çanaq çıxacağının düz ölçüsündə [[CORRECT]]</w:t>
      </w:r>
    </w:p>
    <w:p>
      <w:r>
        <w:t>d) çanaq çıxacağının köndələn ölçüsündə</w:t>
      </w:r>
    </w:p>
    <w:p>
      <w:r>
        <w:t>e) kiçik çanaq girəcəyinin köndələn ölçüsündə</w:t>
      </w:r>
    </w:p>
    <w:p/>
    <w:p>
      <w:r>
        <w:t>1124. Doğum şişi:</w:t>
      </w:r>
    </w:p>
    <w:p>
      <w:r>
        <w:t>a) başın konfiqurasiyası nəticəsində yaranır</w:t>
      </w:r>
    </w:p>
    <w:p>
      <w:r>
        <w:t>b) təmas kəmərindən aşağıda venoz durğunluq nəticəsində əmələ gəlir [[CORRECT]]</w:t>
      </w:r>
    </w:p>
    <w:p>
      <w:r>
        <w:t>c) kəllədaxili qansızma nəticəsində yaranır</w:t>
      </w:r>
    </w:p>
    <w:p>
      <w:r>
        <w:t>d) sümüküstlüyü altına qansızma nəticəsində əmələ gəlir</w:t>
      </w:r>
    </w:p>
    <w:p>
      <w:r>
        <w:t>e) dərialtı toxumaya qansızma nəticəsində meydana çıxır</w:t>
      </w:r>
    </w:p>
    <w:p/>
    <w:p>
      <w:r>
        <w:t>1125. Kefalohematoma:</w:t>
      </w:r>
    </w:p>
    <w:p>
      <w:r>
        <w:t>a) kəllədaxili qansızma nəticəsində yaranır</w:t>
      </w:r>
    </w:p>
    <w:p>
      <w:r>
        <w:t>b) sümüküstlüyü altına qansızma nəticəsində əmələ gəlir [[CORRECT]]</w:t>
      </w:r>
    </w:p>
    <w:p>
      <w:r>
        <w:t>c) dərialtı toxumaya qansızma nəticəsində meydana çıxır</w:t>
      </w:r>
    </w:p>
    <w:p>
      <w:r>
        <w:t>d) susuz dövr nə qədər uzun olarsa, bir o qədər böyük olur</w:t>
      </w:r>
    </w:p>
    <w:p>
      <w:r>
        <w:t>e) venoz durğunluq nəticəsində əmələ gəlir</w:t>
      </w:r>
    </w:p>
    <w:p/>
    <w:p>
      <w:r>
        <w:t>1126. Yetişmiş uşaqlıq boynu üçün xarakter deyil:</w:t>
      </w:r>
    </w:p>
    <w:p>
      <w:r>
        <w:t>a) uşaqlıq boynunun yumşalması</w:t>
      </w:r>
    </w:p>
    <w:p>
      <w:r>
        <w:t>b) uşaqlıq boynu kanalının 2-3 sm açıqlığı</w:t>
      </w:r>
    </w:p>
    <w:p>
      <w:r>
        <w:t>c) daxili dəliyin sərtliyi [[CORRECT]]</w:t>
      </w:r>
    </w:p>
    <w:p>
      <w:r>
        <w:t>d) xarici dəliyin kiçik çanağın aparıcı oxu üzrə yerləşməsi</w:t>
      </w:r>
    </w:p>
    <w:p>
      <w:r>
        <w:t>e) uşaqlıq boynunun qısalması</w:t>
      </w:r>
    </w:p>
    <w:p/>
    <w:p>
      <w:r>
        <w:t>1127. Kontraksiya nədir?</w:t>
      </w:r>
    </w:p>
    <w:p>
      <w:r>
        <w:t>a) uşaqlıq boynunun açılmasıdır</w:t>
      </w:r>
    </w:p>
    <w:p>
      <w:r>
        <w:t>b) əzələ liflərinin bir-birinə nisbətdə yerlərini dəyişməsidir</w:t>
      </w:r>
    </w:p>
    <w:p>
      <w:r>
        <w:t>c) uşaqlığın əzələ liflərinin yığılmasıdır [[CORRECT]]</w:t>
      </w:r>
    </w:p>
    <w:p>
      <w:r>
        <w:t>d) aşağı seqmentin formalaşmasıdır</w:t>
      </w:r>
    </w:p>
    <w:p>
      <w:r>
        <w:t>e) uşaqlıq boynu və aşağı seqmentinin gərilməsidir</w:t>
      </w:r>
    </w:p>
    <w:p/>
    <w:p>
      <w:r>
        <w:t>1128. Retraksiya nədir?</w:t>
      </w:r>
    </w:p>
    <w:p>
      <w:r>
        <w:t>a) uşaqlığın əzələ liflərinin yığılmasıdır</w:t>
      </w:r>
    </w:p>
    <w:p>
      <w:r>
        <w:t>b) aşağı seqmentin formalaşmasıdır</w:t>
      </w:r>
    </w:p>
    <w:p>
      <w:r>
        <w:t>c) uşaqlıq boynu və aşağı seqmentinin gərilməsidir</w:t>
      </w:r>
    </w:p>
    <w:p>
      <w:r>
        <w:t>d) əzələ liflərinin bir-birinə nisbətdə yerlərini dəyişməsidir [[CORRECT]]</w:t>
      </w:r>
    </w:p>
    <w:p>
      <w:r>
        <w:t>e) uşaqlıq boynunun açılmasıdır</w:t>
      </w:r>
    </w:p>
    <w:p/>
    <w:p>
      <w:r>
        <w:t>1129. Yenidoğulmuşun vəziyyətini Apkar şkalası ilə qiymətləndirdikdə nəzərə alınmır:</w:t>
      </w:r>
    </w:p>
    <w:p>
      <w:r>
        <w:t>a) tənəffüs</w:t>
      </w:r>
    </w:p>
    <w:p>
      <w:r>
        <w:t>b) ürəkdöyünmə</w:t>
      </w:r>
    </w:p>
    <w:p>
      <w:r>
        <w:t>c) dərinin rəngi</w:t>
      </w:r>
    </w:p>
    <w:p>
      <w:r>
        <w:t>d) əzələ tonusu</w:t>
      </w:r>
    </w:p>
    <w:p>
      <w:r>
        <w:t>e) bəbəyin vəziyyəti [[CORRECT]]</w:t>
      </w:r>
    </w:p>
    <w:p/>
    <w:p>
      <w:r>
        <w:t>1130. Suni abortda uşaqlığı perforasiya etmək olmur:</w:t>
      </w:r>
    </w:p>
    <w:p>
      <w:r>
        <w:t>a) zondlama zamanı</w:t>
      </w:r>
    </w:p>
    <w:p>
      <w:r>
        <w:t>b) abortsanqla</w:t>
      </w:r>
    </w:p>
    <w:p>
      <w:r>
        <w:t>c) Heqar gənəldililəri ilə</w:t>
      </w:r>
    </w:p>
    <w:p>
      <w:r>
        <w:t>d) küretaj zamanı</w:t>
      </w:r>
    </w:p>
    <w:p>
      <w:r>
        <w:t>e) bimanual müayinədə [[CORRECT]]</w:t>
      </w:r>
    </w:p>
    <w:p/>
    <w:p>
      <w:r>
        <w:t>1131. Döl başının açılış gəlişlərinə aiddir: 1. Alın 2. Ön ənsə 3. Arxa ənsə 4. Ön baş 5. Üz</w:t>
      </w:r>
    </w:p>
    <w:p>
      <w:r>
        <w:t>a) 1, 2, 4</w:t>
      </w:r>
    </w:p>
    <w:p>
      <w:r>
        <w:t>b) 2, 3, 5</w:t>
      </w:r>
    </w:p>
    <w:p>
      <w:r>
        <w:t>c) 1, 3, 4</w:t>
      </w:r>
    </w:p>
    <w:p>
      <w:r>
        <w:t>d) 1, 4, 5 [[CORRECT]]</w:t>
      </w:r>
    </w:p>
    <w:p>
      <w:r>
        <w:t>e) 2, 3, 4</w:t>
      </w:r>
    </w:p>
    <w:p/>
    <w:p>
      <w:r>
        <w:t>1132. Qadın 37 həftəlik hamiləliklə məsləhətxanaya müraciət edib. Qarın köndələninə oval formada olub, öndə gələn hissə təyin edilmir. Dölün ürək döyüntüsü göbək səviyyəsində olub, 1 dəqiqədə 145 vurğudur. Dölün başı göbəkdən solda yerləşir. Dölün vəziyyətini və mövqeyini təyin edin:</w:t>
      </w:r>
    </w:p>
    <w:p>
      <w:r>
        <w:t>a) boylama vəziyyət, baş gəlişi, I mövqe</w:t>
      </w:r>
    </w:p>
    <w:p>
      <w:r>
        <w:t>b) köndələn vəziyyət, I mövqe [[CORRECT]]</w:t>
      </w:r>
    </w:p>
    <w:p>
      <w:r>
        <w:t>c) çəp vəziyyət, II mövqe</w:t>
      </w:r>
    </w:p>
    <w:p>
      <w:r>
        <w:t>d) boylama vəziyyət, çanaq gəlişi, II mövqe</w:t>
      </w:r>
    </w:p>
    <w:p>
      <w:r>
        <w:t>e) köndələn vəziyyət, II mövqe</w:t>
      </w:r>
    </w:p>
    <w:p/>
    <w:p>
      <w:r>
        <w:t>1133. Ön baş gəlişində döl doğulur:</w:t>
      </w:r>
    </w:p>
    <w:p>
      <w:r>
        <w:t>a) başın düz ölçüsü ilə [[CORRECT]]</w:t>
      </w:r>
    </w:p>
    <w:p>
      <w:r>
        <w:t>b) başın vertical ölçüsü ilə</w:t>
      </w:r>
    </w:p>
    <w:p>
      <w:r>
        <w:t>c) başın köndələn ölçüsü ilə</w:t>
      </w:r>
    </w:p>
    <w:p>
      <w:r>
        <w:t>d) başın böyük çəp ölçüsü ilə</w:t>
      </w:r>
    </w:p>
    <w:p>
      <w:r>
        <w:t>e) başın kiçik çəp ölçüsü ilə</w:t>
      </w:r>
    </w:p>
    <w:p/>
    <w:p>
      <w:r>
        <w:t>1134. Dölün ön baş gəlişində aparıcı nöqtə:</w:t>
      </w:r>
    </w:p>
    <w:p>
      <w:r>
        <w:t>a) böyük əmgək [[CORRECT]]</w:t>
      </w:r>
    </w:p>
    <w:p>
      <w:r>
        <w:t>b) kiçik əmgək</w:t>
      </w:r>
    </w:p>
    <w:p>
      <w:r>
        <w:t>c) alın sümükləri</w:t>
      </w:r>
    </w:p>
    <w:p>
      <w:r>
        <w:t>d) dilaltı sümük</w:t>
      </w:r>
    </w:p>
    <w:p>
      <w:r>
        <w:t>e) üst çənə</w:t>
      </w:r>
    </w:p>
    <w:p/>
    <w:p>
      <w:r>
        <w:t>1135. Hamiləlik qusmasının hansı formasında sidiklə asetonun olması xarakterik deyil?</w:t>
      </w:r>
    </w:p>
    <w:p>
      <w:r>
        <w:t>a) orta ağır dərəcəli qusmada</w:t>
      </w:r>
    </w:p>
    <w:p>
      <w:r>
        <w:t>b) yüngül dərəcəli qusmada [[CORRECT]]</w:t>
      </w:r>
    </w:p>
    <w:p>
      <w:r>
        <w:t>c) sidikdə asetonun olması ağırlıq dərəcəsindən asılı deyil</w:t>
      </w:r>
    </w:p>
    <w:p>
      <w:r>
        <w:t>d) qusma zamanı sidikdə asetonun olması xarakterik deyil</w:t>
      </w:r>
    </w:p>
    <w:p>
      <w:r>
        <w:t>e) ağır dərəcəli qusmada</w:t>
      </w:r>
    </w:p>
    <w:p/>
    <w:p>
      <w:r>
        <w:t>1136. Ön baş gəlişində istinad nöqtələri:</w:t>
      </w:r>
    </w:p>
    <w:p>
      <w:r>
        <w:t>a) alının tüklü sərhəddi</w:t>
      </w:r>
    </w:p>
    <w:p>
      <w:r>
        <w:t>b) ənsə qabarı və üst çənə</w:t>
      </w:r>
    </w:p>
    <w:p>
      <w:r>
        <w:t>c) ənsəaltı çüxür</w:t>
      </w:r>
    </w:p>
    <w:p>
      <w:r>
        <w:t>d) dilaltı sümük</w:t>
      </w:r>
    </w:p>
    <w:p>
      <w:r>
        <w:t>e) qlabella və ənsəaltı çuxur [[CORRECT]]</w:t>
      </w:r>
    </w:p>
    <w:p/>
    <w:p>
      <w:r>
        <w:t>1137. Qadın 37 həftəlik hamiləliklə məsləhətxanaya müraciət edib. Qarın köndələninə oval formada olub, öndə gələn hissə təyin edilmir. Dölün ürək döyüntüsü göbək səviyyəsində olub, 1 dəqiqədə 145 vurğudur. Dölün başı göbəkdən sağda yerləşir. Vəziyyət və mövqeni təyin edin:</w:t>
      </w:r>
    </w:p>
    <w:p>
      <w:r>
        <w:t>a) çəp vəziyyət , I mövqe</w:t>
      </w:r>
    </w:p>
    <w:p>
      <w:r>
        <w:t>b) köndələn vəziyyət, II mövqe [[CORRECT]]</w:t>
      </w:r>
    </w:p>
    <w:p>
      <w:r>
        <w:t>c) boylama vəziyyət, I mövqe</w:t>
      </w:r>
    </w:p>
    <w:p>
      <w:r>
        <w:t>d) boylama vəziyyət , II mövqe</w:t>
      </w:r>
    </w:p>
    <w:p>
      <w:r>
        <w:t>e) köndələn vəziyyət, I mövqе</w:t>
      </w:r>
    </w:p>
    <w:p/>
    <w:p>
      <w:r>
        <w:t>1138. Çəp vəziyyət, II mövqedə dölün başı yerləşir:</w:t>
      </w:r>
    </w:p>
    <w:p>
      <w:r>
        <w:t>a) sağda [[CORRECT]]</w:t>
      </w:r>
    </w:p>
    <w:p>
      <w:r>
        <w:t>b) uşaqlıq dibində</w:t>
      </w:r>
    </w:p>
    <w:p>
      <w:r>
        <w:t>c) çanaq girəcəyi üzərində</w:t>
      </w:r>
    </w:p>
    <w:p>
      <w:r>
        <w:t>d) sagda və yuxarıda</w:t>
      </w:r>
    </w:p>
    <w:p>
      <w:r>
        <w:t>e) solda və aşağıda</w:t>
      </w:r>
    </w:p>
    <w:p/>
    <w:p>
      <w:r>
        <w:t>1139. Dölün alın gəlişində aparıcı nöqtə:</w:t>
      </w:r>
    </w:p>
    <w:p>
      <w:r>
        <w:t>a) çənəaltı nahiyə</w:t>
      </w:r>
    </w:p>
    <w:p>
      <w:r>
        <w:t>b) dilaltı sümük</w:t>
      </w:r>
    </w:p>
    <w:p>
      <w:r>
        <w:t>c) alın sümükləri [[CORRECT]]</w:t>
      </w:r>
    </w:p>
    <w:p>
      <w:r>
        <w:t>d) kiçik əmgək</w:t>
      </w:r>
    </w:p>
    <w:p>
      <w:r>
        <w:t>e) böyük əmgək</w:t>
      </w:r>
    </w:p>
    <w:p/>
    <w:p>
      <w:r>
        <w:t>1140. Dölün üz gəlişində aparıcı nöqtə:</w:t>
      </w:r>
    </w:p>
    <w:p>
      <w:r>
        <w:t>a) böyük əmgək</w:t>
      </w:r>
    </w:p>
    <w:p>
      <w:r>
        <w:t>b) alın sümükləri</w:t>
      </w:r>
    </w:p>
    <w:p>
      <w:r>
        <w:t>c) kiçik əmgək</w:t>
      </w:r>
    </w:p>
    <w:p>
      <w:r>
        <w:t>d) çənəaltı nahiyə [[CORRECT]]</w:t>
      </w:r>
    </w:p>
    <w:p>
      <w:r>
        <w:t>e) dilaltı sümük</w:t>
      </w:r>
    </w:p>
    <w:p/>
    <w:p>
      <w:r>
        <w:t>1141. Dölün alın gəlişində istinad nöqtələri:</w:t>
      </w:r>
    </w:p>
    <w:p>
      <w:r>
        <w:t>a) dilaltı sümük</w:t>
      </w:r>
    </w:p>
    <w:p>
      <w:r>
        <w:t>b) alın sümükləri və ənsəaltı çuxur</w:t>
      </w:r>
    </w:p>
    <w:p>
      <w:r>
        <w:t>c) qaşarası</w:t>
      </w:r>
    </w:p>
    <w:p>
      <w:r>
        <w:t>d) üst çənə və ənsə qabarı [[CORRECT]]</w:t>
      </w:r>
    </w:p>
    <w:p>
      <w:r>
        <w:t>e) çənəaltı nahiyə</w:t>
      </w:r>
    </w:p>
    <w:p/>
    <w:p>
      <w:r>
        <w:t>1142. Dölün üz gəlişində istinad nöqtəsi:</w:t>
      </w:r>
    </w:p>
    <w:p>
      <w:r>
        <w:t>a) alın sümükləri</w:t>
      </w:r>
    </w:p>
    <w:p>
      <w:r>
        <w:t>b) ənsəaltı çuxur</w:t>
      </w:r>
    </w:p>
    <w:p>
      <w:r>
        <w:t>c) qaşarası</w:t>
      </w:r>
    </w:p>
    <w:p>
      <w:r>
        <w:t>d) çənəaltı nahiyə</w:t>
      </w:r>
    </w:p>
    <w:p>
      <w:r>
        <w:t>e) dilaltı sümük [[CORRECT]]</w:t>
      </w:r>
    </w:p>
    <w:p/>
    <w:p>
      <w:r>
        <w:t>1143. Alın gəlişində döl doğulur:</w:t>
      </w:r>
    </w:p>
    <w:p>
      <w:r>
        <w:t>a) orta çəp ölçü ilə</w:t>
      </w:r>
    </w:p>
    <w:p>
      <w:r>
        <w:t>b) düz ölçü ilə</w:t>
      </w:r>
    </w:p>
    <w:p>
      <w:r>
        <w:t>c) böyük çəp ölçü ilə [[CORRECT]]</w:t>
      </w:r>
    </w:p>
    <w:p>
      <w:r>
        <w:t>d) böyük köndələn ölçü ilə</w:t>
      </w:r>
    </w:p>
    <w:p>
      <w:r>
        <w:t>e) kiçik çəp ölçü ilə</w:t>
      </w:r>
    </w:p>
    <w:p/>
    <w:p>
      <w:r>
        <w:t>1144. Üz gəlişində döl doğulur:</w:t>
      </w:r>
    </w:p>
    <w:p>
      <w:r>
        <w:t>a) düz ölçü ilə</w:t>
      </w:r>
    </w:p>
    <w:p>
      <w:r>
        <w:t>b) şaquli ölçü ilə [[CORRECT]]</w:t>
      </w:r>
    </w:p>
    <w:p>
      <w:r>
        <w:t>c) böyük çəp ölçü ilə</w:t>
      </w:r>
    </w:p>
    <w:p>
      <w:r>
        <w:t>d) böyük köndələn ölçü ilə</w:t>
      </w:r>
    </w:p>
    <w:p>
      <w:r>
        <w:t>e) orta çəp ölçü ilə</w:t>
      </w:r>
    </w:p>
    <w:p/>
    <w:p>
      <w:r>
        <w:t>1145. Üz gəlişində doğuşun biomexanizminin birinci momentində baş verir:</w:t>
      </w:r>
    </w:p>
    <w:p>
      <w:r>
        <w:t>a) başın maksimal bükülməsi</w:t>
      </w:r>
    </w:p>
    <w:p>
      <w:r>
        <w:t>b) başın daxili fırlanması</w:t>
      </w:r>
    </w:p>
    <w:p>
      <w:r>
        <w:t>c) başın maksimal açılması [[CORRECT]]</w:t>
      </w:r>
    </w:p>
    <w:p>
      <w:r>
        <w:t>d) gövdənin daxildə, başın xaricdə fırlanması</w:t>
      </w:r>
    </w:p>
    <w:p>
      <w:r>
        <w:t>e) başın bükülməsi</w:t>
      </w:r>
    </w:p>
    <w:p/>
    <w:p>
      <w:r>
        <w:t>1146. Üz gəlişində doğuşun biomexanizminin ikiinci momentində baş verir:</w:t>
      </w:r>
    </w:p>
    <w:p>
      <w:r>
        <w:t>a) başın bükülməsi</w:t>
      </w:r>
    </w:p>
    <w:p>
      <w:r>
        <w:t>b) çiyinlərin daxildə, başın xaricdə fırlanması</w:t>
      </w:r>
    </w:p>
    <w:p>
      <w:r>
        <w:t>c) başın daxili fırlanması [[CORRECT]]</w:t>
      </w:r>
    </w:p>
    <w:p>
      <w:r>
        <w:t>d) başın maksimal açılması</w:t>
      </w:r>
    </w:p>
    <w:p>
      <w:r>
        <w:t>e) başın maksimal bükülməsi</w:t>
      </w:r>
    </w:p>
    <w:p/>
    <w:p>
      <w:r>
        <w:t>1147. Üz gəlişində doğuşun biomexanizminin dördüncü momentində baş verir:</w:t>
      </w:r>
    </w:p>
    <w:p>
      <w:r>
        <w:t>a) başın daxili fırlanması</w:t>
      </w:r>
    </w:p>
    <w:p>
      <w:r>
        <w:t>b) başın bükülməsi</w:t>
      </w:r>
    </w:p>
    <w:p>
      <w:r>
        <w:t>c) başın maksimal açılması</w:t>
      </w:r>
    </w:p>
    <w:p>
      <w:r>
        <w:t>d) gövdənin daxildə, başın xaricdə fırlanması [[CORRECT]]</w:t>
      </w:r>
    </w:p>
    <w:p>
      <w:r>
        <w:t>e) başın maksimal bükülməsi</w:t>
      </w:r>
    </w:p>
    <w:p/>
    <w:p>
      <w:r>
        <w:t>1148. Alın gəlişində doğuşun biomexanizminin beşinci momentində baş verir:</w:t>
      </w:r>
    </w:p>
    <w:p>
      <w:r>
        <w:t>a) gövdənin daxildə, başın xaricdə fırlanması [[CORRECT]]</w:t>
      </w:r>
    </w:p>
    <w:p>
      <w:r>
        <w:t>b) başın maksimal açılması</w:t>
      </w:r>
    </w:p>
    <w:p>
      <w:r>
        <w:t>c) başın maksimal bükülməsi</w:t>
      </w:r>
    </w:p>
    <w:p>
      <w:r>
        <w:t>d) başın bükülməsi</w:t>
      </w:r>
    </w:p>
    <w:p>
      <w:r>
        <w:t>e) başın daxili fırlanması</w:t>
      </w:r>
    </w:p>
    <w:p/>
    <w:p>
      <w:r>
        <w:t>1149. Alın gəlişində hamiləlik və doğuş zamanı baş verən ağırlaşmalara aid deyil:</w:t>
      </w:r>
    </w:p>
    <w:p>
      <w:r>
        <w:t>a) ana və dölün travmatizmi</w:t>
      </w:r>
    </w:p>
    <w:p>
      <w:r>
        <w:t>b) uşaqlığın cırılma təhlükəsi</w:t>
      </w:r>
    </w:p>
    <w:p>
      <w:r>
        <w:t>c) dölyanı mayenin vaxtsız axması</w:t>
      </w:r>
    </w:p>
    <w:p>
      <w:r>
        <w:t>d) hipertenziv vəziyyətlərin yaranması [[CORRECT]]</w:t>
      </w:r>
    </w:p>
    <w:p>
      <w:r>
        <w:t>e) klinik dar çanağın formalaşması</w:t>
      </w:r>
    </w:p>
    <w:p/>
    <w:p>
      <w:r>
        <w:t>1150. Üz gəlişində hamiləlik və doğuş zamanı baş verən ağırlaşmalara aid deyil:</w:t>
      </w:r>
    </w:p>
    <w:p>
      <w:r>
        <w:t>a) hipertenziv vəziyyətlərin yaranması [[CORRECT]]</w:t>
      </w:r>
    </w:p>
    <w:p>
      <w:r>
        <w:t>b) göbək ciyəsinin düşməsi</w:t>
      </w:r>
    </w:p>
    <w:p>
      <w:r>
        <w:t>c) uşaqlığın cırılma təhlükəsi</w:t>
      </w:r>
    </w:p>
    <w:p>
      <w:r>
        <w:t>d) ana və dölün travmatizmi</w:t>
      </w:r>
    </w:p>
    <w:p>
      <w:r>
        <w:t>e) dölyanı mayenin vaxtsız axması</w:t>
      </w:r>
    </w:p>
    <w:p/>
    <w:p>
      <w:r>
        <w:t>1151. Müasir mamalıqda normal ölçülü çanaq, yetişmiş döllə alın gəlişi:</w:t>
      </w:r>
    </w:p>
    <w:p>
      <w:r>
        <w:t>a) hamilələrin hipertenziv vəziyyətlərinin risk amili hesab edilir</w:t>
      </w:r>
    </w:p>
    <w:p>
      <w:r>
        <w:t>b) dölün təbii doğuş yollarından doğulmasının ən əlverişli variantı hesab edilir</w:t>
      </w:r>
    </w:p>
    <w:p>
      <w:r>
        <w:t>c) ağciyər arteriyasının tromboemboliyasının risk amili hesab edilir</w:t>
      </w:r>
    </w:p>
    <w:p>
      <w:r>
        <w:t>d) kesar kəsiyi əməliyyatına mütləq göstəriş hesab edilir [[CORRECT]]</w:t>
      </w:r>
    </w:p>
    <w:p>
      <w:r>
        <w:t>e) kesar kəsiyi əməliyyatına nisbi göstəriş hesab edilir</w:t>
      </w:r>
    </w:p>
    <w:p/>
    <w:p>
      <w:r>
        <w:t>1152. Müasir mamalıqda normal ölçülü çanaq, yetişmiş döllə ön görkəmdə üz gəlişi:</w:t>
      </w:r>
    </w:p>
    <w:p>
      <w:r>
        <w:t>a) kesar kəsiyi əməliyyatına göstəriş hesab edilir [[CORRECT]]</w:t>
      </w:r>
    </w:p>
    <w:p>
      <w:r>
        <w:t>b) dölün anadangəlmə qüsurlarının risk amili hesab edilir</w:t>
      </w:r>
    </w:p>
    <w:p>
      <w:r>
        <w:t>c) dölün təbii doğuş yollarından doğulmasının ən əlverişli variantı hesab edilir</w:t>
      </w:r>
    </w:p>
    <w:p>
      <w:r>
        <w:t>d) ağciyər arteriyasının tromboemboliyasının risk amili hesab edilir</w:t>
      </w:r>
    </w:p>
    <w:p>
      <w:r>
        <w:t>e) hamilələrin hipertenziv vəziyyətlərinin risk amili hesab edilir</w:t>
      </w:r>
    </w:p>
    <w:p/>
    <w:p>
      <w:r>
        <w:t>1153. Alın gəlişində ənsə qabarı istinad edir:</w:t>
      </w:r>
    </w:p>
    <w:p>
      <w:r>
        <w:t>a) büzdümün zirvəsinə</w:t>
      </w:r>
    </w:p>
    <w:p>
      <w:r>
        <w:t>b) oturaq qabarına</w:t>
      </w:r>
    </w:p>
    <w:p>
      <w:r>
        <w:t>c) oma-büzdüm bitişməsinə [[CORRECT]]</w:t>
      </w:r>
    </w:p>
    <w:p>
      <w:r>
        <w:t>d) qasıq bitişməsinin aşağı kənarına</w:t>
      </w:r>
    </w:p>
    <w:p>
      <w:r>
        <w:t>e) oma burnuna</w:t>
      </w:r>
    </w:p>
    <w:p/>
    <w:p>
      <w:r>
        <w:t>1154. Üz gəlişində dilaltı sümük istinad edir:</w:t>
      </w:r>
    </w:p>
    <w:p>
      <w:r>
        <w:t>a) büzdümün zirvəsinə</w:t>
      </w:r>
    </w:p>
    <w:p>
      <w:r>
        <w:t>b) oma-büzdüm bitişməsinə</w:t>
      </w:r>
    </w:p>
    <w:p>
      <w:r>
        <w:t>c) qasıq bitişməsinin aşağı kənarına [[CORRECT]]</w:t>
      </w:r>
    </w:p>
    <w:p>
      <w:r>
        <w:t>d) oturaq qabarına</w:t>
      </w:r>
    </w:p>
    <w:p>
      <w:r>
        <w:t>e) oma burnuna</w:t>
      </w:r>
    </w:p>
    <w:p/>
    <w:p>
      <w:r>
        <w:t>1155. Ön baş gəlişində doğuşun biomexanizminin dördüncü momentində büzdümün zirvəsinə istinad edir:</w:t>
      </w:r>
    </w:p>
    <w:p>
      <w:r>
        <w:t>a) ənsəaltı çuxur [[CORRECT]]</w:t>
      </w:r>
    </w:p>
    <w:p>
      <w:r>
        <w:t>b) üst çənə</w:t>
      </w:r>
    </w:p>
    <w:p>
      <w:r>
        <w:t>c) qaşarası</w:t>
      </w:r>
    </w:p>
    <w:p>
      <w:r>
        <w:t>d) ənsə qabarı</w:t>
      </w:r>
    </w:p>
    <w:p>
      <w:r>
        <w:t>e) ənsə qabarı</w:t>
      </w:r>
    </w:p>
    <w:p/>
    <w:p>
      <w:r>
        <w:t>1156. Alın gəlişində doğuşun biomexanizminin dördüncü momentində oma- büzdüm bitişməsinə istinad edir:</w:t>
      </w:r>
    </w:p>
    <w:p>
      <w:r>
        <w:t>a) ənsəaltı çuxur</w:t>
      </w:r>
    </w:p>
    <w:p>
      <w:r>
        <w:t>b) ənsəaltı çuxur</w:t>
      </w:r>
    </w:p>
    <w:p>
      <w:r>
        <w:t>c) ənsə qabarı [[CORRECT]]</w:t>
      </w:r>
    </w:p>
    <w:p>
      <w:r>
        <w:t>d) qaşarası</w:t>
      </w:r>
    </w:p>
    <w:p>
      <w:r>
        <w:t>e) üst çənə</w:t>
      </w:r>
    </w:p>
    <w:p/>
    <w:p>
      <w:r>
        <w:t>1157. Hamiləliyin ehtimal olunan əlamətidir:</w:t>
      </w:r>
    </w:p>
    <w:p>
      <w:r>
        <w:t>a) əhval-ruhiyyənin dəyişməsi</w:t>
      </w:r>
    </w:p>
    <w:p>
      <w:r>
        <w:t>b) dəri örtüyünün piqmentasiyası</w:t>
      </w:r>
    </w:p>
    <w:p>
      <w:r>
        <w:t>c) dölün ürək döyünməsinin eşidilməsi</w:t>
      </w:r>
    </w:p>
    <w:p>
      <w:r>
        <w:t>d) Horvis-Heqar əlaməti [[CORRECT]]</w:t>
      </w:r>
    </w:p>
    <w:p>
      <w:r>
        <w:t>e) qoxubilmə qabiliyyətinin dəyişilməsi</w:t>
      </w:r>
    </w:p>
    <w:p/>
    <w:p>
      <w:r>
        <w:t>1158. Zahı qadında hipofizin hansı hormonları laktasiyaya səbəb olur?</w:t>
      </w:r>
    </w:p>
    <w:p>
      <w:r>
        <w:t>a) tireotrop hormon</w:t>
      </w:r>
    </w:p>
    <w:p>
      <w:r>
        <w:t>b) somatotrop hormon</w:t>
      </w:r>
    </w:p>
    <w:p>
      <w:r>
        <w:t>c) folikulstimuləedici hormon</w:t>
      </w:r>
    </w:p>
    <w:p>
      <w:r>
        <w:t>d) prolaktin və oksitosin [[CORRECT]]</w:t>
      </w:r>
    </w:p>
    <w:p>
      <w:r>
        <w:t>e) lüteinləşdirici hormon</w:t>
      </w:r>
    </w:p>
    <w:p/>
    <w:p>
      <w:r>
        <w:t>1159. Ultrasəs müayinə ilə təyin edilmir:</w:t>
      </w:r>
    </w:p>
    <w:p>
      <w:r>
        <w:t>a) ciftin kütləsi [[CORRECT]]</w:t>
      </w:r>
    </w:p>
    <w:p>
      <w:r>
        <w:t>b) ciftin yerləşmə yeri</w:t>
      </w:r>
    </w:p>
    <w:p>
      <w:r>
        <w:t>c) inkişafdan qalmış hamiləlik</w:t>
      </w:r>
    </w:p>
    <w:p>
      <w:r>
        <w:t>d) dölün genetik qüsurları</w:t>
      </w:r>
    </w:p>
    <w:p>
      <w:r>
        <w:t>e) dölün bətndaxili vəziyyəti</w:t>
      </w:r>
    </w:p>
    <w:p/>
    <w:p>
      <w:r>
        <w:t>1160. Başlanmış abort zamanı göstəriş:</w:t>
      </w:r>
    </w:p>
    <w:p>
      <w:r>
        <w:t>a) ambulator müalicə</w:t>
      </w:r>
    </w:p>
    <w:p>
      <w:r>
        <w:t>b) hospitalizasiya [[CORRECT]]</w:t>
      </w:r>
    </w:p>
    <w:p>
      <w:r>
        <w:t>c) döl yumurtasının alətlərlələrlə xaric edilməsi</w:t>
      </w:r>
    </w:p>
    <w:p>
      <w:r>
        <w:t>d) antibiotiklərin təyini</w:t>
      </w:r>
    </w:p>
    <w:p>
      <w:r>
        <w:t>e) uterotonik preparatların tətbiqi</w:t>
      </w:r>
    </w:p>
    <w:p/>
    <w:p>
      <w:r>
        <w:t>1161. Anatomik dar çanağın tez-tez təsadüf olunan formalarına aid deyil:</w:t>
      </w:r>
    </w:p>
    <w:p>
      <w:r>
        <w:t>a) ümumi bərabər daralmış çanaq</w:t>
      </w:r>
    </w:p>
    <w:p>
      <w:r>
        <w:t>b) köndələn daralmış çanaq</w:t>
      </w:r>
    </w:p>
    <w:p>
      <w:r>
        <w:t>c) adi yastı çanaq</w:t>
      </w:r>
    </w:p>
    <w:p>
      <w:r>
        <w:t>d) çəpinə əyilmiş, çəpinə daralmış çanaq [[CORRECT]]</w:t>
      </w:r>
    </w:p>
    <w:p>
      <w:r>
        <w:t>e) yastı raxitik çanaq</w:t>
      </w:r>
    </w:p>
    <w:p/>
    <w:p>
      <w:r>
        <w:t>1162. Anatomik dar çanağın nadir təsadüf olunan formalarına aid deyil:</w:t>
      </w:r>
    </w:p>
    <w:p>
      <w:r>
        <w:t>a) qıfabənzər çanaq</w:t>
      </w:r>
    </w:p>
    <w:p>
      <w:r>
        <w:t>b) köndələn daralmış çanaq [[CORRECT]]</w:t>
      </w:r>
    </w:p>
    <w:p>
      <w:r>
        <w:t>c) çəpinə əyilmiş, çəpinə daralmış çanaq</w:t>
      </w:r>
    </w:p>
    <w:p>
      <w:r>
        <w:t>d) şişlər, ekzostozlar hesabına daralmış çanaq</w:t>
      </w:r>
    </w:p>
    <w:p>
      <w:r>
        <w:t>e) osteomalyatik çanaq</w:t>
      </w:r>
    </w:p>
    <w:p/>
    <w:p>
      <w:r>
        <w:t>1163. Ölçüləri: Ds. sp. -26 sm, Ds. cr. -27sm, Ds. tr-30sm, Con. ext-17,5sm olan çanaq necə adlanır?</w:t>
      </w:r>
    </w:p>
    <w:p>
      <w:r>
        <w:t>a) çəpinə daralmış çanaq</w:t>
      </w:r>
    </w:p>
    <w:p>
      <w:r>
        <w:t>b) yastı raxitik çanaq [[CORRECT]]</w:t>
      </w:r>
    </w:p>
    <w:p>
      <w:r>
        <w:t>c) köndələn daralmış çanaq</w:t>
      </w:r>
    </w:p>
    <w:p>
      <w:r>
        <w:t>d) ümumi bərabər daralmış çanaq</w:t>
      </w:r>
    </w:p>
    <w:p>
      <w:r>
        <w:t>e) adi yastı çanaq</w:t>
      </w:r>
    </w:p>
    <w:p/>
    <w:p>
      <w:r>
        <w:t>1164. Özbaşına düşüklərin klinik formalarına aid deyil:</w:t>
      </w:r>
    </w:p>
    <w:p>
      <w:r>
        <w:t>a) natamam abort</w:t>
      </w:r>
    </w:p>
    <w:p>
      <w:r>
        <w:t>b) düşük təhlükəsi</w:t>
      </w:r>
    </w:p>
    <w:p>
      <w:r>
        <w:t>c) infeksiyalaşmış abort [[CORRECT]]</w:t>
      </w:r>
    </w:p>
    <w:p>
      <w:r>
        <w:t>d) tam abort</w:t>
      </w:r>
    </w:p>
    <w:p>
      <w:r>
        <w:t>e) başlanmış abort</w:t>
      </w:r>
    </w:p>
    <w:p/>
    <w:p>
      <w:r>
        <w:t>1165. Estrogenlərin təsiri nəticəsində baş verən hansı dəyişikliklər uşaqlıq əzələsinin yığılmasına və uşaqlıq boynunun “yetişməsinə” səbəb olur? 1. Miometriumda oksidləşmə-reduksiya proseslərinin intensivliyi artır 2. Uterotonik prostaqlandinlərin sintezi yüksəlir 3. Miometriumda qan cərəyanı zəifləyir 4. Hüceyrə membranının Ca++, K+, Na+ görə keçiriciliyi artır 5. Miometriumun qıcıqlara həssaslığı azalır</w:t>
      </w:r>
    </w:p>
    <w:p>
      <w:r>
        <w:t>a) 2,4,5</w:t>
      </w:r>
    </w:p>
    <w:p>
      <w:r>
        <w:t>b) 1,2,4 [[CORRECT]]</w:t>
      </w:r>
    </w:p>
    <w:p>
      <w:r>
        <w:t>c) 1,3,4</w:t>
      </w:r>
    </w:p>
    <w:p>
      <w:r>
        <w:t>d) 1,4,5</w:t>
      </w:r>
    </w:p>
    <w:p>
      <w:r>
        <w:t>e) 2,3,4</w:t>
      </w:r>
    </w:p>
    <w:p/>
    <w:p>
      <w:r>
        <w:t>1166. Ciftin əmələ gəlməsində iştirak edir: 1. decidua basalis 2. decidua capsularis 3. decidua parietalis 4. chorion frondosum 5. chorion laeve</w:t>
      </w:r>
    </w:p>
    <w:p>
      <w:r>
        <w:t>a) 4,5</w:t>
      </w:r>
    </w:p>
    <w:p>
      <w:r>
        <w:t>b) 3,4</w:t>
      </w:r>
    </w:p>
    <w:p>
      <w:r>
        <w:t>c) 2,3</w:t>
      </w:r>
    </w:p>
    <w:p>
      <w:r>
        <w:t>d) 1,4 [[CORRECT]]</w:t>
      </w:r>
    </w:p>
    <w:p>
      <w:r>
        <w:t>e) 2,3</w:t>
      </w:r>
    </w:p>
    <w:p/>
    <w:p>
      <w:r>
        <w:t>1167. Hamiləliyin I yarısının qanaxmaları ən çox hansı səbəblərdən yarana bilər? 1. Beçəxor 2. Ektopik hamiləlik 3. Cift gəlişi 4. Spontan düşük 5. Ciftin soyulması</w:t>
      </w:r>
    </w:p>
    <w:p>
      <w:r>
        <w:t>a) 3,4,5</w:t>
      </w:r>
    </w:p>
    <w:p>
      <w:r>
        <w:t>b) 2,3,4</w:t>
      </w:r>
    </w:p>
    <w:p>
      <w:r>
        <w:t>c) 1,2,3</w:t>
      </w:r>
    </w:p>
    <w:p>
      <w:r>
        <w:t>d) 1,2,4 [[CORRECT]]</w:t>
      </w:r>
    </w:p>
    <w:p>
      <w:r>
        <w:t>e) 1,4,5</w:t>
      </w:r>
    </w:p>
    <w:p/>
    <w:p>
      <w:r>
        <w:t>1168. Uşaqlıqdankənar hamiləliyin az təsadüf olunan formalarıdır: 1. Boru hamiləliyi 2. Yumurtalıq hamiləliyi 3. Uşaqlıq boynu hamiləliyi 4. Rudimentar buynuzda olan hamiləlik 5. Qarın boşluğu hamiləliyi</w:t>
      </w:r>
    </w:p>
    <w:p>
      <w:r>
        <w:t>a) 3,4,5 [[CORRECT]]</w:t>
      </w:r>
    </w:p>
    <w:p>
      <w:r>
        <w:t>b) 1,2,3</w:t>
      </w:r>
    </w:p>
    <w:p>
      <w:r>
        <w:t>c) 2,4,5</w:t>
      </w:r>
    </w:p>
    <w:p>
      <w:r>
        <w:t>d) 1,4,5</w:t>
      </w:r>
    </w:p>
    <w:p>
      <w:r>
        <w:t>e) 1,2,5</w:t>
      </w:r>
    </w:p>
    <w:p/>
    <w:p>
      <w:r>
        <w:t>1169. 26 yaşlı müntəzəm aybaşı sikli olan qadın aybaşının 6 həftə ləngiməsi, qarnın aşağı hissəsində ağrılarla qadın məsləhətxanasına müraciət etmişdir. Qanda β-XQ 2500 BV/l, USM-də uşaqlıqda döl yumurtası təyin edilmir. Ehtimal edilən diaqnoz:</w:t>
      </w:r>
    </w:p>
    <w:p>
      <w:r>
        <w:t>a) ektopik hamiləlik [[CORRECT]]</w:t>
      </w:r>
    </w:p>
    <w:p>
      <w:r>
        <w:t>b) sarı cismin sisti</w:t>
      </w:r>
    </w:p>
    <w:p>
      <w:r>
        <w:t>c) tam düşük</w:t>
      </w:r>
    </w:p>
    <w:p>
      <w:r>
        <w:t>d) natamam düşük</w:t>
      </w:r>
    </w:p>
    <w:p>
      <w:r>
        <w:t>e) aybaşı funksiyasının pozulması</w:t>
      </w:r>
    </w:p>
    <w:p/>
    <w:p>
      <w:r>
        <w:t>1170. 27 yaşlı müntəzəm aybaşı sikli olan qadın aybaşının 9 həftə ləngiməsi, qarının aşağı hissəsində ağrılar, az-az qanlı ifrazatla qadın məsləhətxanasına müraciət etmişdir. Qanda β-XQ 500 BV/l, USM-də uşaqlıqda 4 həftəlik hamiləlik ölçüsündə döl yumurtası təyin edilir. Döldə ürək döyünmə yoxdur. Ehtimal edilən diaqnoz:</w:t>
      </w:r>
    </w:p>
    <w:p>
      <w:r>
        <w:t>a) natamam düşük</w:t>
      </w:r>
    </w:p>
    <w:p>
      <w:r>
        <w:t>b) ektopik hamiləlik</w:t>
      </w:r>
    </w:p>
    <w:p>
      <w:r>
        <w:t>c) sarı cismin sisti</w:t>
      </w:r>
    </w:p>
    <w:p>
      <w:r>
        <w:t>d) baş tutmamış düşük [[CORRECT]]</w:t>
      </w:r>
    </w:p>
    <w:p>
      <w:r>
        <w:t>e) tam düşük</w:t>
      </w:r>
    </w:p>
    <w:p/>
    <w:p>
      <w:r>
        <w:t>1171. 30 yaşlı müntəzəm aybaşı sikli olan qadın aybaşının 9 həftə gecikməsi, uşaqlıq yolundan az qanlı ifrazat şikayəti ilə qadın məsləhətxanasına müraciət etmişdir. USM-də uşaqlıq boşluğunda 11 həftəlik hamiləlik ölçüsündə döl yumurtası aşkar edilir. Döl yumurtasının arxasında 14x15 mm ölçüdə hematoma aşkar olunur. Usaqlıq yolu müayinəsində usaqlığın ölçüsü hamiləlik müddətinə uyğun gəlir, usaqlıq boynunun xarici dəliyi barmağın ucunu buraxır. Ehtimal olunan diaqnoz:</w:t>
      </w:r>
    </w:p>
    <w:p>
      <w:r>
        <w:t>a) düşük təhlükəsi [[CORRECT]]</w:t>
      </w:r>
    </w:p>
    <w:p>
      <w:r>
        <w:t>b) başlanmış düşük</w:t>
      </w:r>
    </w:p>
    <w:p>
      <w:r>
        <w:t>c) ektopik hamiləlik</w:t>
      </w:r>
    </w:p>
    <w:p>
      <w:r>
        <w:t>d) tam abort</w:t>
      </w:r>
    </w:p>
    <w:p>
      <w:r>
        <w:t>e) baş tutmamış hamiləlik</w:t>
      </w:r>
    </w:p>
    <w:p/>
    <w:p>
      <w:r>
        <w:t>1172. 32 yaşlı müntəzəm aybaşı sikli olan qadın aybaşının 8 həftə gecikməsi, uşaqlıq yolundan kifayət qədər qanlı ifrazat şikayəti ilə qadın məsləhətxanasına müraciət etmişdir. USM-də uşaqlığın aşağı seqmenti nahiyyəsində 10 həftəlik hamiləlik ölçüsündə döl yumurtası aşkar edilir. Dölün ürək döyüntüsü təyin olunmur. Usaqlıq yolu müayinəsində usaqlığın ölçüsü hamiləlik müddətinə uyğun gəlmir, usaqlıq boynu kanalı qısalıb, xarici dəlik açıqdır və döl yumurtası elementləri təyin edilir. Ehtimal olunan diaqnoz:</w:t>
      </w:r>
    </w:p>
    <w:p>
      <w:r>
        <w:t>a) baş tutmamış hamiləlik</w:t>
      </w:r>
    </w:p>
    <w:p>
      <w:r>
        <w:t>b) xazır abort [[CORRECT]]</w:t>
      </w:r>
    </w:p>
    <w:p>
      <w:r>
        <w:t>c) düşük təhlükəsi</w:t>
      </w:r>
    </w:p>
    <w:p>
      <w:r>
        <w:t>d) ektopik hamiləlik</w:t>
      </w:r>
    </w:p>
    <w:p>
      <w:r>
        <w:t>e) tam düşük</w:t>
      </w:r>
    </w:p>
    <w:p/>
    <w:p>
      <w:r>
        <w:t>1173. Uşaqlıq yolunun arxa tağının punksiyası zamanı qanın gəlməsi müşahidə olunur: 1. Uşaqlıq borusunun cırılmasında 2. Boru abortunda 3. Uşaqlığın subseroz miomasının qidalanmasının pozulmasında 4. İrinli tuboovarial törəmənin deşilməsində 5. Yumurtalığın apopleksiyasında</w:t>
      </w:r>
    </w:p>
    <w:p>
      <w:r>
        <w:t>a) 1,2,5 [[CORRECT]]</w:t>
      </w:r>
    </w:p>
    <w:p>
      <w:r>
        <w:t>b) 2,3,4</w:t>
      </w:r>
    </w:p>
    <w:p>
      <w:r>
        <w:t>c) 3,4,5</w:t>
      </w:r>
    </w:p>
    <w:p>
      <w:r>
        <w:t>d) 1,2,3</w:t>
      </w:r>
    </w:p>
    <w:p>
      <w:r>
        <w:t>e) 1,4,5</w:t>
      </w:r>
    </w:p>
    <w:p/>
    <w:p>
      <w:r>
        <w:t>1174. Uşaqlıq boynu hamiləliyinin yaranmasının əsas səbəblərinə aid deyil:</w:t>
      </w:r>
    </w:p>
    <w:p>
      <w:r>
        <w:t>a) zahılıq dövründə ağırlaşmaların olması</w:t>
      </w:r>
    </w:p>
    <w:p>
      <w:r>
        <w:t>b) uşaqlıqda miomanın olması</w:t>
      </w:r>
    </w:p>
    <w:p>
      <w:r>
        <w:t>c) yumurtalıqda şişəbənzər törəmənin olması [[CORRECT]]</w:t>
      </w:r>
    </w:p>
    <w:p>
      <w:r>
        <w:t>d) çoxsaylı abortların olması</w:t>
      </w:r>
    </w:p>
    <w:p>
      <w:r>
        <w:t>e) əvvəlki doğuşlarda ağırlaşmaların olması</w:t>
      </w:r>
    </w:p>
    <w:p/>
    <w:p>
      <w:r>
        <w:t>1175. 33 yaşlı qadın növbəti aybaşının 7 həftə ləngiməsi, hamiləliyin əvvəlindən uşaqlıq yolundan vaxtaşırı qanlı ifrazatın gəlməsi və hamiləlik müddəti artdıqca qanaxmanın da artması şikayəti ilə müraciət edib. Qanaxma ağrı ilə müşayiət olunmur. Daxili müayinədə uşaqlıq boynu böyüyüb, yumşaqdır, çəlləyəbənzər formalıdır, xarici dəlik azacıq açıqdır, ekssentrik yerləşib. Uşaqlıq boşluğunu qaşıyarkən qanaxmanın güclənməsi və döl yumurtasının xaric olunmasından sonra da dayanmaması aşkar edilir. Ehtimal olunan diaqnoz:</w:t>
      </w:r>
    </w:p>
    <w:p>
      <w:r>
        <w:t>a) başlanmış düşük</w:t>
      </w:r>
    </w:p>
    <w:p>
      <w:r>
        <w:t>b) baş tutmamış hamiləlik</w:t>
      </w:r>
    </w:p>
    <w:p>
      <w:r>
        <w:t>c) yolda abort</w:t>
      </w:r>
    </w:p>
    <w:p>
      <w:r>
        <w:t>d) düşük təhlükəsi</w:t>
      </w:r>
    </w:p>
    <w:p>
      <w:r>
        <w:t>e) uşaqlıq boynu hamiləliyi [[CORRECT]]</w:t>
      </w:r>
    </w:p>
    <w:p/>
    <w:p>
      <w:r>
        <w:t>1176. Uşaqlıq boynu hamiləliyi diaqnozu qoyulan kimi nə üçün dərhal cərrahi əməliyyata başlamaq lazımdır?</w:t>
      </w:r>
    </w:p>
    <w:p>
      <w:r>
        <w:t>a) gec başlamış əməliyyat profuz qanaxmaya səbəb ola bilər [[CORRECT]]</w:t>
      </w:r>
    </w:p>
    <w:p>
      <w:r>
        <w:t>b) xorionepitelioma yarana bilər</w:t>
      </w:r>
    </w:p>
    <w:p>
      <w:r>
        <w:t>c) usaqlığın cırılması baş verə bilər</w:t>
      </w:r>
    </w:p>
    <w:p>
      <w:r>
        <w:t>d) ağciyər arteriyasının tromboemboliyası baş verə bilər</w:t>
      </w:r>
    </w:p>
    <w:p>
      <w:r>
        <w:t>e) usaqlıq boynunun iltihablaşması baş verə bilər</w:t>
      </w:r>
    </w:p>
    <w:p/>
    <w:p>
      <w:r>
        <w:t>1177. Mərkəzi cift gəlişində:</w:t>
      </w:r>
    </w:p>
    <w:p>
      <w:r>
        <w:t>a) daxili dəlik nahiyyəsində döl qişalarının və ciftin ancaq kənarı əllənir</w:t>
      </w:r>
    </w:p>
    <w:p>
      <w:r>
        <w:t>b) cift uşaqlığın yuxarı seqmentinin ön divarında yerləşir</w:t>
      </w:r>
    </w:p>
    <w:p>
      <w:r>
        <w:t>c) cift uşaqlığın yuxarı seqmentinin arxa divarında yerləşir</w:t>
      </w:r>
    </w:p>
    <w:p>
      <w:r>
        <w:t>d) cift aşağı seqmentdə yerləşib, uşaqlıq boynunun daxili dəliyini tam örtür [[CORRECT]]</w:t>
      </w:r>
    </w:p>
    <w:p>
      <w:r>
        <w:t>e) daxili dəlik nahiyyəsində həm döl qişaları, həm də cift paycıqları əllənir</w:t>
      </w:r>
    </w:p>
    <w:p/>
    <w:p>
      <w:r>
        <w:t>1178. Cift gəlişinə səbəb ola biləcək amillərə aid deyil:</w:t>
      </w:r>
    </w:p>
    <w:p>
      <w:r>
        <w:t>a) istmiko-servikal çatışmazlığın olması</w:t>
      </w:r>
    </w:p>
    <w:p>
      <w:r>
        <w:t>b) genital infantilizmin olması</w:t>
      </w:r>
    </w:p>
    <w:p>
      <w:r>
        <w:t>c) anamnezdə çoxsaylı abortların olması</w:t>
      </w:r>
    </w:p>
    <w:p>
      <w:r>
        <w:t>d) zahılıq dövründə septiki xəstəliklərin olması</w:t>
      </w:r>
    </w:p>
    <w:p>
      <w:r>
        <w:t>e) anamnezdə hipertenziv vəziyyətlərin olması [[CORRECT]]</w:t>
      </w:r>
    </w:p>
    <w:p/>
    <w:p>
      <w:r>
        <w:t>1179. Cift gəlişi zamanı müşahidə olunan klinik əlamətlərə aid deyil:</w:t>
      </w:r>
    </w:p>
    <w:p>
      <w:r>
        <w:t>a) dölün hipoksiyası</w:t>
      </w:r>
    </w:p>
    <w:p>
      <w:r>
        <w:t>b) təkrari qanaxmalar nəticəsində anemiya</w:t>
      </w:r>
    </w:p>
    <w:p>
      <w:r>
        <w:t>c) qarının aşağı hissəsində kəskin ağrı [[CORRECT]]</w:t>
      </w:r>
    </w:p>
    <w:p>
      <w:r>
        <w:t>d) hamiləliyin III üçaylığında qanaxma</w:t>
      </w:r>
    </w:p>
    <w:p>
      <w:r>
        <w:t>e) hamiləliyin II üçaylığında qanaxma</w:t>
      </w:r>
    </w:p>
    <w:p/>
    <w:p>
      <w:r>
        <w:t>1180. Cift gəlişi zamanı hamiləlik və doğuş ağırlaşmalarına aid deyil:</w:t>
      </w:r>
    </w:p>
    <w:p>
      <w:r>
        <w:t>a) doğum fəaliyyətinin zəifliyi</w:t>
      </w:r>
    </w:p>
    <w:p>
      <w:r>
        <w:t>b) hamiləlikdə hipertenziv vəziyyətlərin yaranması [[CORRECT]]</w:t>
      </w:r>
    </w:p>
    <w:p>
      <w:r>
        <w:t>c) erkən zahılıq dövründə hipotonik qanaxmalar</w:t>
      </w:r>
    </w:p>
    <w:p>
      <w:r>
        <w:t>d) dölün köndələn və çəp vəziyyətinin yaranması</w:t>
      </w:r>
    </w:p>
    <w:p>
      <w:r>
        <w:t>e) hamiləliyin vaxtından qabaq pozulması</w:t>
      </w:r>
    </w:p>
    <w:p/>
    <w:p>
      <w:r>
        <w:t>1181. Cift gəlişi diaqnozunu qoymaq üçün ən çox informativ üsul:</w:t>
      </w:r>
    </w:p>
    <w:p>
      <w:r>
        <w:t>a) amnioskopiya</w:t>
      </w:r>
    </w:p>
    <w:p>
      <w:r>
        <w:t>b) rentgen müayinə</w:t>
      </w:r>
    </w:p>
    <w:p>
      <w:r>
        <w:t>c) ultrasəs müayinə [[CORRECT]]</w:t>
      </w:r>
    </w:p>
    <w:p>
      <w:r>
        <w:t>d) amniosentez</w:t>
      </w:r>
    </w:p>
    <w:p>
      <w:r>
        <w:t>e) kompyuter tomoqrafiya</w:t>
      </w:r>
    </w:p>
    <w:p/>
    <w:p>
      <w:r>
        <w:t>1182. Cift gəlişi zamanı güclü və təkrarlanan qanaxmalarda həkimin taktikası:</w:t>
      </w:r>
    </w:p>
    <w:p>
      <w:r>
        <w:t>a) təcili kesar kəsiyi əməliyyatı aparmalı [[CORRECT]]</w:t>
      </w:r>
    </w:p>
    <w:p>
      <w:r>
        <w:t>b) uşaqlığın amputasiyası əməliyyatını etməli</w:t>
      </w:r>
    </w:p>
    <w:p>
      <w:r>
        <w:t>c) hemostatik müalicə təyin etməli</w:t>
      </w:r>
    </w:p>
    <w:p>
      <w:r>
        <w:t>d) hemotransfuziya etməli</w:t>
      </w:r>
    </w:p>
    <w:p>
      <w:r>
        <w:t>e) uşaqlığın ekstirpasiyası əməliyyatını etməli</w:t>
      </w:r>
    </w:p>
    <w:p/>
    <w:p>
      <w:r>
        <w:t>1183. Qadın hamiləliyin 38 həftəsində uşaqlıq yolundan az-az qanlı ifrazatla doğum evinə müraciət etmişdir. Dölün ürək döyüntüsü 1 dəqiqədə 140 vurğu, ritmikdir. Daxili müayinədə uşaqlıq boynunun açıqlığı 5 sm-dir, döl qişaları və ciftin paycıqları əllənir. Ehtimal olunan diaqnoz:</w:t>
      </w:r>
    </w:p>
    <w:p>
      <w:r>
        <w:t>a) hissəvi cift gəlişi [[CORRECT]]</w:t>
      </w:r>
    </w:p>
    <w:p>
      <w:r>
        <w:t>b) tam cift gəlişi</w:t>
      </w:r>
    </w:p>
    <w:p>
      <w:r>
        <w:t>c) normal yerləşmiş ciftin vaxtından əvvəl qopması</w:t>
      </w:r>
    </w:p>
    <w:p>
      <w:r>
        <w:t>d) uşaqlıq boynunun cırılması</w:t>
      </w:r>
    </w:p>
    <w:p>
      <w:r>
        <w:t>e) göbək ciyəsinin qişalar üzrə bitişməsi</w:t>
      </w:r>
    </w:p>
    <w:p/>
    <w:p>
      <w:r>
        <w:t>1184. Qadın hamiləliyin 38 həftəsində uşaqlıq yolundan az-az qanlı ifrazatla doğum evinə müraciət etmişdir. Dölün ürək döyüntüsü 1 dəqiqədə 140 vurğu, ritmikdir. Daxili müayinədə uşaqlıq boynunun açıqlığı 5 sm-dir, döl qişaları və ciftin paycıqları əllənir. Həkimin taktikası:</w:t>
      </w:r>
    </w:p>
    <w:p>
      <w:r>
        <w:t>a) təcili kesar kəsiyi əməliyyatı etməli</w:t>
      </w:r>
    </w:p>
    <w:p>
      <w:r>
        <w:t>b) su kisəsini yırtmalı, qanaxma dayanarsa, doğuşu təbii doğuş yollarından aparmalı [[CORRECT]]</w:t>
      </w:r>
    </w:p>
    <w:p>
      <w:r>
        <w:t>c) hemostatik müalicə təyin etməli</w:t>
      </w:r>
    </w:p>
    <w:p>
      <w:r>
        <w:t>d) uterolitik preparatlar təyin etməklə hamiləliyi başa çatdırmalı</w:t>
      </w:r>
    </w:p>
    <w:p>
      <w:r>
        <w:t>e) doğuş fəaliyyətini oksitosinlə stimulyasiya etməli</w:t>
      </w:r>
    </w:p>
    <w:p/>
    <w:p>
      <w:r>
        <w:t>1185. Normal yerləşmiş ciftin vaxtından əvvəl qopmasına ən çox səbəb olur:</w:t>
      </w:r>
    </w:p>
    <w:p>
      <w:r>
        <w:t>a) hamiləliyin qusması</w:t>
      </w:r>
    </w:p>
    <w:p>
      <w:r>
        <w:t>b) xroniki böyrək xəstəlikləri</w:t>
      </w:r>
    </w:p>
    <w:p>
      <w:r>
        <w:t>c) qanazlığı</w:t>
      </w:r>
    </w:p>
    <w:p>
      <w:r>
        <w:t>d) hamiləlik zamanı hipertenziv vəziyyətlər [[CORRECT]]</w:t>
      </w:r>
    </w:p>
    <w:p>
      <w:r>
        <w:t>e) uşaqlığın inkişaf anomaliyaları</w:t>
      </w:r>
    </w:p>
    <w:p/>
    <w:p>
      <w:r>
        <w:t>1186. Uşaqlıq-cift apopleksiyası zamanı doğuş yollarının doğuşa hazır olmaması aşkar edilərsə, həkimin taktikası:</w:t>
      </w:r>
    </w:p>
    <w:p>
      <w:r>
        <w:t>a) təcili kesar kəsiyi əməliyyatı aparmalı [[CORRECT]]</w:t>
      </w:r>
    </w:p>
    <w:p>
      <w:r>
        <w:t>b) uterotonik müalicə təyin etməli</w:t>
      </w:r>
    </w:p>
    <w:p>
      <w:r>
        <w:t>c) doğuşu təbii doğuş yollarından aparmalı</w:t>
      </w:r>
    </w:p>
    <w:p>
      <w:r>
        <w:t>d) hemostatik müalicə təyin etməli</w:t>
      </w:r>
    </w:p>
    <w:p>
      <w:r>
        <w:t>e) cift qan dövranını yaxşılaşdırmaq üçün damargenəldicilər təyin etməli</w:t>
      </w:r>
    </w:p>
    <w:p/>
    <w:p>
      <w:r>
        <w:t>1187. ”Duqlasın qışqırığı” simptomu hansı klinik halda müşahidə oluna bilər?</w:t>
      </w:r>
    </w:p>
    <w:p>
      <w:r>
        <w:t>a) yumurtalığın follikulyar sistində</w:t>
      </w:r>
    </w:p>
    <w:p>
      <w:r>
        <w:t>b) uşaqlıqdaxili kontraseptivin uşaqlıq divarını natamam perforasiya etməsi zamanı</w:t>
      </w:r>
    </w:p>
    <w:p>
      <w:r>
        <w:t>c) uşaqlıq artımlarının xroniki iltihabi xəstəliklərində</w:t>
      </w:r>
    </w:p>
    <w:p>
      <w:r>
        <w:t>d) boru hamiləliyində uşaqlıq borusunun cırılması zamanı [[CORRECT]]</w:t>
      </w:r>
    </w:p>
    <w:p>
      <w:r>
        <w:t>e) başlanmış və təhlükəli düşüklərdə</w:t>
      </w:r>
    </w:p>
    <w:p/>
    <w:p>
      <w:r>
        <w:t>1188. Boru hamiləliyində aşaqlıq borusunun cırılması zamanı vaginal- abdominal müayinədə aşkar olunur: 1. “Üzən uşaqlıq” simptomu 2. “Duqlasın qışqırığı” 3. Uşaqlığın ön divarında bərk, hərəkətli törəmənin olması 4. Uşaqlıq boynunun traksiyası zamanı ağrının olması 5. Uşaqlığın yan tərəfində elastik konsistensiyalı ağrısız törəmənin olması</w:t>
      </w:r>
    </w:p>
    <w:p>
      <w:r>
        <w:t>a) 1,2,3</w:t>
      </w:r>
    </w:p>
    <w:p>
      <w:r>
        <w:t>b) 2,4,5</w:t>
      </w:r>
    </w:p>
    <w:p>
      <w:r>
        <w:t>c) 2,3,5</w:t>
      </w:r>
    </w:p>
    <w:p>
      <w:r>
        <w:t>d) 1,2,4 [[CORRECT]]</w:t>
      </w:r>
    </w:p>
    <w:p>
      <w:r>
        <w:t>e) 3,4,5</w:t>
      </w:r>
    </w:p>
    <w:p/>
    <w:p>
      <w:r>
        <w:t>1189. Boru hamiləliyində laparoskopik əməliyyata göstəriş deyil:</w:t>
      </w:r>
    </w:p>
    <w:p>
      <w:r>
        <w:t>a) qarın boşluğunda qanın &lt;150 ml olması və daxili qanaxma əlamətlərinin artmaması</w:t>
      </w:r>
    </w:p>
    <w:p>
      <w:r>
        <w:t>b) proqressivləşən boru hamiləliyi</w:t>
      </w:r>
    </w:p>
    <w:p>
      <w:r>
        <w:t>c) xəstənin hemodinamik göstəricilərinin stabil olması</w:t>
      </w:r>
    </w:p>
    <w:p>
      <w:r>
        <w:t>d) xəstənin ümumi vəziyyətinin qənaətbəxş olması</w:t>
      </w:r>
    </w:p>
    <w:p>
      <w:r>
        <w:t>e) hemorragik şok və qarın boşluğunda çoxsaylı bitişmələrin olması [[CORRECT]]</w:t>
      </w:r>
    </w:p>
    <w:p/>
    <w:p>
      <w:r>
        <w:t>1190. Kəskin cift çatışmazlığı müşahidə olunur:</w:t>
      </w:r>
    </w:p>
    <w:p>
      <w:r>
        <w:t>a) uşaqlığın cırılmasında [[CORRECT]]</w:t>
      </w:r>
    </w:p>
    <w:p>
      <w:r>
        <w:t>b) dölün bətndaxili infeksiyalarında</w:t>
      </w:r>
    </w:p>
    <w:p>
      <w:r>
        <w:t>c) ana və döl qanı arasında izoseroloji uyğunsuzluqda</w:t>
      </w:r>
    </w:p>
    <w:p>
      <w:r>
        <w:t>d) vaxtı ötmüş hamiləlikdə</w:t>
      </w:r>
    </w:p>
    <w:p>
      <w:r>
        <w:t>e) hamiləliyin vaxtından əvvəl pozulma təhlükəsində</w:t>
      </w:r>
    </w:p>
    <w:p/>
    <w:p>
      <w:r>
        <w:t>1191. Xroniki cift çatışmazlığı müsahidə olunur:</w:t>
      </w:r>
    </w:p>
    <w:p>
      <w:r>
        <w:t>a) ciftin vaxtından qabaq qopmasında</w:t>
      </w:r>
    </w:p>
    <w:p>
      <w:r>
        <w:t>b) eklampsiyada [[CORRECT]]</w:t>
      </w:r>
    </w:p>
    <w:p>
      <w:r>
        <w:t>c) ciftin geniş infarktlarında</w:t>
      </w:r>
    </w:p>
    <w:p>
      <w:r>
        <w:t>d) vaxtı ötmüş hamiləlikdə</w:t>
      </w:r>
    </w:p>
    <w:p>
      <w:r>
        <w:t>e) uşaqlığın cırılmasında</w:t>
      </w:r>
    </w:p>
    <w:p/>
    <w:p>
      <w:r>
        <w:t>1192. 36 yaşında ilk doğan qadın dölyanı mayenin 5 saat əvvəl axması ilə doğum evinə daxil olmuşdur. Hamiləlik müddəti 42 həftəlikdir. Ultrasəs müayinə ilə dölün çəkisi 4500,0±200 qramdır. Sancılar qeyri-müntəzəm və zəifdir. Dölün ürək döyüntüsü 1 dəqiqədə 170 vurğudur. Daxili müayinədə uşaqlıq boynu hamarlaşıb, açılış 3 sm-dir. Döl kisəsi yoxdur. Baş kiçik çanaq girəcəyi üzərindədir. Həkimin taktikası:</w:t>
      </w:r>
    </w:p>
    <w:p>
      <w:r>
        <w:t>a) oksitosinlə doğuşun stimulyasiyasına başlamaq</w:t>
      </w:r>
    </w:p>
    <w:p>
      <w:r>
        <w:t>b) prostaqlandinlərlə doğuşun stimulyasiyasına başlamaq</w:t>
      </w:r>
    </w:p>
    <w:p>
      <w:r>
        <w:t>c) dölün bətndaxili hipoksiyasının müalicəsini aparmaq</w:t>
      </w:r>
    </w:p>
    <w:p>
      <w:r>
        <w:t>d) kesar kəsiyi əməliyyatını icra etmək [[CORRECT]]</w:t>
      </w:r>
    </w:p>
    <w:p>
      <w:r>
        <w:t>e) medikamentoz yuxu təyin etmək</w:t>
      </w:r>
    </w:p>
    <w:p/>
    <w:p>
      <w:r>
        <w:t>1193. Hamiləlik vaxtı baş vermiş eklampsiyada doğuş yolları doğuşa hazır olmazsa həkimin taktikası:</w:t>
      </w:r>
    </w:p>
    <w:p>
      <w:r>
        <w:t>a) dölün bətndaxili hipoksiyasının müalicəsini aparmaq</w:t>
      </w:r>
    </w:p>
    <w:p>
      <w:r>
        <w:t>b) doğuşu təbii doğuş yollarından idarə etmək</w:t>
      </w:r>
    </w:p>
    <w:p>
      <w:r>
        <w:t>c) təcili qaydada kesar kəsiyi əməliyyatını aparmaq [[CORRECT]]</w:t>
      </w:r>
    </w:p>
    <w:p>
      <w:r>
        <w:t>d) ağrısızlaşdırma altında mamalıq maşalarından istifadə etmək</w:t>
      </w:r>
    </w:p>
    <w:p>
      <w:r>
        <w:t>e) dölün vakuum ekstraksiyasını tətbiq etmək</w:t>
      </w:r>
    </w:p>
    <w:p/>
    <w:p>
      <w:r>
        <w:t>1194. Doğuşun I dövründə eklampsiya tutması baş vermişdir. Doğuşun təcili başa çatdırılmasının optimal üsulu:</w:t>
      </w:r>
    </w:p>
    <w:p>
      <w:r>
        <w:t>a) kesar kəsiyi əməliyyatı [[CORRECT]]</w:t>
      </w:r>
    </w:p>
    <w:p>
      <w:r>
        <w:t>b) dölparçalayıcı əməliyyat</w:t>
      </w:r>
    </w:p>
    <w:p>
      <w:r>
        <w:t>c) dölün vakuum-ekstraksiyası</w:t>
      </w:r>
    </w:p>
    <w:p>
      <w:r>
        <w:t>d) dölün çanaq ucundan ixracı</w:t>
      </w:r>
    </w:p>
    <w:p>
      <w:r>
        <w:t>e) mamalıq maşalarının tətbiqi</w:t>
      </w:r>
    </w:p>
    <w:p/>
    <w:p>
      <w:r>
        <w:t>1195. 22 yaşlı ilk doğan qadında hamiləliyin 36-37-ci həftəsində eklampsiya tutması baş vermişdir. Arterial təzyiq 180/110 mm c.süt. Həkimin taktikası:</w:t>
      </w:r>
    </w:p>
    <w:p>
      <w:r>
        <w:t>a) təcili qaydada kesar kəsiyi əməliyyatını icra etməli [[CORRECT]]</w:t>
      </w:r>
    </w:p>
    <w:p>
      <w:r>
        <w:t>b) eklampsiyanın müalicəsinə başlamalı, effekt olmadıqda kesar kəsiyi əməliyyatını aparmalı</w:t>
      </w:r>
    </w:p>
    <w:p>
      <w:r>
        <w:t>c) doğum fəaliyyətini yaratmalı, doğuşu mamalıq maşalarının tətbiqi ilə başa çatdırmalı</w:t>
      </w:r>
    </w:p>
    <w:p>
      <w:r>
        <w:t>d) prostaqlandinlərlə doğum fəaliyyətini yaratmalı</w:t>
      </w:r>
    </w:p>
    <w:p>
      <w:r>
        <w:t>e) medikamentoz yuxu təyin etmək</w:t>
      </w:r>
    </w:p>
    <w:p/>
    <w:p>
      <w:r>
        <w:t>1196. Kesar kəsiyi əməliyyatının ən çox yayılmış üsulu:</w:t>
      </w:r>
    </w:p>
    <w:p>
      <w:r>
        <w:t>a) uşaqlığın aşağı seqmentində köndələn kəsiklə icra olunan kesar kəsiyi əməliyyatı [[CORRECT]]</w:t>
      </w:r>
    </w:p>
    <w:p>
      <w:r>
        <w:t>b) usaqlıq yolu kesar kəsiyi əməliyyatı</w:t>
      </w:r>
    </w:p>
    <w:p>
      <w:r>
        <w:t>c) korporal kesar kəsiyi əməliyyatı</w:t>
      </w:r>
    </w:p>
    <w:p>
      <w:r>
        <w:t>d) ekstraperitoneal kesar kəsiyi əməliyyatı</w:t>
      </w:r>
    </w:p>
    <w:p>
      <w:r>
        <w:t>e) kiçik kesar kəsiyi əməliyyatı</w:t>
      </w:r>
    </w:p>
    <w:p/>
    <w:p>
      <w:r>
        <w:t>1197. Uşaqlığın aşağı seqmentində köndələn kəsiklə icra olunan kesar kəsiyi əməliyyatının üstünlükləri: 1. Kəsiyin əzələ liflərinə paralel aparılması travmaları azaldır 2. Peritonizasiya hermetik olduğundan əməliyyatdan sonra bitişmələr yaranmır 3. Əməliyyatdan sonra hipotonik qanaxmalar tez-tez müşahidə olunur 4. Qarın boşluğunun infeksiyalaşması ehtimalı azdır 5. Yara səthinə dölün istənilən hissəsi çıxarıla bilər</w:t>
      </w:r>
    </w:p>
    <w:p>
      <w:r>
        <w:t>a) 1,2,3</w:t>
      </w:r>
    </w:p>
    <w:p>
      <w:r>
        <w:t>b) 3,4,5</w:t>
      </w:r>
    </w:p>
    <w:p>
      <w:r>
        <w:t>c) 1,4,5</w:t>
      </w:r>
    </w:p>
    <w:p>
      <w:r>
        <w:t>d) 1,2,4 [[CORRECT]]</w:t>
      </w:r>
    </w:p>
    <w:p>
      <w:r>
        <w:t>e) 2,3,4</w:t>
      </w:r>
    </w:p>
    <w:p/>
    <w:p>
      <w:r>
        <w:t>1198. Korporal kesar kəsiyi əməliyyatının təhlükəli ağırlaşmasıdır:</w:t>
      </w:r>
    </w:p>
    <w:p>
      <w:r>
        <w:t>a) əməliyyatdan sonra bitişmələrin əmələ gəlməsi</w:t>
      </w:r>
    </w:p>
    <w:p>
      <w:r>
        <w:t>b) sonrakı hamiləlik və doğuş zamanı uşaqlığın cırılması [[CORRECT]]</w:t>
      </w:r>
    </w:p>
    <w:p>
      <w:r>
        <w:t>c) döldə aspirasiya təhlükəsinin yaranması</w:t>
      </w:r>
    </w:p>
    <w:p>
      <w:r>
        <w:t>d) çapığın gec sağalması</w:t>
      </w:r>
    </w:p>
    <w:p>
      <w:r>
        <w:t>e) uşaqlıq əzələsinin zədələnməsi</w:t>
      </w:r>
    </w:p>
    <w:p/>
    <w:p>
      <w:r>
        <w:t>1199. Kesar kəsiyi əməliyyatına nisbi göstəriş:</w:t>
      </w:r>
    </w:p>
    <w:p>
      <w:r>
        <w:t>a) aralığın III dərəcəli cırılmasının bərpasından sonrakı vəziyyət</w:t>
      </w:r>
    </w:p>
    <w:p>
      <w:r>
        <w:t>b) mərkəzi cift gəlişi</w:t>
      </w:r>
    </w:p>
    <w:p>
      <w:r>
        <w:t>c) III-IV dərəcəli dar çanaq</w:t>
      </w:r>
    </w:p>
    <w:p>
      <w:r>
        <w:t>d) iri və nəhəng döl [[CORRECT]]</w:t>
      </w:r>
    </w:p>
    <w:p>
      <w:r>
        <w:t>e) uşaqlığın cırılma təhlükəsi</w:t>
      </w:r>
    </w:p>
    <w:p/>
    <w:p>
      <w:r>
        <w:t>1200. Dölün hemolitik xəstəliyində baş vermir:</w:t>
      </w:r>
    </w:p>
    <w:p>
      <w:r>
        <w:t>a) bilirubin intoksikasiyası</w:t>
      </w:r>
    </w:p>
    <w:p>
      <w:r>
        <w:t>b) eritrositlərin hemolizi</w:t>
      </w:r>
    </w:p>
    <w:p>
      <w:r>
        <w:t>c) polisitemiya [[CORRECT]]</w:t>
      </w:r>
    </w:p>
    <w:p>
      <w:r>
        <w:t>d) anemiya</w:t>
      </w:r>
    </w:p>
    <w:p>
      <w:r>
        <w:t>e) ödem</w:t>
      </w:r>
    </w:p>
    <w:p/>
    <w:p>
      <w:r>
        <w:t>1201. Uşaqlıqdankənar hamiləlik zamanı endometriumda xarakterik dəyişikliklər:</w:t>
      </w:r>
    </w:p>
    <w:p>
      <w:r>
        <w:t>a) endometrial polip</w:t>
      </w:r>
    </w:p>
    <w:p>
      <w:r>
        <w:t>b) desidual transformasiya [[CORRECT]]</w:t>
      </w:r>
    </w:p>
    <w:p>
      <w:r>
        <w:t>c) atrofiya</w:t>
      </w:r>
    </w:p>
    <w:p>
      <w:r>
        <w:t>d) vəzili-kistoz hiperplaziya</w:t>
      </w:r>
    </w:p>
    <w:p>
      <w:r>
        <w:t>e) proliferasiya</w:t>
      </w:r>
    </w:p>
    <w:p/>
    <w:p>
      <w:r>
        <w:t>1202. Erkən özbaşına düşüyün mərhələləri:</w:t>
      </w:r>
    </w:p>
    <w:p>
      <w:r>
        <w:t>a) düşük təhlükəsi, başlanmış düşük, abort yolda</w:t>
      </w:r>
    </w:p>
    <w:p>
      <w:r>
        <w:t>b) düşük təhlükəsi, başlanmış düşük, abort yolda, natamam abort</w:t>
      </w:r>
    </w:p>
    <w:p>
      <w:r>
        <w:t>c) düşük təhlükəsi, başlanmış düşük, tam abort</w:t>
      </w:r>
    </w:p>
    <w:p>
      <w:r>
        <w:t>d) düşük təhlükəsi, başlanmış düşük, abort yolda, natamam və ya tam abort [[CORRECT]]</w:t>
      </w:r>
    </w:p>
    <w:p>
      <w:r>
        <w:t>e) düşük təhlükəsi, başlanmış düşük,inkişaf etməmiş hamiləlik, abort yolda</w:t>
      </w:r>
    </w:p>
    <w:p/>
    <w:p>
      <w:r>
        <w:t>1203. Uşaqlıq boynunun özbaşına cırılmasının səbəblərinə aid deyil:</w:t>
      </w:r>
    </w:p>
    <w:p>
      <w:r>
        <w:t>a) rigid uşaqlıq boynu</w:t>
      </w:r>
    </w:p>
    <w:p>
      <w:r>
        <w:t>b) tezləşmiş doğuşlar</w:t>
      </w:r>
    </w:p>
    <w:p>
      <w:r>
        <w:t>c) mamalıq maşaları [[CORRECT]]</w:t>
      </w:r>
    </w:p>
    <w:p>
      <w:r>
        <w:t>d) iri döl</w:t>
      </w:r>
    </w:p>
    <w:p>
      <w:r>
        <w:t>e) iltihabi proseslər</w:t>
      </w:r>
    </w:p>
    <w:p/>
    <w:p>
      <w:r>
        <w:t>1204. Son dövründə qanaxmaya əsasən səbəb olur:</w:t>
      </w:r>
    </w:p>
    <w:p>
      <w:r>
        <w:t>a) uşaqlığın hipotoniyası</w:t>
      </w:r>
    </w:p>
    <w:p>
      <w:r>
        <w:t>b) uşaqlıqda çapıq</w:t>
      </w:r>
    </w:p>
    <w:p>
      <w:r>
        <w:t>c) uşaqlığın inkişaf anomaliyaları</w:t>
      </w:r>
    </w:p>
    <w:p>
      <w:r>
        <w:t>d) doğum fəaliyyətinin anomaliyaları</w:t>
      </w:r>
    </w:p>
    <w:p>
      <w:r>
        <w:t>e) ciftin birləşmə anomaliyaları [[CORRECT]]</w:t>
      </w:r>
    </w:p>
    <w:p/>
    <w:p>
      <w:r>
        <w:t>1205. Hamiləlik zamanı uşaqlığın cırılmasına səbəb olur:</w:t>
      </w:r>
    </w:p>
    <w:p>
      <w:r>
        <w:t>a) döl ilə çanaq arasındakı uyğunsuzluq</w:t>
      </w:r>
    </w:p>
    <w:p>
      <w:r>
        <w:t>b) uşaqlıqdakı çapığın yarasızlığı [[CORRECT]]</w:t>
      </w:r>
    </w:p>
    <w:p>
      <w:r>
        <w:t>c) iri döl</w:t>
      </w:r>
    </w:p>
    <w:p>
      <w:r>
        <w:t>d) klinik dar çanaq</w:t>
      </w:r>
    </w:p>
    <w:p>
      <w:r>
        <w:t>e) anatomik dar çanaq</w:t>
      </w:r>
    </w:p>
    <w:p/>
    <w:p>
      <w:r>
        <w:t>1206. Doğuş zamanı uşaqlığın cırılmasına səbəb olmur:</w:t>
      </w:r>
    </w:p>
    <w:p>
      <w:r>
        <w:t>a) dölün köndələn vəziyyəti</w:t>
      </w:r>
    </w:p>
    <w:p>
      <w:r>
        <w:t>b) klinik dar çanaq</w:t>
      </w:r>
    </w:p>
    <w:p>
      <w:r>
        <w:t>c) anatomik dar çanaq</w:t>
      </w:r>
    </w:p>
    <w:p>
      <w:r>
        <w:t>d) doğum fəaliyyətinin zəifliyi [[CORRECT]]</w:t>
      </w:r>
    </w:p>
    <w:p>
      <w:r>
        <w:t>e) iri döl</w:t>
      </w:r>
    </w:p>
    <w:p/>
    <w:p>
      <w:r>
        <w:t>1207. Normal yerləşmiş ciftin vaxtından əvvəl qopmasının əsas klinik simptomlarıdır: 1. Ağrı sindromu 2. Hemorragik sindrom 3. “Qum saatına” bənzər uşaqlıq 4. Sidiyin qanlı olması 5. Dölün kəskin hipoksiyası</w:t>
      </w:r>
    </w:p>
    <w:p>
      <w:r>
        <w:t>a) 2,3,4</w:t>
      </w:r>
    </w:p>
    <w:p>
      <w:r>
        <w:t>b) 1,2,5 [[CORRECT]]</w:t>
      </w:r>
    </w:p>
    <w:p>
      <w:r>
        <w:t>c) 1,2,3</w:t>
      </w:r>
    </w:p>
    <w:p>
      <w:r>
        <w:t>d) 3,4,5</w:t>
      </w:r>
    </w:p>
    <w:p>
      <w:r>
        <w:t>e) 1,3,4</w:t>
      </w:r>
    </w:p>
    <w:p/>
    <w:p>
      <w:r>
        <w:t>1208. Özbaşına uşaqlıq cırılmasının səbəblərinə aiddir: 1. Endometrit 2. Mamalıq maşaları 3. Dölparçalayıcı əməliyyatlar 4. Uşaqlıqda çapıq 5. Doğum fəaliyyətinin zəifliyi</w:t>
      </w:r>
    </w:p>
    <w:p>
      <w:r>
        <w:t>a) 2,4</w:t>
      </w:r>
    </w:p>
    <w:p>
      <w:r>
        <w:t>b) 2,3</w:t>
      </w:r>
    </w:p>
    <w:p>
      <w:r>
        <w:t>c) 1,5</w:t>
      </w:r>
    </w:p>
    <w:p>
      <w:r>
        <w:t>d) 1,4 [[CORRECT]]</w:t>
      </w:r>
    </w:p>
    <w:p>
      <w:r>
        <w:t>e) 3,4</w:t>
      </w:r>
    </w:p>
    <w:p/>
    <w:p>
      <w:r>
        <w:t>1209. 34 yaşlı İlk doğan qadın doğum evinə intensiv sancılarla daxil olmuşdur. Diaqnoz:” 40-41 həftəlik hamiləlik. Alın gəlişi. ” Çanağın xarici ölçüləri normaldır. Dölün təxmini çəkisi 3200±200 qramdır. Doğuşun aparılma taktikası:</w:t>
      </w:r>
    </w:p>
    <w:p>
      <w:r>
        <w:t>a) vakuum ekstraksiya ilə doğuşu başa çatdırmalı</w:t>
      </w:r>
    </w:p>
    <w:p>
      <w:r>
        <w:t>b) maşa qoymaqla doğuşu başa çatdırmalı</w:t>
      </w:r>
    </w:p>
    <w:p>
      <w:r>
        <w:t>c) kesar kəsiyi əməliyyatı ilə doğuşu başa çatdırmalı [[CORRECT]]</w:t>
      </w:r>
    </w:p>
    <w:p>
      <w:r>
        <w:t>d) amniotomiya etməli və doğuşu təbii doğuş yollarından başa çatdırmalı</w:t>
      </w:r>
    </w:p>
    <w:p>
      <w:r>
        <w:t>e) doğuşu təbii doğuş yollarından başa çatdırmalı</w:t>
      </w:r>
    </w:p>
    <w:p/>
    <w:p>
      <w:r>
        <w:t>1210. Mamalıq travmatizminə görə yüksək risk qrupuna aid olan qadınlar: 1. Hamiləlik zamanı simfizopatiyası olan 2. Ekstragenital patologiyası olan 3. Anamnezində ölü döl olan 4. Çanağı anatomik dar olan 5. Genital infantilizmi olan</w:t>
      </w:r>
    </w:p>
    <w:p>
      <w:r>
        <w:t>a) 1,3,4</w:t>
      </w:r>
    </w:p>
    <w:p>
      <w:r>
        <w:t>b) 1,2,3</w:t>
      </w:r>
    </w:p>
    <w:p>
      <w:r>
        <w:t>c) 1,4,5 [[CORRECT]]</w:t>
      </w:r>
    </w:p>
    <w:p>
      <w:r>
        <w:t>d) 2,4,5</w:t>
      </w:r>
    </w:p>
    <w:p>
      <w:r>
        <w:t>e) 2,3,5</w:t>
      </w:r>
    </w:p>
    <w:p/>
    <w:p>
      <w:r>
        <w:t>1211. Aralığın cırılmasının baş vermə səbəblərinə aiddir: 1. Başın açılış gəlişləri 2. Doğum fəaliyyətinin zəifliyi 3. Ildırım sürətli doğuş 4. Dölün qeyri-düzgün vəziyyətləri 5. Ciyinlərin ləngiməsi</w:t>
      </w:r>
    </w:p>
    <w:p>
      <w:r>
        <w:t>a) 2,4,5</w:t>
      </w:r>
    </w:p>
    <w:p>
      <w:r>
        <w:t>b) 1,2,3</w:t>
      </w:r>
    </w:p>
    <w:p>
      <w:r>
        <w:t>c) 1,3,5 [[CORRECT]]</w:t>
      </w:r>
    </w:p>
    <w:p>
      <w:r>
        <w:t>d) 1,4,5</w:t>
      </w:r>
    </w:p>
    <w:p>
      <w:r>
        <w:t>e) 1,3,4</w:t>
      </w:r>
    </w:p>
    <w:p/>
    <w:p>
      <w:r>
        <w:t>1212. Aralığın I dərəcəli cırılması zamanı zədələnir: 1. Aralığın dərisi 2. Arxa bitişmə 3. Aralıq əzələləri 4. Uşaqlıq yolunun kiçik sahəsi 5. Düz bağırsağın sfinkteri</w:t>
      </w:r>
    </w:p>
    <w:p>
      <w:r>
        <w:t>a) 1,2,4 [[CORRECT]]</w:t>
      </w:r>
    </w:p>
    <w:p>
      <w:r>
        <w:t>b) 1,2,5</w:t>
      </w:r>
    </w:p>
    <w:p>
      <w:r>
        <w:t>c) 1,3,5</w:t>
      </w:r>
    </w:p>
    <w:p>
      <w:r>
        <w:t>d) 2,4,5</w:t>
      </w:r>
    </w:p>
    <w:p>
      <w:r>
        <w:t>e) 2,3,5</w:t>
      </w:r>
    </w:p>
    <w:p/>
    <w:p>
      <w:r>
        <w:t>1213. Aralığın II dərəcəli cırılması zamanı zədələnir: 1. Düz bağırsağın sfinkteri 2. Aralığın dərisi 3. Aralığın əzələləri 4. Düz bağırsaq 5. Uşaqlıq yolu</w:t>
      </w:r>
    </w:p>
    <w:p>
      <w:r>
        <w:t>a) 1,3,5</w:t>
      </w:r>
    </w:p>
    <w:p>
      <w:r>
        <w:t>b) 2,4,5</w:t>
      </w:r>
    </w:p>
    <w:p>
      <w:r>
        <w:t>c) 1,2,5</w:t>
      </w:r>
    </w:p>
    <w:p>
      <w:r>
        <w:t>d) 2,3,5 [[CORRECT]]</w:t>
      </w:r>
    </w:p>
    <w:p>
      <w:r>
        <w:t>e) 1, 2,4</w:t>
      </w:r>
    </w:p>
    <w:p/>
    <w:p>
      <w:r>
        <w:t>1214. Uşaqlıq boynunun II dərəcəli cırılmalarına aiddir:</w:t>
      </w:r>
    </w:p>
    <w:p>
      <w:r>
        <w:t>a) cırıq uşaqlıq yolu tağına çatır</w:t>
      </w:r>
    </w:p>
    <w:p>
      <w:r>
        <w:t>b) cırıq uşaqlıq yolu tağını keçir</w:t>
      </w:r>
    </w:p>
    <w:p>
      <w:r>
        <w:t>c) cırıq 1 tərəfli olmaqla 2 sm-dən artıq olmur</w:t>
      </w:r>
    </w:p>
    <w:p>
      <w:r>
        <w:t>d) cırıq 1 tərəfli olmaqla 1 sm-dən artıq olmur</w:t>
      </w:r>
    </w:p>
    <w:p>
      <w:r>
        <w:t>e) cırıq 1 və ya 2 tərəfli olmaqla 2 sm-dən artıq olur [[CORRECT]]</w:t>
      </w:r>
    </w:p>
    <w:p/>
    <w:p>
      <w:r>
        <w:t>1215. Özbaşına uşaqlıq boynu cırılmalarının səbəblərinə aidir: 1. İltihabi proseslər 2. Vaxtından qabaq gücvermə 3. Uşaqlıq boynunun rigidliyi 4. Tezləşmiş doğuşlar 5. Dölparçalayıcı əməliyyatlar</w:t>
      </w:r>
    </w:p>
    <w:p>
      <w:r>
        <w:t>a) 2,3,5</w:t>
      </w:r>
    </w:p>
    <w:p>
      <w:r>
        <w:t>b) 1,3,5</w:t>
      </w:r>
    </w:p>
    <w:p>
      <w:r>
        <w:t>c) 2,4,5</w:t>
      </w:r>
    </w:p>
    <w:p>
      <w:r>
        <w:t>d) 1,3,4 [[CORRECT]]</w:t>
      </w:r>
    </w:p>
    <w:p>
      <w:r>
        <w:t>e) 1,4,5</w:t>
      </w:r>
    </w:p>
    <w:p/>
    <w:p>
      <w:r>
        <w:t>1216. Zorakı uşaqlıq boynu cırılmalarının səbəblərinə aiddir: 1. İltihabi proseslər 2. Vaxtından qabaq gücvermə 3. Dölparçalayıcı əməliyyatlar 4. Tezləşmiş doğuşlar 5. Maşaların qoyulması</w:t>
      </w:r>
    </w:p>
    <w:p>
      <w:r>
        <w:t>a) 2,3,4</w:t>
      </w:r>
    </w:p>
    <w:p>
      <w:r>
        <w:t>b) 2,4,5</w:t>
      </w:r>
    </w:p>
    <w:p>
      <w:r>
        <w:t>c) 1,3,5</w:t>
      </w:r>
    </w:p>
    <w:p>
      <w:r>
        <w:t>d) 2,3, 5 [[CORRECT]]</w:t>
      </w:r>
    </w:p>
    <w:p>
      <w:r>
        <w:t>e) 1,2,5</w:t>
      </w:r>
    </w:p>
    <w:p/>
    <w:p>
      <w:r>
        <w:t>1217. Uşaqlığın cırılma təhlükəsinin kliniki şəkli: 1. Uşaqlıq “qum saatına ” bənzər şəkil alır 2. Kontraksion həlqə göbəkdən yuxarı qalxır 3. Kontraksion həlqə göbək səviyyəsində olur 4. Uşaqlığın aşağı seqmenti gərilir 5. Uşaqlığın tonusu kəskin aşağı olur</w:t>
      </w:r>
    </w:p>
    <w:p>
      <w:r>
        <w:t>a) 1,3,5</w:t>
      </w:r>
    </w:p>
    <w:p>
      <w:r>
        <w:t>b) 3,4,5</w:t>
      </w:r>
    </w:p>
    <w:p>
      <w:r>
        <w:t>c) 1,3,4 [[CORRECT]]</w:t>
      </w:r>
    </w:p>
    <w:p>
      <w:r>
        <w:t>d) 1,4,5</w:t>
      </w:r>
    </w:p>
    <w:p>
      <w:r>
        <w:t>e) 2,4,5</w:t>
      </w:r>
    </w:p>
    <w:p/>
    <w:p>
      <w:r>
        <w:t>1218. Baş vermiş uşaqlıq cırılmasının klinik şəkli: 1. Doğum fəaliyyəti bidən-birə itir 2. Uşaqlıq qum saatına bənzər şəkil alir 3. Uşaqlığın qum saatına bənzər şəkli itir 4. Peritonun qıcıqlanma simptomu yaranır 5. Palpasiya zamanı qarın ağrılı olmur</w:t>
      </w:r>
    </w:p>
    <w:p>
      <w:r>
        <w:t>a) 1,3,5</w:t>
      </w:r>
    </w:p>
    <w:p>
      <w:r>
        <w:t>b) 1,4,5</w:t>
      </w:r>
    </w:p>
    <w:p>
      <w:r>
        <w:t>c) 2,4,5</w:t>
      </w:r>
    </w:p>
    <w:p>
      <w:r>
        <w:t>d) 1,3,4 [[CORRECT]]</w:t>
      </w:r>
    </w:p>
    <w:p>
      <w:r>
        <w:t>e) 2,3,5</w:t>
      </w:r>
    </w:p>
    <w:p/>
    <w:p>
      <w:r>
        <w:t>1219. Uşaqlığın cırılması üçün yüksək risk qrupunu təşkil edir: 1. Uşaqlıqda çapıq 2. İlk gec doğanlar 3. Çox doğan qadınlar 4. Dar çanaqlar 5. Çanaq gəlişləri</w:t>
      </w:r>
    </w:p>
    <w:p>
      <w:r>
        <w:t>a) 1,2,5</w:t>
      </w:r>
    </w:p>
    <w:p>
      <w:r>
        <w:t>b) 1, 3, 4 [[CORRECT]]</w:t>
      </w:r>
    </w:p>
    <w:p>
      <w:r>
        <w:t>c) 1,4,5</w:t>
      </w:r>
    </w:p>
    <w:p>
      <w:r>
        <w:t>d) 1,3,5</w:t>
      </w:r>
    </w:p>
    <w:p>
      <w:r>
        <w:t>e) 2,4,5</w:t>
      </w:r>
    </w:p>
    <w:p/>
    <w:p>
      <w:r>
        <w:t>1220. Uşaqlığın cırılma təhlükəsi zamanı meydana cıxan simpomlara aiddir: 1. sidiyin qanlı olması 2. sancıların güclü olması 3. “xəncər” zərbəsinə bənzər ağrının olması 4. uşaqlığın “qum saatına” bənzər şəkil alması 5. dölün ürək vurğularının itməsi 6. Vasten əlamətinin müsbət olması</w:t>
      </w:r>
    </w:p>
    <w:p>
      <w:r>
        <w:t>a) 2, 4, 5</w:t>
      </w:r>
    </w:p>
    <w:p>
      <w:r>
        <w:t>b) 2, 5, 6</w:t>
      </w:r>
    </w:p>
    <w:p>
      <w:r>
        <w:t>c) 1, 3, 4</w:t>
      </w:r>
    </w:p>
    <w:p>
      <w:r>
        <w:t>d) 1, 5, 6</w:t>
      </w:r>
    </w:p>
    <w:p>
      <w:r>
        <w:t>e) 2, 4, 6 [[CORRECT]]</w:t>
      </w:r>
    </w:p>
    <w:p/>
    <w:p>
      <w:r>
        <w:t>1221. Kefalohematomanın əsas əlamətləridir: 1. Ağrılı olur 2. Ağrılı olmur 3. Pulsasiya edir 4. Pulsasiya etmir 5. Böyüməyə meyilli olur</w:t>
      </w:r>
    </w:p>
    <w:p>
      <w:r>
        <w:t>a) 1,4,5</w:t>
      </w:r>
    </w:p>
    <w:p>
      <w:r>
        <w:t>b) 2,3,5</w:t>
      </w:r>
    </w:p>
    <w:p>
      <w:r>
        <w:t>c) 2,4, 5 [[CORRECT]]</w:t>
      </w:r>
    </w:p>
    <w:p>
      <w:r>
        <w:t>d) 1,3,5</w:t>
      </w:r>
    </w:p>
    <w:p>
      <w:r>
        <w:t>e) 1,2,4</w:t>
      </w:r>
    </w:p>
    <w:p/>
    <w:p>
      <w:r>
        <w:t>1222. 26 yaşlı qadın “ 39-40 həftəlik hamiləlik. Baş gəlişi. İri döl. ”d-zu ilə doğum evinə daxil olmuşdur. Dаxili müayinədə uşaqlıq boynunun açıqlığı 7-8 sm, su kisəsi yoxdur, öndə gələn hissə başdır, baş kiçik çanaq girəcəyi üzərində hərəkətlidir. Vasten əlaməti müsbətdir. Doğuşun aparılma taktikası:</w:t>
      </w:r>
    </w:p>
    <w:p>
      <w:r>
        <w:t>a) dölparçalayıcı əməliyyatla başa çatdırmalı</w:t>
      </w:r>
    </w:p>
    <w:p>
      <w:r>
        <w:t>b) doğuşu təbii doğuş yollarından başa çatdırmalı</w:t>
      </w:r>
    </w:p>
    <w:p>
      <w:r>
        <w:t>c) doğuşu təcili kesar əməliyyatı ilə başa çatdırmalı [[CORRECT]]</w:t>
      </w:r>
    </w:p>
    <w:p>
      <w:r>
        <w:t>d) doğuşu stimulyasiya etməklə başa çatdırmalı</w:t>
      </w:r>
    </w:p>
    <w:p>
      <w:r>
        <w:t>e) doğuşu mamalıq maşaları vasitəsilə başa çatdırmalı</w:t>
      </w:r>
    </w:p>
    <w:p/>
    <w:p>
      <w:r>
        <w:t>1223. Üz sinirinin zədələnməsi zamanı müşahidə olunur: 1. Ağız bucağının sallanması 2. Ağızın xəstə tərəfə dartılması 3. Ağızın sağlam tərəfə dartılması 4. Burun –ağız bucağının hamarlaşması 5. Burun-ağız bucağının qalınlaşması</w:t>
      </w:r>
    </w:p>
    <w:p>
      <w:r>
        <w:t>a) 1,3,5</w:t>
      </w:r>
    </w:p>
    <w:p>
      <w:r>
        <w:t>b) 1,4,5</w:t>
      </w:r>
    </w:p>
    <w:p>
      <w:r>
        <w:t>c) 1,3,4 [[CORRECT]]</w:t>
      </w:r>
    </w:p>
    <w:p>
      <w:r>
        <w:t>d) 2,4,5</w:t>
      </w:r>
    </w:p>
    <w:p>
      <w:r>
        <w:t>e) 2,3,4</w:t>
      </w:r>
    </w:p>
    <w:p/>
    <w:p>
      <w:r>
        <w:t>1224. Şəkərli diabetli analardan doğulmuş yenidoğulmuşlarda adatən rast gəlinmir:</w:t>
      </w:r>
    </w:p>
    <w:p>
      <w:r>
        <w:t>a) hipokalsimiya</w:t>
      </w:r>
    </w:p>
    <w:p>
      <w:r>
        <w:t>b) hiperqlikemiya [[CORRECT]]</w:t>
      </w:r>
    </w:p>
    <w:p>
      <w:r>
        <w:t>c) hipoqlikemiya</w:t>
      </w:r>
    </w:p>
    <w:p>
      <w:r>
        <w:t>d) polisitemiya</w:t>
      </w:r>
    </w:p>
    <w:p>
      <w:r>
        <w:t>e) makrosomiya</w:t>
      </w:r>
    </w:p>
    <w:p/>
    <w:p>
      <w:r>
        <w:t>1225. Doğuşdan əvvəl kortikosteroidlərin təyini yenidoğulmuşlarda hansı patologiyaların yaranma riskini azaltmır?</w:t>
      </w:r>
    </w:p>
    <w:p>
      <w:r>
        <w:t>a) nekrotik enterokolitin</w:t>
      </w:r>
    </w:p>
    <w:p>
      <w:r>
        <w:t>b) mədəcikdaxili qansızmanın</w:t>
      </w:r>
    </w:p>
    <w:p>
      <w:r>
        <w:t>c) yenidoğulmuşun sepsisi [[CORRECT]]</w:t>
      </w:r>
    </w:p>
    <w:p>
      <w:r>
        <w:t>d) respirator distress sindromun</w:t>
      </w:r>
    </w:p>
    <w:p>
      <w:r>
        <w:t>e) arterial axacağın açıq qalmasının</w:t>
      </w:r>
    </w:p>
    <w:p/>
    <w:p>
      <w:r>
        <w:t>1226. Zahılıq dövründə qanaxmanın səbəbi deyil:</w:t>
      </w:r>
    </w:p>
    <w:p>
      <w:r>
        <w:t>a) cift qalıqları</w:t>
      </w:r>
    </w:p>
    <w:p>
      <w:r>
        <w:t>b) mövcud və ya qazanılma koaqulyasiya pozğunluğu</w:t>
      </w:r>
    </w:p>
    <w:p>
      <w:r>
        <w:t>c) uşaqlığın atoniyası</w:t>
      </w:r>
    </w:p>
    <w:p>
      <w:r>
        <w:t>d) doğuş yollarının zədələnməsi, uşaqlığın cırılması</w:t>
      </w:r>
    </w:p>
    <w:p>
      <w:r>
        <w:t>e) normal yerləşmiş ciftin vaxtından əvvəl qopması [[CORRECT]]</w:t>
      </w:r>
    </w:p>
    <w:p/>
    <w:p>
      <w:r>
        <w:t>1227. Oksitosinin təsirinə aid deyil:</w:t>
      </w:r>
    </w:p>
    <w:p>
      <w:r>
        <w:t>a) xolinesterazanın aktivliyini zəiflədir</w:t>
      </w:r>
    </w:p>
    <w:p>
      <w:r>
        <w:t>b) əzələ hüceyrələrinin membran potensialını zəiflədir [[CORRECT]]</w:t>
      </w:r>
    </w:p>
    <w:p>
      <w:r>
        <w:t>c) asetilxolinin membran reseptorları ilə birləşməsini sürətləndirir</w:t>
      </w:r>
    </w:p>
    <w:p>
      <w:r>
        <w:t>d) əzələ hüceyrələrinin membran potensialını gücləndirir</w:t>
      </w:r>
    </w:p>
    <w:p>
      <w:r>
        <w:t>e) α1-adrenoreseptorları qıcıqlandırır</w:t>
      </w:r>
    </w:p>
    <w:p/>
    <w:p>
      <w:r>
        <w:t>1228. Doğuş zamanı uşaqlıq əzələlərinin yığılma qabiliyyətini artırmır:</w:t>
      </w:r>
    </w:p>
    <w:p>
      <w:r>
        <w:t>a) kininlər</w:t>
      </w:r>
    </w:p>
    <w:p>
      <w:r>
        <w:t>b) histamin</w:t>
      </w:r>
    </w:p>
    <w:p>
      <w:r>
        <w:t>c) serotonin</w:t>
      </w:r>
    </w:p>
    <w:p>
      <w:r>
        <w:t>d) progesteron [[CORRECT]]</w:t>
      </w:r>
    </w:p>
    <w:p>
      <w:r>
        <w:t>e) oksitosin</w:t>
      </w:r>
    </w:p>
    <w:p/>
    <w:p>
      <w:r>
        <w:t>1229. Fizioloji hamiləlik zamanı ürək-damar sistemində baş verən dəyişikliklərə aid deyil:</w:t>
      </w:r>
    </w:p>
    <w:p>
      <w:r>
        <w:t>a) uşaqlığın damar şəbəkəsinin genişlənməsi</w:t>
      </w:r>
    </w:p>
    <w:p>
      <w:r>
        <w:t>b) sol mədəciyin fizioloji hipertrofiyası</w:t>
      </w:r>
    </w:p>
    <w:p>
      <w:r>
        <w:t>c) dövr edən qanın həcminin azalması [[CORRECT]]</w:t>
      </w:r>
    </w:p>
    <w:p>
      <w:r>
        <w:t>d) hamiləliyin II yarısında fizioloji taxikardiya</w:t>
      </w:r>
    </w:p>
    <w:p>
      <w:r>
        <w:t>e) ürəyin dəqiqəlik həcminin artması</w:t>
      </w:r>
    </w:p>
    <w:p/>
    <w:p>
      <w:r>
        <w:t>1230. Fizioloji hamiləlik zamanı sidik-ifrazat sistemində baş verən dəyişkənliklərə aid deyil:</w:t>
      </w:r>
    </w:p>
    <w:p>
      <w:r>
        <w:t>a) hamiləliyin əvvəlində sidik ifrazının tezləşməsi</w:t>
      </w:r>
    </w:p>
    <w:p>
      <w:r>
        <w:t>b) proqressivləşən proteinuriyanın olması [[CORRECT]]</w:t>
      </w:r>
    </w:p>
    <w:p>
      <w:r>
        <w:t>c) böyrək ləyənlərinin genişlənməsi</w:t>
      </w:r>
    </w:p>
    <w:p>
      <w:r>
        <w:t>d) keçici qlükozuriyanın olması</w:t>
      </w:r>
    </w:p>
    <w:p>
      <w:r>
        <w:t>e) sidik axarlarının genişlənməsi və uzanması</w:t>
      </w:r>
    </w:p>
    <w:p/>
    <w:p>
      <w:r>
        <w:t>1231. Postmenopauzal dövrdə qanaxmanı saxlamaq üçün uşaqlığın selikli qişasının diaqnostik qaşınması vacibdir, çünki:</w:t>
      </w:r>
    </w:p>
    <w:p>
      <w:r>
        <w:t>a) bu yaş dövründə disfunksional uşaqlıq qanaxmaları çox rast gəlinir</w:t>
      </w:r>
    </w:p>
    <w:p>
      <w:r>
        <w:t>b) bu yaş dövründə endometriumda tsiklik proseslər davam edir</w:t>
      </w:r>
    </w:p>
    <w:p>
      <w:r>
        <w:t>c) bu yaş dövründə uşaqlığın üzvü patologiyaları çox rast gəlinir [[CORRECT]]</w:t>
      </w:r>
    </w:p>
    <w:p>
      <w:r>
        <w:t>d) bu yaş dövründə endometriumda atrofik proseslər çox rast gəlinir</w:t>
      </w:r>
    </w:p>
    <w:p>
      <w:r>
        <w:t>e) bu yaş dövründə hormonal hemostaz effektli olmur</w:t>
      </w:r>
    </w:p>
    <w:p/>
    <w:p>
      <w:r>
        <w:t>1232. Hiperandrogeniyanın mənşəyini aydınlaşdırmaq üçün hansı sınaqdan istifadə olunur?</w:t>
      </w:r>
    </w:p>
    <w:p>
      <w:r>
        <w:t>a) yod sınağı</w:t>
      </w:r>
    </w:p>
    <w:p>
      <w:r>
        <w:t>b) qanda dehidroepiandrosteronun təyini</w:t>
      </w:r>
    </w:p>
    <w:p>
      <w:r>
        <w:t>c) qanda 17-hidroksiprogesteronun təyini</w:t>
      </w:r>
    </w:p>
    <w:p>
      <w:r>
        <w:t>d) qanda androstendionun təyini</w:t>
      </w:r>
    </w:p>
    <w:p>
      <w:r>
        <w:t>e) deksametazon sınağı [[CORRECT]]</w:t>
      </w:r>
    </w:p>
    <w:p/>
    <w:p>
      <w:r>
        <w:t>1233. Hiperprolaktinemiyanın müalicəsində hansı preparatdan istifadə olunur?</w:t>
      </w:r>
    </w:p>
    <w:p>
      <w:r>
        <w:t>a) kombinə olunmuş oral kontraseptivlər</w:t>
      </w:r>
    </w:p>
    <w:p>
      <w:r>
        <w:t>b) buserelin</w:t>
      </w:r>
    </w:p>
    <w:p>
      <w:r>
        <w:t>c) prohestagenlər</w:t>
      </w:r>
    </w:p>
    <w:p>
      <w:r>
        <w:t>d) xorionik qonadotropin</w:t>
      </w:r>
    </w:p>
    <w:p>
      <w:r>
        <w:t>e) dostineks və ya bromokriptin [[CORRECT]]</w:t>
      </w:r>
    </w:p>
    <w:p/>
    <w:p>
      <w:r>
        <w:t>1234. Polikistoz yumurtalıqlar sindromu üçün xarakterik deyil:</w:t>
      </w:r>
    </w:p>
    <w:p>
      <w:r>
        <w:t>a) menstrual tsiklin pozulması</w:t>
      </w:r>
    </w:p>
    <w:p>
      <w:r>
        <w:t>b) hirsutizm</w:t>
      </w:r>
    </w:p>
    <w:p>
      <w:r>
        <w:t>c) piylənmə</w:t>
      </w:r>
    </w:p>
    <w:p>
      <w:r>
        <w:t>d) boyun patoloji artması [[CORRECT]]</w:t>
      </w:r>
    </w:p>
    <w:p>
      <w:r>
        <w:t>e) yumurtalıqların ölçüsünün böyüməsi</w:t>
      </w:r>
    </w:p>
    <w:p/>
    <w:p>
      <w:r>
        <w:t>1235. Adrenogenital sindrom üçün xarakterik deyil:</w:t>
      </w:r>
    </w:p>
    <w:p>
      <w:r>
        <w:t>a) hirsutizm</w:t>
      </w:r>
    </w:p>
    <w:p>
      <w:r>
        <w:t>b) sümüklərdə boyatma zonasının tez bağlanması</w:t>
      </w:r>
    </w:p>
    <w:p>
      <w:r>
        <w:t>c) qalaktoreya [[CORRECT]]</w:t>
      </w:r>
    </w:p>
    <w:p>
      <w:r>
        <w:t>d) aybaşının gec başlaması</w:t>
      </w:r>
    </w:p>
    <w:p>
      <w:r>
        <w:t>e) izolə olunmuş vaxtından əvvəl pubarxe</w:t>
      </w:r>
    </w:p>
    <w:p/>
    <w:p>
      <w:r>
        <w:t>1236. Prolaktin harada sintez olunur?</w:t>
      </w:r>
    </w:p>
    <w:p>
      <w:r>
        <w:t>a) qalxanabənzər vəzidə</w:t>
      </w:r>
    </w:p>
    <w:p>
      <w:r>
        <w:t>b) hipofizdə [[CORRECT]]</w:t>
      </w:r>
    </w:p>
    <w:p>
      <w:r>
        <w:t>c) yumurtalıqlarda</w:t>
      </w:r>
    </w:p>
    <w:p>
      <w:r>
        <w:t>d) hipotalamusda</w:t>
      </w:r>
    </w:p>
    <w:p>
      <w:r>
        <w:t>e) böyrəküstü vəzidə</w:t>
      </w:r>
    </w:p>
    <w:p/>
    <w:p>
      <w:r>
        <w:t>1237. Orqanizmdə prolaktinin sintezini əsasən tənzimləyir:</w:t>
      </w:r>
    </w:p>
    <w:p>
      <w:r>
        <w:t>a) qlükokortikosteroidlər</w:t>
      </w:r>
    </w:p>
    <w:p>
      <w:r>
        <w:t>b) progesteron</w:t>
      </w:r>
    </w:p>
    <w:p>
      <w:r>
        <w:t>c) qonadotrop hormon</w:t>
      </w:r>
    </w:p>
    <w:p>
      <w:r>
        <w:t>d) dofamin [[CORRECT]]</w:t>
      </w:r>
    </w:p>
    <w:p>
      <w:r>
        <w:t>e) adrenalin</w:t>
      </w:r>
    </w:p>
    <w:p/>
    <w:p>
      <w:r>
        <w:t>1238. Kiçik çanaq boşluğunda bitişmə prosesinin ağır forması müşahidə olunur:</w:t>
      </w:r>
    </w:p>
    <w:p>
      <w:r>
        <w:t>a) qardnerellyozda</w:t>
      </w:r>
    </w:p>
    <w:p>
      <w:r>
        <w:t>b) genital herpesdə</w:t>
      </w:r>
    </w:p>
    <w:p>
      <w:r>
        <w:t>c) kandidozda</w:t>
      </w:r>
    </w:p>
    <w:p>
      <w:r>
        <w:t>d) süzənək və xlamidiozda [[CORRECT]]</w:t>
      </w:r>
    </w:p>
    <w:p>
      <w:r>
        <w:t>e) ureaplazmozda</w:t>
      </w:r>
    </w:p>
    <w:p/>
    <w:p>
      <w:r>
        <w:t>1239. Genital xlamidioz ən çox hansı orqanı zədələyir?</w:t>
      </w:r>
    </w:p>
    <w:p>
      <w:r>
        <w:t>a) endometriumu</w:t>
      </w:r>
    </w:p>
    <w:p>
      <w:r>
        <w:t>b) yumurtalıqları</w:t>
      </w:r>
    </w:p>
    <w:p>
      <w:r>
        <w:t>c) miometriumu</w:t>
      </w:r>
    </w:p>
    <w:p>
      <w:r>
        <w:t>d) uşaqlıq boruları və uşaqlıq boynunu [[CORRECT]]</w:t>
      </w:r>
    </w:p>
    <w:p>
      <w:r>
        <w:t>e) uşaqlıq yolunu</w:t>
      </w:r>
    </w:p>
    <w:p/>
    <w:p>
      <w:r>
        <w:t>1240. Xroniki endometrit:</w:t>
      </w:r>
    </w:p>
    <w:p>
      <w:r>
        <w:t>a) residivli gedişata malikdir [[CORRECT]]</w:t>
      </w:r>
    </w:p>
    <w:p>
      <w:r>
        <w:t>b) xroniki intoksikasiya verir</w:t>
      </w:r>
    </w:p>
    <w:p>
      <w:r>
        <w:t>c) kiçik çanaqda bitişmələr yaradır</w:t>
      </w:r>
    </w:p>
    <w:p>
      <w:r>
        <w:t>d) hiperandrogeniya ilə müşahidə olunur</w:t>
      </w:r>
    </w:p>
    <w:p>
      <w:r>
        <w:t>e) hiperprolaktinemiya verir</w:t>
      </w:r>
    </w:p>
    <w:p/>
    <w:p>
      <w:r>
        <w:t>1241. Xroniki endometrit üçün xarakterik deyil:</w:t>
      </w:r>
    </w:p>
    <w:p>
      <w:r>
        <w:t>a) USM-də uşaqlıqdaxili sinexiyaların olması</w:t>
      </w:r>
    </w:p>
    <w:p>
      <w:r>
        <w:t>b) xroniki çanaq ağrılarının olması</w:t>
      </w:r>
    </w:p>
    <w:p>
      <w:r>
        <w:t>c) yüksək qızdırma, titrətmə, kiçik çanaqda güclü ağrılar [[CORRECT]]</w:t>
      </w:r>
    </w:p>
    <w:p>
      <w:r>
        <w:t>d) sonsuzluq və adəti düşüklərin olması</w:t>
      </w:r>
    </w:p>
    <w:p>
      <w:r>
        <w:t>e) cinsiyyət yollarından seroz-irinli ifrazatın olması</w:t>
      </w:r>
    </w:p>
    <w:p/>
    <w:p>
      <w:r>
        <w:t>1242. Bakterial vaginoz üçün əsasən xarakterik deyil:</w:t>
      </w:r>
    </w:p>
    <w:p>
      <w:r>
        <w:t>a) müsbət amin sınağı</w:t>
      </w:r>
    </w:p>
    <w:p>
      <w:r>
        <w:t>b) uşaqlıq yolunda pH &gt;4,5 olması</w:t>
      </w:r>
    </w:p>
    <w:p>
      <w:r>
        <w:t>c) uşaqlıq yolundan məlhəməbənzər, boz ifrazatın olması</w:t>
      </w:r>
    </w:p>
    <w:p>
      <w:r>
        <w:t>d) dizuriya [[CORRECT]]</w:t>
      </w:r>
    </w:p>
    <w:p>
      <w:r>
        <w:t>e) uşaqlıq yolu yaxmasında açarvari hüceyrələrin tapılması</w:t>
      </w:r>
    </w:p>
    <w:p/>
    <w:p>
      <w:r>
        <w:t>1243. Bakterial vaginozun mikrob assosiasiyası üçün xarakterikdir:</w:t>
      </w:r>
    </w:p>
    <w:p>
      <w:r>
        <w:t>a) qonokok, kandida</w:t>
      </w:r>
    </w:p>
    <w:p>
      <w:r>
        <w:t>b) trixomonada, stafilakok</w:t>
      </w:r>
    </w:p>
    <w:p>
      <w:r>
        <w:t>c) qardnerella, bakteroidlər, mobilunkus [[CORRECT]]</w:t>
      </w:r>
    </w:p>
    <w:p>
      <w:r>
        <w:t>d) klebsiella, qonokokk</w:t>
      </w:r>
    </w:p>
    <w:p>
      <w:r>
        <w:t>e) kandida, şigella</w:t>
      </w:r>
    </w:p>
    <w:p/>
    <w:p>
      <w:r>
        <w:t>1244. Uşaqlıq yolu trixomonadı aiddir:</w:t>
      </w:r>
    </w:p>
    <w:p>
      <w:r>
        <w:t>a) göbələklərə</w:t>
      </w:r>
    </w:p>
    <w:p>
      <w:r>
        <w:t>b) ibtidailərə [[CORRECT]]</w:t>
      </w:r>
    </w:p>
    <w:p>
      <w:r>
        <w:t>c) parazitlərə</w:t>
      </w:r>
    </w:p>
    <w:p>
      <w:r>
        <w:t>d) bakteriyalara</w:t>
      </w:r>
    </w:p>
    <w:p>
      <w:r>
        <w:t>e) viruslara</w:t>
      </w:r>
    </w:p>
    <w:p/>
    <w:p>
      <w:r>
        <w:t>1245. Uşaqlıq cisminin daxili endometriozu üçün xarakterik deyil:</w:t>
      </w:r>
    </w:p>
    <w:p>
      <w:r>
        <w:t>a) aybaşıdan sonra uşaqlıq yolundan qatı, tünd rəngli qanlı ifrazat</w:t>
      </w:r>
    </w:p>
    <w:p>
      <w:r>
        <w:t>b) aybaşından əvvəl uşaqlıq yolundan qatı, tünd rəngli qanlı ifrazat</w:t>
      </w:r>
    </w:p>
    <w:p>
      <w:r>
        <w:t>c) nəzərə çarpacaq dərəcədə irinli ifrazatın olması [[CORRECT]]</w:t>
      </w:r>
    </w:p>
    <w:p>
      <w:r>
        <w:t>d) aybaşı zamanı ağrılar</w:t>
      </w:r>
    </w:p>
    <w:p>
      <w:r>
        <w:t>e) menorragiya</w:t>
      </w:r>
    </w:p>
    <w:p/>
    <w:p>
      <w:r>
        <w:t>1246. Xarici genital endometriozun xarakterik klinik əlaməti deyil:</w:t>
      </w:r>
    </w:p>
    <w:p>
      <w:r>
        <w:t>a) alqodismenoreya</w:t>
      </w:r>
    </w:p>
    <w:p>
      <w:r>
        <w:t>b) subfebril temperatur [[CORRECT]]</w:t>
      </w:r>
    </w:p>
    <w:p>
      <w:r>
        <w:t>c) sonsuzluq</w:t>
      </w:r>
    </w:p>
    <w:p>
      <w:r>
        <w:t>d) dispareuniya</w:t>
      </w:r>
    </w:p>
    <w:p>
      <w:r>
        <w:t>e) xroniki çanaq ağrıları</w:t>
      </w:r>
    </w:p>
    <w:p/>
    <w:p>
      <w:r>
        <w:t>1247. Xarici genital endometriozun diaqnostikasında ən informativ üsuldur:</w:t>
      </w:r>
    </w:p>
    <w:p>
      <w:r>
        <w:t>a) laparoskopiya [[CORRECT]]</w:t>
      </w:r>
    </w:p>
    <w:p>
      <w:r>
        <w:t>b) kolposkopiya</w:t>
      </w:r>
    </w:p>
    <w:p>
      <w:r>
        <w:t>c) histeroskopiya</w:t>
      </w:r>
    </w:p>
    <w:p>
      <w:r>
        <w:t>d) histerosalpinqoqrafiya</w:t>
      </w:r>
    </w:p>
    <w:p>
      <w:r>
        <w:t>e) ultrasəs müayinə</w:t>
      </w:r>
    </w:p>
    <w:p/>
    <w:p>
      <w:r>
        <w:t>1248. Adenomiozun diaqnostikasında ən informativ usuldur:</w:t>
      </w:r>
    </w:p>
    <w:p>
      <w:r>
        <w:t>a) kolposkopiya</w:t>
      </w:r>
    </w:p>
    <w:p>
      <w:r>
        <w:t>b) rentgenoloji müayinə</w:t>
      </w:r>
    </w:p>
    <w:p>
      <w:r>
        <w:t>c) maqnit rezonans tomoqrafiya</w:t>
      </w:r>
    </w:p>
    <w:p>
      <w:r>
        <w:t>d) laparoskopiya</w:t>
      </w:r>
    </w:p>
    <w:p>
      <w:r>
        <w:t>e) histeroskopiya [[CORRECT]]</w:t>
      </w:r>
    </w:p>
    <w:p/>
    <w:p>
      <w:r>
        <w:t>1249. Endometriozun müalicəsində hansı preparatların istifadəsi məqsədə uyğundur?</w:t>
      </w:r>
    </w:p>
    <w:p>
      <w:r>
        <w:t>a) qlükokortikosteroidlərin</w:t>
      </w:r>
    </w:p>
    <w:p>
      <w:r>
        <w:t>b) eubiotiklərin</w:t>
      </w:r>
    </w:p>
    <w:p>
      <w:r>
        <w:t>c) antimikotik preparatların</w:t>
      </w:r>
    </w:p>
    <w:p>
      <w:r>
        <w:t>d) qonadoliberinlərin aqonistlərinin [[CORRECT]]</w:t>
      </w:r>
    </w:p>
    <w:p>
      <w:r>
        <w:t>e) antibiotiklərin</w:t>
      </w:r>
    </w:p>
    <w:p/>
    <w:p>
      <w:r>
        <w:t>1250. Leykoplagiya yerləşmir:</w:t>
      </w:r>
    </w:p>
    <w:p>
      <w:r>
        <w:t>a) uşaqlıq yolu divarında</w:t>
      </w:r>
    </w:p>
    <w:p>
      <w:r>
        <w:t>b) vulvanın dərisində</w:t>
      </w:r>
    </w:p>
    <w:p>
      <w:r>
        <w:t>c) endometriumda [[CORRECT]]</w:t>
      </w:r>
    </w:p>
    <w:p>
      <w:r>
        <w:t>d) cinsiyyət dodaqlarının dərisində</w:t>
      </w:r>
    </w:p>
    <w:p>
      <w:r>
        <w:t>e) uşaqlıq boynunda</w:t>
      </w:r>
    </w:p>
    <w:p/>
    <w:p>
      <w:r>
        <w:t>1251. Uşaqlığın miomasının ağırlaşması deyil:</w:t>
      </w:r>
    </w:p>
    <w:p>
      <w:r>
        <w:t>a) ritmik təkrarlanan aybaşıların olması [[CORRECT]]</w:t>
      </w:r>
    </w:p>
    <w:p>
      <w:r>
        <w:t>b) miomatoz düyünün burulması</w:t>
      </w:r>
    </w:p>
    <w:p>
      <w:r>
        <w:t>c) qonşu orqanların sıxılması</w:t>
      </w:r>
    </w:p>
    <w:p>
      <w:r>
        <w:t>d) miomatoz düyünün nekrozu</w:t>
      </w:r>
    </w:p>
    <w:p>
      <w:r>
        <w:t>e) uşaqlığın çevrilməsi</w:t>
      </w:r>
    </w:p>
    <w:p/>
    <w:p>
      <w:r>
        <w:t>1252. Submukoz miomada ən çox rast gəlinir:</w:t>
      </w:r>
    </w:p>
    <w:p>
      <w:r>
        <w:t>a) aybaşı funksiyasının opsomenoreya tipli pozulması</w:t>
      </w:r>
    </w:p>
    <w:p>
      <w:r>
        <w:t>b) ağrı sindromu</w:t>
      </w:r>
    </w:p>
    <w:p>
      <w:r>
        <w:t>c) aybaşıların hiperpolimenoreya tipli pozulmaları [[CORRECT]]</w:t>
      </w:r>
    </w:p>
    <w:p>
      <w:r>
        <w:t>d) amenoreya</w:t>
      </w:r>
    </w:p>
    <w:p>
      <w:r>
        <w:t>e) qonşu orqanların sıxılması</w:t>
      </w:r>
    </w:p>
    <w:p/>
    <w:p>
      <w:r>
        <w:t>1253. Uşaqlıq və uşaqlıq yolunun tam ikiləşməsində anatomik törəmələrə aid deyil:</w:t>
      </w:r>
    </w:p>
    <w:p>
      <w:r>
        <w:t>a) iki uşaqlıq yolu</w:t>
      </w:r>
    </w:p>
    <w:p>
      <w:r>
        <w:t>b) iki uşaqlıq</w:t>
      </w:r>
    </w:p>
    <w:p>
      <w:r>
        <w:t>c) iki uşaqlıq boynu</w:t>
      </w:r>
    </w:p>
    <w:p>
      <w:r>
        <w:t>d) iki uşaqlıq borusu</w:t>
      </w:r>
    </w:p>
    <w:p>
      <w:r>
        <w:t>e) dörd uşaqlıq borusu [[CORRECT]]</w:t>
      </w:r>
    </w:p>
    <w:p/>
    <w:p>
      <w:r>
        <w:t>1254. İkifazalı aybaşı siklinin əsas göstəricisidir:</w:t>
      </w:r>
    </w:p>
    <w:p>
      <w:r>
        <w:t>a) aybaşının düzgün ritmi</w:t>
      </w:r>
    </w:p>
    <w:p>
      <w:r>
        <w:t>b) ilk aybaşının yaranma vaxtı</w:t>
      </w:r>
    </w:p>
    <w:p>
      <w:r>
        <w:t>c) aybaşı zamanı itirilən qanın miqdarı</w:t>
      </w:r>
    </w:p>
    <w:p>
      <w:r>
        <w:t>d) cinsi yetişkənlik dövründə aybaşı funksiyasının formalaşması</w:t>
      </w:r>
    </w:p>
    <w:p>
      <w:r>
        <w:t>e) ovulyasiya [[CORRECT]]</w:t>
      </w:r>
    </w:p>
    <w:p/>
    <w:p>
      <w:r>
        <w:t>1255. Hansı müayinə ovulyasiyanın baş verməsini qiymətləndirməyə əsas vermir?</w:t>
      </w:r>
    </w:p>
    <w:p>
      <w:r>
        <w:t>a) aybaşının 17-18-ci günləri qanda cinsiyyət hormonlarının təyin edilməsi [[CORRECT]]</w:t>
      </w:r>
    </w:p>
    <w:p>
      <w:r>
        <w:t>b) endometriumun qaşıntısının histoloji müayinəsi</w:t>
      </w:r>
    </w:p>
    <w:p>
      <w:r>
        <w:t>c) laparoskopiya (yumutalığın səthində stiqmanın olması)</w:t>
      </w:r>
    </w:p>
    <w:p>
      <w:r>
        <w:t>d) bazal temperaturun ölçülməsi</w:t>
      </w:r>
    </w:p>
    <w:p>
      <w:r>
        <w:t>e) dominant follikulun inkişafına ultrasəs monitorinq</w:t>
      </w:r>
    </w:p>
    <w:p/>
    <w:p>
      <w:r>
        <w:t>1256. Menorragiya:</w:t>
      </w:r>
    </w:p>
    <w:p>
      <w:r>
        <w:t>a) aybaşıların ağrılı olmasıdır</w:t>
      </w:r>
    </w:p>
    <w:p>
      <w:r>
        <w:t>b) atsiklik uşaqlıq qanaxmalarıdır</w:t>
      </w:r>
    </w:p>
    <w:p>
      <w:r>
        <w:t>c) aybaşı siklinin davamiyyətinin azalmasıdır</w:t>
      </w:r>
    </w:p>
    <w:p>
      <w:r>
        <w:t>d) tsiklik uşaqlıq qanaxmalarıdır [[CORRECT]]</w:t>
      </w:r>
    </w:p>
    <w:p>
      <w:r>
        <w:t>e) pre- və postmenopauzal qanaxmadır</w:t>
      </w:r>
    </w:p>
    <w:p/>
    <w:p>
      <w:r>
        <w:t>1257. Metrorragiya:</w:t>
      </w:r>
    </w:p>
    <w:p>
      <w:r>
        <w:t>a) aybaşının davamiyyətinin azalmasıdır</w:t>
      </w:r>
    </w:p>
    <w:p>
      <w:r>
        <w:t>b) aybaşı vaxtı qanitirmənin çoxalmasıdır</w:t>
      </w:r>
    </w:p>
    <w:p>
      <w:r>
        <w:t>c) aybaşının davamiyyətinin uzanmasıdır</w:t>
      </w:r>
    </w:p>
    <w:p>
      <w:r>
        <w:t>d) atsiklik uşaqlıq qanaxmalarıdır [[CORRECT]]</w:t>
      </w:r>
    </w:p>
    <w:p>
      <w:r>
        <w:t>e) aybaşı ritminin dəyişməsidir</w:t>
      </w:r>
    </w:p>
    <w:p/>
    <w:p>
      <w:r>
        <w:t>1258. Alqodismenoreyaya səbəb olmur:</w:t>
      </w:r>
    </w:p>
    <w:p>
      <w:r>
        <w:t>a) uşaqlığın retrodeviasiyası</w:t>
      </w:r>
    </w:p>
    <w:p>
      <w:r>
        <w:t>b) genital endometrioz</w:t>
      </w:r>
    </w:p>
    <w:p>
      <w:r>
        <w:t>c) cinsiyyət orqanlarının inkişaf anomaliyaları</w:t>
      </w:r>
    </w:p>
    <w:p>
      <w:r>
        <w:t>d) genital infantilizm</w:t>
      </w:r>
    </w:p>
    <w:p>
      <w:r>
        <w:t>e) uşaqlıq boynunun displaziyası [[CORRECT]]</w:t>
      </w:r>
    </w:p>
    <w:p/>
    <w:p>
      <w:r>
        <w:t>1259. Pubertat dövr üçün xarakterik deyil:</w:t>
      </w:r>
    </w:p>
    <w:p>
      <w:r>
        <w:t>a) boyatmanın sürətlənməsi</w:t>
      </w:r>
    </w:p>
    <w:p>
      <w:r>
        <w:t>b) sümük kütləsinin azalması [[CORRECT]]</w:t>
      </w:r>
    </w:p>
    <w:p>
      <w:r>
        <w:t>c) qasıq və qoltuqaltı tüklənmənin olması</w:t>
      </w:r>
    </w:p>
    <w:p>
      <w:r>
        <w:t>d) süd vəzilərinin böyüməsi</w:t>
      </w:r>
    </w:p>
    <w:p>
      <w:r>
        <w:t>e) ilk aybaşının olması</w:t>
      </w:r>
    </w:p>
    <w:p/>
    <w:p>
      <w:r>
        <w:t>1260. Vaxtından əvvəl cinsi inkişafın yaranma səbəbi deyil:</w:t>
      </w:r>
    </w:p>
    <w:p>
      <w:r>
        <w:t>a) adrenogenital sindrom</w:t>
      </w:r>
    </w:p>
    <w:p>
      <w:r>
        <w:t>b) baş beynin şişləri</w:t>
      </w:r>
    </w:p>
    <w:p>
      <w:r>
        <w:t>c) yumurtalıqların disgeneziyası</w:t>
      </w:r>
    </w:p>
    <w:p>
      <w:r>
        <w:t>d) yumurtalığın follikulyar sisti [[CORRECT]]</w:t>
      </w:r>
    </w:p>
    <w:p>
      <w:r>
        <w:t>e) yumurtalıqların qranulyoz hüceyrəvi şişləri</w:t>
      </w:r>
    </w:p>
    <w:p/>
    <w:p>
      <w:r>
        <w:t>1261. Yalançı amenoreya müşahidə olunur:</w:t>
      </w:r>
    </w:p>
    <w:p>
      <w:r>
        <w:t>a) uşaqlıq boynu kanalının atreziyasında [[CORRECT]]</w:t>
      </w:r>
    </w:p>
    <w:p>
      <w:r>
        <w:t>b) uşaqlıq cisminin aplaziyasında</w:t>
      </w:r>
    </w:p>
    <w:p>
      <w:r>
        <w:t>c) nevrogen anoreksiyada</w:t>
      </w:r>
    </w:p>
    <w:p>
      <w:r>
        <w:t>d) qonadların disgeneziyasında</w:t>
      </w:r>
    </w:p>
    <w:p>
      <w:r>
        <w:t>e) itsenko-Kuşinq xəstəliyində</w:t>
      </w:r>
    </w:p>
    <w:p/>
    <w:p>
      <w:r>
        <w:t>1262. Fizioloji amenoreya müşahidə olunmur:</w:t>
      </w:r>
    </w:p>
    <w:p>
      <w:r>
        <w:t>a) postmenopauzada</w:t>
      </w:r>
    </w:p>
    <w:p>
      <w:r>
        <w:t>b) uşaqlıq dövründə</w:t>
      </w:r>
    </w:p>
    <w:p>
      <w:r>
        <w:t>c) nevrogen anoreksiyada [[CORRECT]]</w:t>
      </w:r>
    </w:p>
    <w:p>
      <w:r>
        <w:t>d) laktasiya dövründə</w:t>
      </w:r>
    </w:p>
    <w:p>
      <w:r>
        <w:t>e) hamiləlikdə</w:t>
      </w:r>
    </w:p>
    <w:p/>
    <w:p>
      <w:r>
        <w:t>1263. Cinsiyyət orqanlarının virus infeksiyaları üçün xarakterik deyil:</w:t>
      </w:r>
    </w:p>
    <w:p>
      <w:r>
        <w:t>a) yoluxmanın cinsi yolla baş verməsi</w:t>
      </w:r>
    </w:p>
    <w:p>
      <w:r>
        <w:t>b) törədicinin yüksək onkogenliyi</w:t>
      </w:r>
    </w:p>
    <w:p>
      <w:r>
        <w:t>c) yüksək kontagiozluq</w:t>
      </w:r>
    </w:p>
    <w:p>
      <w:r>
        <w:t>d) uşaqlıq borularının zədələnməsi [[CORRECT]]</w:t>
      </w:r>
    </w:p>
    <w:p>
      <w:r>
        <w:t>e) gedişin resudivləşən olması</w:t>
      </w:r>
    </w:p>
    <w:p/>
    <w:p>
      <w:r>
        <w:t>1264. Cinsiyyət orqanlarının vərəmində birinci ocaq əsasən harada yerləşir?</w:t>
      </w:r>
    </w:p>
    <w:p>
      <w:r>
        <w:t>a) sidik çıxarıcı orqanlarda</w:t>
      </w:r>
    </w:p>
    <w:p>
      <w:r>
        <w:t>b) ağciyərlərdə [[CORRECT]]</w:t>
      </w:r>
    </w:p>
    <w:p>
      <w:r>
        <w:t>c) peritonda</w:t>
      </w:r>
    </w:p>
    <w:p>
      <w:r>
        <w:t>d) limfa düyünlərində</w:t>
      </w:r>
    </w:p>
    <w:p>
      <w:r>
        <w:t>e) sümükdə</w:t>
      </w:r>
    </w:p>
    <w:p/>
    <w:p>
      <w:r>
        <w:t>1265. Uşaqlıq artımlarının vərəminin əsas klinik simptomudur:</w:t>
      </w:r>
    </w:p>
    <w:p>
      <w:r>
        <w:t>a) amenoreya</w:t>
      </w:r>
    </w:p>
    <w:p>
      <w:r>
        <w:t>b) menorragiya</w:t>
      </w:r>
    </w:p>
    <w:p>
      <w:r>
        <w:t>c) xroniki çanaq ağrıları</w:t>
      </w:r>
    </w:p>
    <w:p>
      <w:r>
        <w:t>d) metrorragiya</w:t>
      </w:r>
    </w:p>
    <w:p>
      <w:r>
        <w:t>e) sonsuzluq [[CORRECT]]</w:t>
      </w:r>
    </w:p>
    <w:p/>
    <w:p>
      <w:r>
        <w:t>1266. Uşaqlıq artımlarının kəskin iltihabi xəstəliklərinin mümkün olan fəsadı deyil:</w:t>
      </w:r>
    </w:p>
    <w:p>
      <w:r>
        <w:t>a) xroniki hala keçmə</w:t>
      </w:r>
    </w:p>
    <w:p>
      <w:r>
        <w:t>b) amenoreya [[CORRECT]]</w:t>
      </w:r>
    </w:p>
    <w:p>
      <w:r>
        <w:t>c) absesləşmə</w:t>
      </w:r>
    </w:p>
    <w:p>
      <w:r>
        <w:t>d) məhdud və yayılmış peritonit</w:t>
      </w:r>
    </w:p>
    <w:p>
      <w:r>
        <w:t>e) xroniki çanaq ağrıları</w:t>
      </w:r>
    </w:p>
    <w:p/>
    <w:p>
      <w:r>
        <w:t>1267. Endokrin sonsuzluq hansı xəstəliyin nəticəsi deyil?</w:t>
      </w:r>
    </w:p>
    <w:p>
      <w:r>
        <w:t>a) disherminomanın [[CORRECT]]</w:t>
      </w:r>
    </w:p>
    <w:p>
      <w:r>
        <w:t>b) hipofizin prolaktin ifraz edən şişinin</w:t>
      </w:r>
    </w:p>
    <w:p>
      <w:r>
        <w:t>c) hipotalamo-hipofizar disfunksiyanın</w:t>
      </w:r>
    </w:p>
    <w:p>
      <w:r>
        <w:t>d) yumurtalığın tekomasının</w:t>
      </w:r>
    </w:p>
    <w:p>
      <w:r>
        <w:t>e) adrenogenital sindromun</w:t>
      </w:r>
    </w:p>
    <w:p/>
    <w:p>
      <w:r>
        <w:t>1268. Uşaqlığın miomasının xarakterik xüsusiyyətləri:</w:t>
      </w:r>
    </w:p>
    <w:p>
      <w:r>
        <w:t>a) neytral dövrdə müşahidə olunur</w:t>
      </w:r>
    </w:p>
    <w:p>
      <w:r>
        <w:t>b) eninəzolaqlı əzələ toxumasından inkişaf edir</w:t>
      </w:r>
    </w:p>
    <w:p>
      <w:r>
        <w:t>c) xoşxassəli, hormondanasılı şişdir [[CORRECT]]</w:t>
      </w:r>
    </w:p>
    <w:p>
      <w:r>
        <w:t>d) pubertat dövrdə müşahidə olunur</w:t>
      </w:r>
    </w:p>
    <w:p>
      <w:r>
        <w:t>e) maliqnizasiyaya meyllidir</w:t>
      </w:r>
    </w:p>
    <w:p/>
    <w:p>
      <w:r>
        <w:t>1269. Amenoreya ilə müşahidə olunan hansı patologiyada yeniyetmələrə təcili yardım göstərilə bilər?</w:t>
      </w:r>
    </w:p>
    <w:p>
      <w:r>
        <w:t>a) testikulyar feminizasiya sindromunda</w:t>
      </w:r>
    </w:p>
    <w:p>
      <w:r>
        <w:t>b) Rokitanski-Küster-Mayer sindromunda</w:t>
      </w:r>
    </w:p>
    <w:p>
      <w:r>
        <w:t>c) hiperprolaktinemiyada</w:t>
      </w:r>
    </w:p>
    <w:p>
      <w:r>
        <w:t>d) Şereşevski-Terner sindromunda</w:t>
      </w:r>
    </w:p>
    <w:p>
      <w:r>
        <w:t>e) qızlıq pərdəsinin tam atreziyasında [[CORRECT]]</w:t>
      </w:r>
    </w:p>
    <w:p/>
    <w:p>
      <w:r>
        <w:t>1270. Oksitosin əsasən harda sintez olunur?</w:t>
      </w:r>
    </w:p>
    <w:p>
      <w:r>
        <w:t>a) sarı cisimdə</w:t>
      </w:r>
    </w:p>
    <w:p>
      <w:r>
        <w:t>b) adenohipofizdə</w:t>
      </w:r>
    </w:p>
    <w:p>
      <w:r>
        <w:t>c) böyrəküstü vəzidə</w:t>
      </w:r>
    </w:p>
    <w:p>
      <w:r>
        <w:t>d) qalxanabənzər vəzidə</w:t>
      </w:r>
    </w:p>
    <w:p>
      <w:r>
        <w:t>e) hipotalamusda [[CORRECT]]</w:t>
      </w:r>
    </w:p>
    <w:p/>
    <w:p>
      <w:r>
        <w:t>1271. Cinsi yetişkənliyin ləngiməsi üçün xarakterik deyil:</w:t>
      </w:r>
    </w:p>
    <w:p>
      <w:r>
        <w:t>a) sümük yaşının təqvim yaşından geri qalması</w:t>
      </w:r>
    </w:p>
    <w:p>
      <w:r>
        <w:t>b) yevnuxoid bədən quruluşunun olması</w:t>
      </w:r>
    </w:p>
    <w:p>
      <w:r>
        <w:t>c) süd vəzilərinin hipoplaziyası</w:t>
      </w:r>
    </w:p>
    <w:p>
      <w:r>
        <w:t>d) ikincili cinsi əlamətlərin zəif inkişaf etməsi</w:t>
      </w:r>
    </w:p>
    <w:p>
      <w:r>
        <w:t>e) sümük yaşının təqvim yaşını nəzərəçarpacaq dərəcədə qabaqlaması [[CORRECT]]</w:t>
      </w:r>
    </w:p>
    <w:p/>
    <w:p>
      <w:r>
        <w:t>1272. Kombinə olunmuş oral kontraseptivlərlə hormon əvəzedici müalicəyə əks göstərişdir:</w:t>
      </w:r>
    </w:p>
    <w:p>
      <w:r>
        <w:t>a) süd vəziləri və cinsiyyət orqanlarının hormondan asılı bədxassəli şişləri [[CORRECT]]</w:t>
      </w:r>
    </w:p>
    <w:p>
      <w:r>
        <w:t>b) menometrorragiya</w:t>
      </w:r>
    </w:p>
    <w:p>
      <w:r>
        <w:t>c) arterial təzyiqin normal olması</w:t>
      </w:r>
    </w:p>
    <w:p>
      <w:r>
        <w:t>d) endometrioz</w:t>
      </w:r>
    </w:p>
    <w:p>
      <w:r>
        <w:t>e) dəmir defisitli anemiya</w:t>
      </w:r>
    </w:p>
    <w:p/>
    <w:p>
      <w:r>
        <w:t>1273. 1-8 yaşlı qızlarda vulvovaginitin əsas səbəblərindən biridir:</w:t>
      </w:r>
    </w:p>
    <w:p>
      <w:r>
        <w:t>a) uşaqlıq yolunda yad cisim</w:t>
      </w:r>
    </w:p>
    <w:p>
      <w:r>
        <w:t>b) qurd invaziyası [[CORRECT]]</w:t>
      </w:r>
    </w:p>
    <w:p>
      <w:r>
        <w:t>c) uşaqlıq yolunun travması</w:t>
      </w:r>
    </w:p>
    <w:p>
      <w:r>
        <w:t>d) şəkərli diabet</w:t>
      </w:r>
    </w:p>
    <w:p>
      <w:r>
        <w:t>e) hormonal dərman preparatlarının qəbulu</w:t>
      </w:r>
    </w:p>
    <w:p/>
    <w:p>
      <w:r>
        <w:t>1274. Hamiləliyin erkən müddətlərinin diaqnostikası üçün qanda təyin edilən hormon:</w:t>
      </w:r>
    </w:p>
    <w:p>
      <w:r>
        <w:t>a) xorionik qonadotropin [[CORRECT]]</w:t>
      </w:r>
    </w:p>
    <w:p>
      <w:r>
        <w:t>b) tireotronp hormon</w:t>
      </w:r>
    </w:p>
    <w:p>
      <w:r>
        <w:t>c) prolaktin</w:t>
      </w:r>
    </w:p>
    <w:p>
      <w:r>
        <w:t>d) somatotrop hormon</w:t>
      </w:r>
    </w:p>
    <w:p>
      <w:r>
        <w:t>e) estradiol</w:t>
      </w:r>
    </w:p>
    <w:p/>
    <w:p>
      <w:r>
        <w:t>1275. Uşaqlıq boynunun fon xəstəliklərinə aid deyil:</w:t>
      </w:r>
    </w:p>
    <w:p>
      <w:r>
        <w:t>a) ektropion</w:t>
      </w:r>
    </w:p>
    <w:p>
      <w:r>
        <w:t>b) sadə leykoplagiya</w:t>
      </w:r>
    </w:p>
    <w:p>
      <w:r>
        <w:t>c) psevdoeroziya</w:t>
      </w:r>
    </w:p>
    <w:p>
      <w:r>
        <w:t>d) eritroplagiya</w:t>
      </w:r>
    </w:p>
    <w:p>
      <w:r>
        <w:t>e) proliferativ leykoplagiya [[CORRECT]]</w:t>
      </w:r>
    </w:p>
    <w:p/>
    <w:p>
      <w:r>
        <w:t>1276. Yumurtalıqların şişəbənzər törəmələrinə aiddir:</w:t>
      </w:r>
    </w:p>
    <w:p>
      <w:r>
        <w:t>a) papilyar sistadenoma</w:t>
      </w:r>
    </w:p>
    <w:p>
      <w:r>
        <w:t>b) sarı cismin sisti [[CORRECT]]</w:t>
      </w:r>
    </w:p>
    <w:p>
      <w:r>
        <w:t>c) disherminoma</w:t>
      </w:r>
    </w:p>
    <w:p>
      <w:r>
        <w:t>d) sadə seroz sistadenoma</w:t>
      </w:r>
    </w:p>
    <w:p>
      <w:r>
        <w:t>e) dermoid sist</w:t>
      </w:r>
    </w:p>
    <w:p/>
    <w:p>
      <w:r>
        <w:t>1277. 18 yaşlı qızda sadə seroz sistadenoma zamanı əməliyyatın həcmi:</w:t>
      </w:r>
    </w:p>
    <w:p>
      <w:r>
        <w:t>a) uşaqlığın artımlarla birlikdə uşaqlıq yoluüstü amputasiyası</w:t>
      </w:r>
    </w:p>
    <w:p>
      <w:r>
        <w:t>b) piyliyin biopsiyası ilə adneksektomiya</w:t>
      </w:r>
    </w:p>
    <w:p>
      <w:r>
        <w:t>c) zədələnmiş tərəfdə adneksektomiya</w:t>
      </w:r>
    </w:p>
    <w:p>
      <w:r>
        <w:t>d) ikinci yumurtalığın biopsiyası ilə adneksektomiya</w:t>
      </w:r>
    </w:p>
    <w:p>
      <w:r>
        <w:t>e) yumurtalığın normal toxuma səviyyəsində rezeksiyası [[CORRECT]]</w:t>
      </w:r>
    </w:p>
    <w:p/>
    <w:p>
      <w:r>
        <w:t>1278. Dermoid sistlərin müalicəsi hansıdır?</w:t>
      </w:r>
    </w:p>
    <w:p>
      <w:r>
        <w:t>a) sorucu terapiyanın təyini</w:t>
      </w:r>
    </w:p>
    <w:p>
      <w:r>
        <w:t>b) cərrahi müdaxilə [[CORRECT]]</w:t>
      </w:r>
    </w:p>
    <w:p>
      <w:r>
        <w:t>c) immunomodulyatorların təyini</w:t>
      </w:r>
    </w:p>
    <w:p>
      <w:r>
        <w:t>d) nəzarət</w:t>
      </w:r>
    </w:p>
    <w:p>
      <w:r>
        <w:t>e) fizioterapiya</w:t>
      </w:r>
    </w:p>
    <w:p/>
    <w:p>
      <w:r>
        <w:t>1279. Yumurtalıq şişinin cərrahi ayaqcığına aid deyil:</w:t>
      </w:r>
    </w:p>
    <w:p>
      <w:r>
        <w:t>a) yumurtalığın xüsusi bağı</w:t>
      </w:r>
    </w:p>
    <w:p>
      <w:r>
        <w:t>b) uşaqlıq borusu</w:t>
      </w:r>
    </w:p>
    <w:p>
      <w:r>
        <w:t>c) mezovarium</w:t>
      </w:r>
    </w:p>
    <w:p>
      <w:r>
        <w:t>d) qif-çanaq bağı</w:t>
      </w:r>
    </w:p>
    <w:p>
      <w:r>
        <w:t>e) uşaqlığın girdə bağı [[CORRECT]]</w:t>
      </w:r>
    </w:p>
    <w:p/>
    <w:p>
      <w:r>
        <w:t>1280. Yumurtalıqların xoşxassəli şişlərinin ən effektli diaqnostik üsuludur:</w:t>
      </w:r>
    </w:p>
    <w:p>
      <w:r>
        <w:t>a) laparoskopiya</w:t>
      </w:r>
    </w:p>
    <w:p>
      <w:r>
        <w:t>b) kompyuter tomoqrafiya</w:t>
      </w:r>
    </w:p>
    <w:p>
      <w:r>
        <w:t>c) transabdominal exoqrafiya</w:t>
      </w:r>
    </w:p>
    <w:p>
      <w:r>
        <w:t>d) transvaginal exoqrafiya [[CORRECT]]</w:t>
      </w:r>
    </w:p>
    <w:p>
      <w:r>
        <w:t>e) maqnit-rezonans tomoqrafiya</w:t>
      </w:r>
    </w:p>
    <w:p/>
    <w:p>
      <w:r>
        <w:t>1281. Reyter xəstəliyinin törədicisidir:</w:t>
      </w:r>
    </w:p>
    <w:p>
      <w:r>
        <w:t>a) Gardnerella vaginalis</w:t>
      </w:r>
    </w:p>
    <w:p>
      <w:r>
        <w:t>b) Trichomonas vaginalis</w:t>
      </w:r>
    </w:p>
    <w:p>
      <w:r>
        <w:t>c) Neisseria gonorrhoeae</w:t>
      </w:r>
    </w:p>
    <w:p>
      <w:r>
        <w:t>d) Mycoplasma hominis</w:t>
      </w:r>
    </w:p>
    <w:p>
      <w:r>
        <w:t>e) Chlamidia trachomatis [[CORRECT]]</w:t>
      </w:r>
    </w:p>
    <w:p/>
    <w:p>
      <w:r>
        <w:t>1282. Bakterial vaginozun diaqnostik meyarı deyil:</w:t>
      </w:r>
    </w:p>
    <w:p>
      <w:r>
        <w:t>a) müsbət amin testi</w:t>
      </w:r>
    </w:p>
    <w:p>
      <w:r>
        <w:t>b) uşaqlıq yolunda pH 3,8-4,5 [[CORRECT]]</w:t>
      </w:r>
    </w:p>
    <w:p>
      <w:r>
        <w:t>c) uşaqlıq yolu yaxmasında açarvari hüceyrələrin olması</w:t>
      </w:r>
    </w:p>
    <w:p>
      <w:r>
        <w:t>d) uşaqlıq yolunda pH &gt;4,5</w:t>
      </w:r>
    </w:p>
    <w:p>
      <w:r>
        <w:t>e) kreməbənzər spesifik ifrazatın olması</w:t>
      </w:r>
    </w:p>
    <w:p/>
    <w:p>
      <w:r>
        <w:t>1283. Uşaqlıq miomasında icra olunan radikal əməliyyatdır:</w:t>
      </w:r>
    </w:p>
    <w:p>
      <w:r>
        <w:t>a) uşaqlığın ekstirpasiyası [[CORRECT]]</w:t>
      </w:r>
    </w:p>
    <w:p>
      <w:r>
        <w:t>b) konservativ miomektomiya</w:t>
      </w:r>
    </w:p>
    <w:p>
      <w:r>
        <w:t>c) uşaqlığın defundasiyası</w:t>
      </w:r>
    </w:p>
    <w:p>
      <w:r>
        <w:t>d) uşaqlıq arteriyalarının embolizasiyası</w:t>
      </w:r>
    </w:p>
    <w:p>
      <w:r>
        <w:t>e) uşaqlığın hündürdən amputasiyası</w:t>
      </w:r>
    </w:p>
    <w:p/>
    <w:p>
      <w:r>
        <w:t>1284. Genital vərəmdə ən az zədələnir:</w:t>
      </w:r>
    </w:p>
    <w:p>
      <w:r>
        <w:t>a) xarici cinsiyyət orqanları [[CORRECT]]</w:t>
      </w:r>
    </w:p>
    <w:p>
      <w:r>
        <w:t>b) uşaqlıq boruları</w:t>
      </w:r>
    </w:p>
    <w:p>
      <w:r>
        <w:t>c) endometrium</w:t>
      </w:r>
    </w:p>
    <w:p>
      <w:r>
        <w:t>d) uşaqlıq boynu</w:t>
      </w:r>
    </w:p>
    <w:p>
      <w:r>
        <w:t>e) yumurtalıq</w:t>
      </w:r>
    </w:p>
    <w:p/>
    <w:p>
      <w:r>
        <w:t>1285. Endometriumun müayinəsi üçün tətbiq olunmur:</w:t>
      </w:r>
    </w:p>
    <w:p>
      <w:r>
        <w:t>a) hidrosonoqrafiya</w:t>
      </w:r>
    </w:p>
    <w:p>
      <w:r>
        <w:t>b) histerosalpinqoqrafiya</w:t>
      </w:r>
    </w:p>
    <w:p>
      <w:r>
        <w:t>c) laparoskopiya [[CORRECT]]</w:t>
      </w:r>
    </w:p>
    <w:p>
      <w:r>
        <w:t>d) endometriumun biopsiya</w:t>
      </w:r>
    </w:p>
    <w:p>
      <w:r>
        <w:t>e) histeroskopiya</w:t>
      </w:r>
    </w:p>
    <w:p/>
    <w:p>
      <w:r>
        <w:t>1286. Uşaqlıq boynunun uşaqlıq yolu hissəsinin müayinəsi üçün istifadə edilir:</w:t>
      </w:r>
    </w:p>
    <w:p>
      <w:r>
        <w:t>a) kolposkopiya [[CORRECT]]</w:t>
      </w:r>
    </w:p>
    <w:p>
      <w:r>
        <w:t>b) histerosalpinqoqrafiya</w:t>
      </w:r>
    </w:p>
    <w:p>
      <w:r>
        <w:t>c) laparoskopiya</w:t>
      </w:r>
    </w:p>
    <w:p>
      <w:r>
        <w:t>d) transvaginal ultrasəs müayinə</w:t>
      </w:r>
    </w:p>
    <w:p>
      <w:r>
        <w:t>e) hidrosonoqrafiya</w:t>
      </w:r>
    </w:p>
    <w:p/>
    <w:p>
      <w:r>
        <w:t>1287. Aybaşı siklinin I fazasının sonunda baş verir:</w:t>
      </w:r>
    </w:p>
    <w:p>
      <w:r>
        <w:t>a) dominant follikulun partlaması [[CORRECT]]</w:t>
      </w:r>
    </w:p>
    <w:p>
      <w:r>
        <w:t>b) endometrium hüceyrələrinin mitotik aktivliyinin azalması</w:t>
      </w:r>
    </w:p>
    <w:p>
      <w:r>
        <w:t>c) progesteronun qanda konsentrasiyasının maksimal həddə qədər yüksəlməsi</w:t>
      </w:r>
    </w:p>
    <w:p>
      <w:r>
        <w:t>d) estradiolun qanda konsentrasiyasının azalması</w:t>
      </w:r>
    </w:p>
    <w:p>
      <w:r>
        <w:t>e) endometriumda sekretor dəyişikliklərin maksimum həddə çatması</w:t>
      </w:r>
    </w:p>
    <w:p/>
    <w:p>
      <w:r>
        <w:t>1288. Disfunksional uşaqlıq qanaxmalarının baş vermə səbəbləri:</w:t>
      </w:r>
    </w:p>
    <w:p>
      <w:r>
        <w:t>a) servisit</w:t>
      </w:r>
    </w:p>
    <w:p>
      <w:r>
        <w:t>b) Villebrand xəstəliyi</w:t>
      </w:r>
    </w:p>
    <w:p>
      <w:r>
        <w:t>c) uşaqlığın submukoz mioması</w:t>
      </w:r>
    </w:p>
    <w:p>
      <w:r>
        <w:t>d) qırmızı qurdeşənəyi xəstəliyi</w:t>
      </w:r>
    </w:p>
    <w:p>
      <w:r>
        <w:t>e) anovulyasiya [[CORRECT]]</w:t>
      </w:r>
    </w:p>
    <w:p/>
    <w:p>
      <w:r>
        <w:t>1289. Aybaşının baş verməsi asılı deyil:</w:t>
      </w:r>
    </w:p>
    <w:p>
      <w:r>
        <w:t>a) fallop borularının keçiriciliyindən [[CORRECT]]</w:t>
      </w:r>
    </w:p>
    <w:p>
      <w:r>
        <w:t>b) endometriumun cinsi hormonlara həssaslığından</w:t>
      </w:r>
    </w:p>
    <w:p>
      <w:r>
        <w:t>c) qonadotrop hormonların səviyyəsindən</w:t>
      </w:r>
    </w:p>
    <w:p>
      <w:r>
        <w:t>d) steroid hormonların səviyyəsindən</w:t>
      </w:r>
    </w:p>
    <w:p>
      <w:r>
        <w:t>e) qonadoliberinin səviyyəsindən</w:t>
      </w:r>
    </w:p>
    <w:p/>
    <w:p>
      <w:r>
        <w:t>1290. Kəskin endometritdə əsas klinik əlamət:</w:t>
      </w:r>
    </w:p>
    <w:p>
      <w:r>
        <w:t>a) dispareuniya</w:t>
      </w:r>
    </w:p>
    <w:p>
      <w:r>
        <w:t>b) yüksək qızdırma, titrəmə, kiçik çanaqda güçlü ağrılar [[CORRECT]]</w:t>
      </w:r>
    </w:p>
    <w:p>
      <w:r>
        <w:t>c) aybaşından əvvəl və sonra uşaqlıq yolundan tünd qanlı ifrazatın gəlməsi</w:t>
      </w:r>
    </w:p>
    <w:p>
      <w:r>
        <w:t>d) cinsiyyət yollarından irinli ifrazatın gəlməsi</w:t>
      </w:r>
    </w:p>
    <w:p>
      <w:r>
        <w:t>e) xroniki çanaq ağrıları</w:t>
      </w:r>
    </w:p>
    <w:p/>
    <w:p>
      <w:r>
        <w:t>1291. Xroniki çanaq ağrıları əsasən baş vermir:</w:t>
      </w:r>
    </w:p>
    <w:p>
      <w:r>
        <w:t>a) xroniki adneksitdə</w:t>
      </w:r>
    </w:p>
    <w:p>
      <w:r>
        <w:t>b) kiçik çanaq venalarının varikoz genişlənməsində</w:t>
      </w:r>
    </w:p>
    <w:p>
      <w:r>
        <w:t>c) uşaqlıq boynunun endometriozunda [[CORRECT]]</w:t>
      </w:r>
    </w:p>
    <w:p>
      <w:r>
        <w:t>d) xarici genital endometriozda</w:t>
      </w:r>
    </w:p>
    <w:p>
      <w:r>
        <w:t>e) osteoxondrozda</w:t>
      </w:r>
    </w:p>
    <w:p/>
    <w:p>
      <w:r>
        <w:t>1292. Qonoreyanın effektsiz müalicəsi asılıdır: 1. Qonokokların β-laktamaza ifraz etməsindən 2. Antibiotiklərin adekvat təyinindən 3. Qonokokların L-forma yaratmasından 4. Qonokokların hüceyrədaxili yerləşməsindən 5. Qonokokların çoxqatlı yastı epitelə trop olmasından</w:t>
      </w:r>
    </w:p>
    <w:p>
      <w:r>
        <w:t>a) 2,3,5</w:t>
      </w:r>
    </w:p>
    <w:p>
      <w:r>
        <w:t>b) 1,3,5</w:t>
      </w:r>
    </w:p>
    <w:p>
      <w:r>
        <w:t>c) 2,4,5</w:t>
      </w:r>
    </w:p>
    <w:p>
      <w:r>
        <w:t>d) 1,3,4 [[CORRECT]]</w:t>
      </w:r>
    </w:p>
    <w:p>
      <w:r>
        <w:t>e) 3,4,5</w:t>
      </w:r>
    </w:p>
    <w:p/>
    <w:p>
      <w:r>
        <w:t>1293. Vaginal kandidozun əsas törədicisidir:</w:t>
      </w:r>
    </w:p>
    <w:p>
      <w:r>
        <w:t>a) Candida albicans [[CORRECT]]</w:t>
      </w:r>
    </w:p>
    <w:p>
      <w:r>
        <w:t>b) Trichomonas vaginalis</w:t>
      </w:r>
    </w:p>
    <w:p>
      <w:r>
        <w:t>c) Mycoplasma hominis</w:t>
      </w:r>
    </w:p>
    <w:p>
      <w:r>
        <w:t>d) Gardnerella vaginalis</w:t>
      </w:r>
    </w:p>
    <w:p>
      <w:r>
        <w:t>e) Neisseria gonorrhoeae</w:t>
      </w:r>
    </w:p>
    <w:p/>
    <w:p>
      <w:r>
        <w:t>1294. Chlamidia trachomatis əsasən səbəb olur: 1. Urogenital xlamidioza 2. Sepsisə 3. Zöhrəvi limfoqranulemaya 4. Traxomaya 5. Artritə</w:t>
      </w:r>
    </w:p>
    <w:p>
      <w:r>
        <w:t>a) 1,2,5</w:t>
      </w:r>
    </w:p>
    <w:p>
      <w:r>
        <w:t>b) 2,4,5</w:t>
      </w:r>
    </w:p>
    <w:p>
      <w:r>
        <w:t>c) 2,3,5</w:t>
      </w:r>
    </w:p>
    <w:p>
      <w:r>
        <w:t>d) 2,3,4</w:t>
      </w:r>
    </w:p>
    <w:p>
      <w:r>
        <w:t>e) 1,3,4 [[CORRECT]]</w:t>
      </w:r>
    </w:p>
    <w:p/>
    <w:p>
      <w:r>
        <w:t>1295. Fits-Xyu-Kurtis sindromu müşahidə olunur:</w:t>
      </w:r>
    </w:p>
    <w:p>
      <w:r>
        <w:t>a) trixomoniaz və kandidozda</w:t>
      </w:r>
    </w:p>
    <w:p>
      <w:r>
        <w:t>b) trixomoniaz və QİÇS zamanı</w:t>
      </w:r>
    </w:p>
    <w:p>
      <w:r>
        <w:t>c) süzənək və xlamidiozda [[CORRECT]]</w:t>
      </w:r>
    </w:p>
    <w:p>
      <w:r>
        <w:t>d) qradnerelyoz və kandidozda</w:t>
      </w:r>
    </w:p>
    <w:p>
      <w:r>
        <w:t>e) vərəm və genital herpesdə</w:t>
      </w:r>
    </w:p>
    <w:p/>
    <w:p>
      <w:r>
        <w:t>1296. Miomatoz düyünün nekrozu hansı dövrdə daha çox rast gəlinir?</w:t>
      </w:r>
    </w:p>
    <w:p>
      <w:r>
        <w:t>a) aybaşıya 3-5 gün qalmış</w:t>
      </w:r>
    </w:p>
    <w:p>
      <w:r>
        <w:t>b) aybaşı siklinin ortasında</w:t>
      </w:r>
    </w:p>
    <w:p>
      <w:r>
        <w:t>c) aybaşıdan sonrakı dövrdə</w:t>
      </w:r>
    </w:p>
    <w:p>
      <w:r>
        <w:t>d) hamiləlik zamanı, doğuşdan və abortdan sonrakı dövrdə [[CORRECT]]</w:t>
      </w:r>
    </w:p>
    <w:p>
      <w:r>
        <w:t>e) premenopauzal dövrdə</w:t>
      </w:r>
    </w:p>
    <w:p/>
    <w:p>
      <w:r>
        <w:t>1297. Endometriumun xərçəngönü xəstəliklərinə aiddir: 1. Sadə atipik hiperplaziya 2. Adenomatoz poliplər 3. Sadə endometrial hiperplaziya 4. Mürəkkəb atipik hiperplaziya 5. Adenomioz</w:t>
      </w:r>
    </w:p>
    <w:p>
      <w:r>
        <w:t>a) 3,4,5</w:t>
      </w:r>
    </w:p>
    <w:p>
      <w:r>
        <w:t>b) 1,3,5</w:t>
      </w:r>
    </w:p>
    <w:p>
      <w:r>
        <w:t>c) 1,2,4 [[CORRECT]]</w:t>
      </w:r>
    </w:p>
    <w:p>
      <w:r>
        <w:t>d) 2,3,5</w:t>
      </w:r>
    </w:p>
    <w:p>
      <w:r>
        <w:t>e) 2,3,4</w:t>
      </w:r>
    </w:p>
    <w:p/>
    <w:p>
      <w:r>
        <w:t>1298. Kiçik çanaq üzvlərinin kəskin iltihabi xəstəliklərinin müalicəsində əsasən tətbiq edilmir:</w:t>
      </w:r>
    </w:p>
    <w:p>
      <w:r>
        <w:t>a) fizioterapiya [[CORRECT]]</w:t>
      </w:r>
    </w:p>
    <w:p>
      <w:r>
        <w:t>b) desintoksikasion terapiya</w:t>
      </w:r>
    </w:p>
    <w:p>
      <w:r>
        <w:t>c) geniş təsir spektrli antibiotiklər</w:t>
      </w:r>
    </w:p>
    <w:p>
      <w:r>
        <w:t>d) antifunqal preparatlar</w:t>
      </w:r>
    </w:p>
    <w:p>
      <w:r>
        <w:t>e) nitroimidazol törəmələri</w:t>
      </w:r>
    </w:p>
    <w:p/>
    <w:p>
      <w:r>
        <w:t>1299. Uşaqlıq yolunun və uşaqlıq boynunun aplaziyasında müşahidə olunur:</w:t>
      </w:r>
    </w:p>
    <w:p>
      <w:r>
        <w:t>a) hematokolpos</w:t>
      </w:r>
    </w:p>
    <w:p>
      <w:r>
        <w:t>b) yatrogen amenoreya</w:t>
      </w:r>
    </w:p>
    <w:p>
      <w:r>
        <w:t>c) metrorragiya</w:t>
      </w:r>
    </w:p>
    <w:p>
      <w:r>
        <w:t>d) hematometra [[CORRECT]]</w:t>
      </w:r>
    </w:p>
    <w:p>
      <w:r>
        <w:t>e) menorragiya</w:t>
      </w:r>
    </w:p>
    <w:p/>
    <w:p>
      <w:r>
        <w:t>1300. Endometriumun funksional qatının deskvamasiyasının səbəbidir:</w:t>
      </w:r>
    </w:p>
    <w:p>
      <w:r>
        <w:t>a) follitropinin «pik» səviyyədə ifrazı</w:t>
      </w:r>
    </w:p>
    <w:p>
      <w:r>
        <w:t>b) lyutrotropinin «pik» səviyyədə ifrazı</w:t>
      </w:r>
    </w:p>
    <w:p>
      <w:r>
        <w:t>c) qanda estradiolun səviyyəsinin yüksəlməsi</w:t>
      </w:r>
    </w:p>
    <w:p>
      <w:r>
        <w:t>d) qanda estrogenlərin və progesteronun səviyyəsinin enməsi [[CORRECT]]</w:t>
      </w:r>
    </w:p>
    <w:p>
      <w:r>
        <w:t>e) qanda prolaktinin səviyyəsinin enməsi</w:t>
      </w:r>
    </w:p>
    <w:p/>
    <w:p>
      <w:r>
        <w:t>1301. Bazal termometriya zamanı hipertermik reaksiya hansı hormonun təsiri ilə əlaqədardır?</w:t>
      </w:r>
    </w:p>
    <w:p>
      <w:r>
        <w:t>a) progesteronun [[CORRECT]]</w:t>
      </w:r>
    </w:p>
    <w:p>
      <w:r>
        <w:t>b) adrenokortikotrop hormonun</w:t>
      </w:r>
    </w:p>
    <w:p>
      <w:r>
        <w:t>c) follikulstimuləedici hormonun</w:t>
      </w:r>
    </w:p>
    <w:p>
      <w:r>
        <w:t>d) lüteinləşdirici hormonun</w:t>
      </w:r>
    </w:p>
    <w:p>
      <w:r>
        <w:t>e) estradiolun</w:t>
      </w:r>
    </w:p>
    <w:p/>
    <w:p>
      <w:r>
        <w:t>1302. Aybaşı tsiklinin ortasında lüteinləşdirici hormonun «pik» səviyyəyə qalxması əlaqədardır:</w:t>
      </w:r>
    </w:p>
    <w:p>
      <w:r>
        <w:t>a) qonadotropin rilizinq hormonun azalması ilə</w:t>
      </w:r>
    </w:p>
    <w:p>
      <w:r>
        <w:t>b) estradiolun səviyyəsinin xeyli yüksəlməsi ilə [[CORRECT]]</w:t>
      </w:r>
    </w:p>
    <w:p>
      <w:r>
        <w:t>c) qanda prolaktinin səviyyəsinin xeyli qalxması ilə</w:t>
      </w:r>
    </w:p>
    <w:p>
      <w:r>
        <w:t>d) follitropinin azalması ilə</w:t>
      </w:r>
    </w:p>
    <w:p>
      <w:r>
        <w:t>e) estrogen və progesteronun səviyyəsinin enməsi ilə</w:t>
      </w:r>
    </w:p>
    <w:p/>
    <w:p>
      <w:r>
        <w:t>1303. Qonadoliberinin sintezi baş verir:</w:t>
      </w:r>
    </w:p>
    <w:p>
      <w:r>
        <w:t>a) baş beyin qabığının neyronlarında</w:t>
      </w:r>
    </w:p>
    <w:p>
      <w:r>
        <w:t>b) hipofizin arxa payında</w:t>
      </w:r>
    </w:p>
    <w:p>
      <w:r>
        <w:t>c) hipofizin ön payında</w:t>
      </w:r>
    </w:p>
    <w:p>
      <w:r>
        <w:t>d) onurğa beyninin neyronlarında</w:t>
      </w:r>
    </w:p>
    <w:p>
      <w:r>
        <w:t>e) hipotalamusun nüvələrində [[CORRECT]]</w:t>
      </w:r>
    </w:p>
    <w:p/>
    <w:p>
      <w:r>
        <w:t>1304. Hipomenoreya:</w:t>
      </w:r>
    </w:p>
    <w:p>
      <w:r>
        <w:t>a) aybaşı sikli ilə əlaqədar olan qanaxmalardır</w:t>
      </w:r>
    </w:p>
    <w:p>
      <w:r>
        <w:t>b) nadir və ağrılı aybaşılardır</w:t>
      </w:r>
    </w:p>
    <w:p>
      <w:r>
        <w:t>c) aybaşılararası intervalın artmasıdır</w:t>
      </w:r>
    </w:p>
    <w:p>
      <w:r>
        <w:t>d) aybaşılararası az qanlı ifrazatın gəlməsidir</w:t>
      </w:r>
    </w:p>
    <w:p>
      <w:r>
        <w:t>e) aybaşı vaxtı itirilən qanın miqdarının azalmasıdır [[CORRECT]]</w:t>
      </w:r>
    </w:p>
    <w:p/>
    <w:p>
      <w:r>
        <w:t>1305. Həqiqi amenoreyanın səbəbidir:</w:t>
      </w:r>
    </w:p>
    <w:p>
      <w:r>
        <w:t>a) uşaqlıq boynu kanalının atreziyası</w:t>
      </w:r>
    </w:p>
    <w:p>
      <w:r>
        <w:t>b) hipofizin mikro- və ya makroadenoması [[CORRECT]]</w:t>
      </w:r>
    </w:p>
    <w:p>
      <w:r>
        <w:t>c) uşaqlıq yolunun atreziyası</w:t>
      </w:r>
    </w:p>
    <w:p>
      <w:r>
        <w:t>d) uşaqlığın aplaziyası</w:t>
      </w:r>
    </w:p>
    <w:p>
      <w:r>
        <w:t>e) qızlıq pərdəsinin atreziyası</w:t>
      </w:r>
    </w:p>
    <w:p/>
    <w:p>
      <w:r>
        <w:t>1306. Amenoreyanın səbəbini aşkar etmək üçün əsasən istifadə edilmir:</w:t>
      </w:r>
    </w:p>
    <w:p>
      <w:r>
        <w:t>a) funksional diaqnostika sınaqları</w:t>
      </w:r>
    </w:p>
    <w:p>
      <w:r>
        <w:t>b) funksional hormonal sınaqlar</w:t>
      </w:r>
    </w:p>
    <w:p>
      <w:r>
        <w:t>c) kranioqrafiya</w:t>
      </w:r>
    </w:p>
    <w:p>
      <w:r>
        <w:t>d) daxili cinsiyyət üzvlərinin ultrasəs müayinəsi</w:t>
      </w:r>
    </w:p>
    <w:p>
      <w:r>
        <w:t>e) histerosalpinqoqrafiya [[CORRECT]]</w:t>
      </w:r>
    </w:p>
    <w:p/>
    <w:p>
      <w:r>
        <w:t>1307. Kombinə edilmiş estrogen-hestagen preparatlarla aparılan funksional sınağın nəticəsinin mənfi olması amenoreyanın hansı formasında müşahidə edilir?</w:t>
      </w:r>
    </w:p>
    <w:p>
      <w:r>
        <w:t>a) yumurtalıq</w:t>
      </w:r>
    </w:p>
    <w:p>
      <w:r>
        <w:t>b) hipofizar</w:t>
      </w:r>
    </w:p>
    <w:p>
      <w:r>
        <w:t>c) hipotalamik</w:t>
      </w:r>
    </w:p>
    <w:p>
      <w:r>
        <w:t>d) uşaqlıq [[CORRECT]]</w:t>
      </w:r>
    </w:p>
    <w:p>
      <w:r>
        <w:t>e) böyrəküstü vəzi mənşəli</w:t>
      </w:r>
    </w:p>
    <w:p/>
    <w:p>
      <w:r>
        <w:t>1308. Reproduktiv dövrdə anovulyator disfunksional uşaqlıq qanaxması üçün səciyyəvidir: 1. Progesteron defisiti 2. Hiperprogesteronemiya 3. Nisbi hiperestrogeniya 4. Mütləq hiperestrogeniya 5. Testosteronun defisiti</w:t>
      </w:r>
    </w:p>
    <w:p>
      <w:r>
        <w:t>a) 1,3,4</w:t>
      </w:r>
    </w:p>
    <w:p>
      <w:r>
        <w:t>b) 1,4,5</w:t>
      </w:r>
    </w:p>
    <w:p>
      <w:r>
        <w:t>c) 1,3,5 [[CORRECT]]</w:t>
      </w:r>
    </w:p>
    <w:p>
      <w:r>
        <w:t>d) 2,3,4</w:t>
      </w:r>
    </w:p>
    <w:p>
      <w:r>
        <w:t>e) 3,4,5</w:t>
      </w:r>
    </w:p>
    <w:p/>
    <w:p>
      <w:r>
        <w:t>1309. Postmenopauzal dövrdə cinsiyyət yollarından qanlı ifrazatın gəlməsinin əsas səbəblərindən biridir:</w:t>
      </w:r>
    </w:p>
    <w:p>
      <w:r>
        <w:t>a) adenomioz</w:t>
      </w:r>
    </w:p>
    <w:p>
      <w:r>
        <w:t>b) endometriumun xərçəngi [[CORRECT]]</w:t>
      </w:r>
    </w:p>
    <w:p>
      <w:r>
        <w:t>c) endometrial polip</w:t>
      </w:r>
    </w:p>
    <w:p>
      <w:r>
        <w:t>d) yumurtalıqların xərçəngi</w:t>
      </w:r>
    </w:p>
    <w:p>
      <w:r>
        <w:t>e) uşaqlığın submukoz mioması</w:t>
      </w:r>
    </w:p>
    <w:p/>
    <w:p>
      <w:r>
        <w:t>1310. Daxili cinsiyyət üzvlərinin vərəmi hansı yaş dövrlərində daha çox aşkarlanır?</w:t>
      </w:r>
    </w:p>
    <w:p>
      <w:r>
        <w:t>a) premenopauzal dövrdə</w:t>
      </w:r>
    </w:p>
    <w:p>
      <w:r>
        <w:t>b) pubertat dövrdə</w:t>
      </w:r>
    </w:p>
    <w:p>
      <w:r>
        <w:t>c) reproduktiv dövrdə [[CORRECT]]</w:t>
      </w:r>
    </w:p>
    <w:p>
      <w:r>
        <w:t>d) neytral dövrdə</w:t>
      </w:r>
    </w:p>
    <w:p>
      <w:r>
        <w:t>e) südəmər dövrdə</w:t>
      </w:r>
    </w:p>
    <w:p/>
    <w:p>
      <w:r>
        <w:t>1311. Hansı sidik-cinsiyyət üzvü qalxan süzənəyə ən çox məruz qalır?</w:t>
      </w:r>
    </w:p>
    <w:p>
      <w:r>
        <w:t>a) uşaqlıq yolu</w:t>
      </w:r>
    </w:p>
    <w:p>
      <w:r>
        <w:t>b) parauretral vəzilər</w:t>
      </w:r>
    </w:p>
    <w:p>
      <w:r>
        <w:t>c) uşaqlıq boynu kanalı</w:t>
      </w:r>
    </w:p>
    <w:p>
      <w:r>
        <w:t>d) uşaqlıq böruları [[CORRECT]]</w:t>
      </w:r>
    </w:p>
    <w:p>
      <w:r>
        <w:t>e) uretra</w:t>
      </w:r>
    </w:p>
    <w:p/>
    <w:p>
      <w:r>
        <w:t>1312. Qonokoklar bakterioskopik müayinədə necə identifikasiya olunurlar? 1. Cüt- Cüt yerləşən paxlaşəkilli koklardır 2. Çoxqatlı yaştı epitelə tropluğu var 3. Qram neqativdirlər 4. Çöpşəkilli koklardır 5. Hüceyrə daxilində yerləşirlər</w:t>
      </w:r>
    </w:p>
    <w:p>
      <w:r>
        <w:t>a) 1,3,5 [[CORRECT]]</w:t>
      </w:r>
    </w:p>
    <w:p>
      <w:r>
        <w:t>b) 1,2,3</w:t>
      </w:r>
    </w:p>
    <w:p>
      <w:r>
        <w:t>c) 1,2,5</w:t>
      </w:r>
    </w:p>
    <w:p>
      <w:r>
        <w:t>d) 2,4,5</w:t>
      </w:r>
    </w:p>
    <w:p>
      <w:r>
        <w:t>e) 2,3,5</w:t>
      </w:r>
    </w:p>
    <w:p/>
    <w:p>
      <w:r>
        <w:t>1313. Bakterial vaginozun əsas klinik simptomudur:</w:t>
      </w:r>
    </w:p>
    <w:p>
      <w:r>
        <w:t>a) pis balıq qoxulu və çoxlu ifrazat [[CORRECT]]</w:t>
      </w:r>
    </w:p>
    <w:p>
      <w:r>
        <w:t>b) xarici cinsiyyət üzvlərində qaşınma</w:t>
      </w:r>
    </w:p>
    <w:p>
      <w:r>
        <w:t>c) kiçik çanaqda ağrılar</w:t>
      </w:r>
    </w:p>
    <w:p>
      <w:r>
        <w:t>d) dispareuniya</w:t>
      </w:r>
    </w:p>
    <w:p>
      <w:r>
        <w:t>e) dizuriya</w:t>
      </w:r>
    </w:p>
    <w:p/>
    <w:p>
      <w:r>
        <w:t>1314. Yumurtalığın həqiqi şişlərinə aiddir:</w:t>
      </w:r>
    </w:p>
    <w:p>
      <w:r>
        <w:t>a) paraovarial sist</w:t>
      </w:r>
    </w:p>
    <w:p>
      <w:r>
        <w:t>b) tekalütein sist</w:t>
      </w:r>
    </w:p>
    <w:p>
      <w:r>
        <w:t>c) sarı cismin sisti</w:t>
      </w:r>
    </w:p>
    <w:p>
      <w:r>
        <w:t>d) follikulyar sist</w:t>
      </w:r>
    </w:p>
    <w:p>
      <w:r>
        <w:t>e) papilyar sistadenoma [[CORRECT]]</w:t>
      </w:r>
    </w:p>
    <w:p/>
    <w:p>
      <w:r>
        <w:t>1315. Uşaqlıq borularının anatomik keçməməzliyinə səbəb olur:</w:t>
      </w:r>
    </w:p>
    <w:p>
      <w:r>
        <w:t>a) psixoemosional stres</w:t>
      </w:r>
    </w:p>
    <w:p>
      <w:r>
        <w:t>b) yumurtalıqların hipofunksiyası</w:t>
      </w:r>
    </w:p>
    <w:p>
      <w:r>
        <w:t>c) artımlarda keçırılmış iltihabi proses [[CORRECT]]</w:t>
      </w:r>
    </w:p>
    <w:p>
      <w:r>
        <w:t>d) hiperandrogeniya</w:t>
      </w:r>
    </w:p>
    <w:p>
      <w:r>
        <w:t>e) hiperprostaqlandinemiya</w:t>
      </w:r>
    </w:p>
    <w:p/>
    <w:p>
      <w:r>
        <w:t>1316. Normada uşaqlıq boynunun uşaqlıq yolu hissəsi örtülmüşdür:</w:t>
      </w:r>
    </w:p>
    <w:p>
      <w:r>
        <w:t>a) birqatlı yastı epitel ilə</w:t>
      </w:r>
    </w:p>
    <w:p>
      <w:r>
        <w:t>b) çoxqatlı yastı büynüzlaşmış epitel ilə [[CORRECT]]</w:t>
      </w:r>
    </w:p>
    <w:p>
      <w:r>
        <w:t>c) silindrik epitel ilə</w:t>
      </w:r>
    </w:p>
    <w:p>
      <w:r>
        <w:t>d) çoxqatlı yastı buynuzlaşmamış epitel ilə</w:t>
      </w:r>
    </w:p>
    <w:p>
      <w:r>
        <w:t>e) vəzili epitel ilə</w:t>
      </w:r>
    </w:p>
    <w:p/>
    <w:p>
      <w:r>
        <w:t>1317. Uşaqlıq boynunun «fon» xəstəliklərinə aid deyil:</w:t>
      </w:r>
    </w:p>
    <w:p>
      <w:r>
        <w:t>a) ektropion</w:t>
      </w:r>
    </w:p>
    <w:p>
      <w:r>
        <w:t>b) sadə leykoplagiya</w:t>
      </w:r>
    </w:p>
    <w:p>
      <w:r>
        <w:t>c) eritroplagiya</w:t>
      </w:r>
    </w:p>
    <w:p>
      <w:r>
        <w:t>d) displaziya [[CORRECT]]</w:t>
      </w:r>
    </w:p>
    <w:p>
      <w:r>
        <w:t>e) uşaqlıq boynu kanalının residivləşən polipi</w:t>
      </w:r>
    </w:p>
    <w:p/>
    <w:p>
      <w:r>
        <w:t>1318. Uşaqlıq boynunun displaziyasında ən informativ diaqnostik metoddur:</w:t>
      </w:r>
    </w:p>
    <w:p>
      <w:r>
        <w:t>a) uşaqlıq boynu bioptatının histoloji müayinəsi [[CORRECT]]</w:t>
      </w:r>
    </w:p>
    <w:p>
      <w:r>
        <w:t>b) genişləndirilmiş kolposkopiya</w:t>
      </w:r>
    </w:p>
    <w:p>
      <w:r>
        <w:t>c) uşaqlıq boynundan götürülən yaxmaların sitoloji müayinəsi</w:t>
      </w:r>
    </w:p>
    <w:p>
      <w:r>
        <w:t>d) rektovaginal müayinə</w:t>
      </w:r>
    </w:p>
    <w:p>
      <w:r>
        <w:t>e) uşaqlıq boynu kanalının vakuum kyüretaji</w:t>
      </w:r>
    </w:p>
    <w:p/>
    <w:p>
      <w:r>
        <w:t>1319. Uşaqlığın intramural miomasının diaqnostikasında ən informativ metoddur:</w:t>
      </w:r>
    </w:p>
    <w:p>
      <w:r>
        <w:t>a) laparoskopiya</w:t>
      </w:r>
    </w:p>
    <w:p>
      <w:r>
        <w:t>b) ultrasəs müayinəsi [[CORRECT]]</w:t>
      </w:r>
    </w:p>
    <w:p>
      <w:r>
        <w:t>c) histerosalpinqoqrafiya</w:t>
      </w:r>
    </w:p>
    <w:p>
      <w:r>
        <w:t>d) uşaqlıq yolu müayinəsi</w:t>
      </w:r>
    </w:p>
    <w:p>
      <w:r>
        <w:t>e) histeroskopiya</w:t>
      </w:r>
    </w:p>
    <w:p/>
    <w:p>
      <w:r>
        <w:t>1320. Doğulan miomatoz düyünün diaqnostikasında ən informativ metoddur:</w:t>
      </w:r>
    </w:p>
    <w:p>
      <w:r>
        <w:t>a) laparoskopiya</w:t>
      </w:r>
    </w:p>
    <w:p>
      <w:r>
        <w:t>b) transvaginal exoqrafiya</w:t>
      </w:r>
    </w:p>
    <w:p>
      <w:r>
        <w:t>c) histerosalpinqoqrafiya</w:t>
      </w:r>
    </w:p>
    <w:p>
      <w:r>
        <w:t>d) uşaqlıq boynuna güzgülərlə baxış və bimanual müayinə [[CORRECT]]</w:t>
      </w:r>
    </w:p>
    <w:p>
      <w:r>
        <w:t>e) histeroskopiya</w:t>
      </w:r>
    </w:p>
    <w:p/>
    <w:p>
      <w:r>
        <w:t>1321. Genital endometrioz zamanı reproduktiv funksiyanın pozulması səbəblərinə aid deyil:</w:t>
      </w:r>
    </w:p>
    <w:p>
      <w:r>
        <w:t>a) endometriumda atrofiyanın baş verməsi [[CORRECT]]</w:t>
      </w:r>
    </w:p>
    <w:p>
      <w:r>
        <w:t>b) uşaqlıq borularının funksional aktivliyinin dəyişilməsi</w:t>
      </w:r>
    </w:p>
    <w:p>
      <w:r>
        <w:t>c) peritoneal mayenin tərkibinin dəyişməsi</w:t>
      </w:r>
    </w:p>
    <w:p>
      <w:r>
        <w:t>d) miometriyada qabarıq morfoloji dəyişikliklər</w:t>
      </w:r>
    </w:p>
    <w:p>
      <w:r>
        <w:t>e) qarın boşluğunda bitişmə prosesi</w:t>
      </w:r>
    </w:p>
    <w:p/>
    <w:p>
      <w:r>
        <w:t>1322. Xarici genital endometriozun diaqnostikasında hansı instrumental müayinə metodu daha informativdir?</w:t>
      </w:r>
    </w:p>
    <w:p>
      <w:r>
        <w:t>a) transvaginal exoqrafiya</w:t>
      </w:r>
    </w:p>
    <w:p>
      <w:r>
        <w:t>b) histeroskopiya və endometrium qaşıntısının patomorfoloji müayinəsi</w:t>
      </w:r>
    </w:p>
    <w:p>
      <w:r>
        <w:t>c) laparoskopiya və bioptatın patomorfoloji müayinəsi [[CORRECT]]</w:t>
      </w:r>
    </w:p>
    <w:p>
      <w:r>
        <w:t>d) kompyuter tomoqrafiya</w:t>
      </w:r>
    </w:p>
    <w:p>
      <w:r>
        <w:t>e) histerosalpinqoqrafiya</w:t>
      </w:r>
    </w:p>
    <w:p/>
    <w:p>
      <w:r>
        <w:t>1323. Uşaqlıq cisminin xərçənginin əsas kliniki əlamətləri:</w:t>
      </w:r>
    </w:p>
    <w:p>
      <w:r>
        <w:t>a) kontakt qanaxmalar</w:t>
      </w:r>
    </w:p>
    <w:p>
      <w:r>
        <w:t>b) asiklik qanaxmalar [[CORRECT]]</w:t>
      </w:r>
    </w:p>
    <w:p>
      <w:r>
        <w:t>c) sonsuzluq</w:t>
      </w:r>
    </w:p>
    <w:p>
      <w:r>
        <w:t>d) xroniki çanaq ağrıları</w:t>
      </w:r>
    </w:p>
    <w:p>
      <w:r>
        <w:t>e) qonşu orqanların funksiyasının dəyişilmələsi</w:t>
      </w:r>
    </w:p>
    <w:p/>
    <w:p>
      <w:r>
        <w:t>1324. Endometriumun xərçəngönü xəstəliyidir:</w:t>
      </w:r>
    </w:p>
    <w:p>
      <w:r>
        <w:t>a) endometriumun atrofiyası</w:t>
      </w:r>
    </w:p>
    <w:p>
      <w:r>
        <w:t>b) adenomioz</w:t>
      </w:r>
    </w:p>
    <w:p>
      <w:r>
        <w:t>c) endometriumun vəzili-kistoz hiperplaziyası</w:t>
      </w:r>
    </w:p>
    <w:p>
      <w:r>
        <w:t>d) endometriumun vəzili hiperplaziyası</w:t>
      </w:r>
    </w:p>
    <w:p>
      <w:r>
        <w:t>e) endometriumun atipik hiperplaziyası [[CORRECT]]</w:t>
      </w:r>
    </w:p>
    <w:p/>
    <w:p>
      <w:r>
        <w:t>1325. Yumurtalığın şişəbənzər törəmələrinin xarakterik xüsusiyyətləri:</w:t>
      </w:r>
    </w:p>
    <w:p>
      <w:r>
        <w:t>a) hüceyrələrin proliferaiyası səbəbindən böyüyür</w:t>
      </w:r>
    </w:p>
    <w:p>
      <w:r>
        <w:t>b) kapsulası yoxdur</w:t>
      </w:r>
    </w:p>
    <w:p>
      <w:r>
        <w:t>c) maliqnizasiyaya uğraya bilər</w:t>
      </w:r>
    </w:p>
    <w:p>
      <w:r>
        <w:t>d) bu retension törəmələr olub maye hesabına böyüyür [[CORRECT]]</w:t>
      </w:r>
    </w:p>
    <w:p>
      <w:r>
        <w:t>e) peritona disseminiasiya oluna bilər</w:t>
      </w:r>
    </w:p>
    <w:p/>
    <w:p>
      <w:r>
        <w:t>1326. Yumurtalığın epitelial şişlərinə aid deyil:</w:t>
      </w:r>
    </w:p>
    <w:p>
      <w:r>
        <w:t>a) sistadenokarsinoma</w:t>
      </w:r>
    </w:p>
    <w:p>
      <w:r>
        <w:t>b) seroz sistadenoma</w:t>
      </w:r>
    </w:p>
    <w:p>
      <w:r>
        <w:t>c) tekoma [[CORRECT]]</w:t>
      </w:r>
    </w:p>
    <w:p>
      <w:r>
        <w:t>d) Brenner şişi</w:t>
      </w:r>
    </w:p>
    <w:p>
      <w:r>
        <w:t>e) musinoz sistadenoma</w:t>
      </w:r>
    </w:p>
    <w:p/>
    <w:p>
      <w:r>
        <w:t>1327. Yumurtalığın hormonal aktiv şişlərinə aid deyil:</w:t>
      </w:r>
    </w:p>
    <w:p>
      <w:r>
        <w:t>a) disherminoma [[CORRECT]]</w:t>
      </w:r>
    </w:p>
    <w:p>
      <w:r>
        <w:t>b) arrenoblastoma</w:t>
      </w:r>
    </w:p>
    <w:p>
      <w:r>
        <w:t>c) teka-hüceyrəli şiş</w:t>
      </w:r>
    </w:p>
    <w:p>
      <w:r>
        <w:t>d) qranulyoz hüceyrəli sis</w:t>
      </w:r>
    </w:p>
    <w:p>
      <w:r>
        <w:t>e) androblastoma</w:t>
      </w:r>
    </w:p>
    <w:p/>
    <w:p>
      <w:r>
        <w:t>1328. Hansı fəsad yumurtalığın xoşxassəli şişlərində ən çox rast gəlinir?</w:t>
      </w:r>
    </w:p>
    <w:p>
      <w:r>
        <w:t>a) kapsulanın partlaması</w:t>
      </w:r>
    </w:p>
    <w:p>
      <w:r>
        <w:t>b) qonşu orqanların sıxılması</w:t>
      </w:r>
    </w:p>
    <w:p>
      <w:r>
        <w:t>c) möhtəviyyatın irinləməsi</w:t>
      </w:r>
    </w:p>
    <w:p>
      <w:r>
        <w:t>d) şişin daxilinə qansızma</w:t>
      </w:r>
    </w:p>
    <w:p>
      <w:r>
        <w:t>e) sişin öz ayaqcığı ətrafında burulması [[CORRECT]]</w:t>
      </w:r>
    </w:p>
    <w:p/>
    <w:p>
      <w:r>
        <w:t>1329. Xoriokarsinoma – hansı toxumanın bədxassəli törəməsidir?</w:t>
      </w:r>
    </w:p>
    <w:p>
      <w:r>
        <w:t>a) teka-toxumanın</w:t>
      </w:r>
    </w:p>
    <w:p>
      <w:r>
        <w:t>b) trofoblastın [[CORRECT]]</w:t>
      </w:r>
    </w:p>
    <w:p>
      <w:r>
        <w:t>c) desidual qişanın</w:t>
      </w:r>
    </w:p>
    <w:p>
      <w:r>
        <w:t>d) endometriumun</w:t>
      </w:r>
    </w:p>
    <w:p>
      <w:r>
        <w:t>e) miometriumun</w:t>
      </w:r>
    </w:p>
    <w:p/>
    <w:p>
      <w:r>
        <w:t>1330. Xoriokarsinoma ən çox inkişaf edir:</w:t>
      </w:r>
    </w:p>
    <w:p>
      <w:r>
        <w:t>a) doğuşdan sonra</w:t>
      </w:r>
    </w:p>
    <w:p>
      <w:r>
        <w:t>b) gec düşüklərdən sonra</w:t>
      </w:r>
    </w:p>
    <w:p>
      <w:r>
        <w:t>c) beçəxordan sonra [[CORRECT]]</w:t>
      </w:r>
    </w:p>
    <w:p>
      <w:r>
        <w:t>d) hamiləliyin süni pozulmasından sonra</w:t>
      </w:r>
    </w:p>
    <w:p>
      <w:r>
        <w:t>e) uşaqlıqdankənar hamiləlikdən sonra</w:t>
      </w:r>
    </w:p>
    <w:p/>
    <w:p>
      <w:r>
        <w:t>1331. Hansı patoloji vəziyyətlərdə daxili qanaxma olmur?</w:t>
      </w:r>
    </w:p>
    <w:p>
      <w:r>
        <w:t>a) tibbi abort zamanı uşaqlığın perforasiyası</w:t>
      </w:r>
    </w:p>
    <w:p>
      <w:r>
        <w:t>b) yumurtalıq şişlərinin öz ayaqcığı ətrafında burulması [[CORRECT]]</w:t>
      </w:r>
    </w:p>
    <w:p>
      <w:r>
        <w:t>c) uşaqlıqdankənar boru hamiləliyinin pozulması</w:t>
      </w:r>
    </w:p>
    <w:p>
      <w:r>
        <w:t>d) yumurtalıqların apopleksiyası</w:t>
      </w:r>
    </w:p>
    <w:p>
      <w:r>
        <w:t>e) dalağın və ya qaraciyərin travmatik zədələnməsi</w:t>
      </w:r>
    </w:p>
    <w:p/>
    <w:p>
      <w:r>
        <w:t>1332. Paramezonefral axarların natamam birləşməsindən yaranır:</w:t>
      </w:r>
    </w:p>
    <w:p>
      <w:r>
        <w:t>a) uşaqlıq yolunun atreziyası</w:t>
      </w:r>
    </w:p>
    <w:p>
      <w:r>
        <w:t>b) qonadların disgeneziyası</w:t>
      </w:r>
    </w:p>
    <w:p>
      <w:r>
        <w:t>c) Rokitanski-Küster-Mayer sindromu</w:t>
      </w:r>
    </w:p>
    <w:p>
      <w:r>
        <w:t>d) qızlıq pərdəsinin atreziyası</w:t>
      </w:r>
    </w:p>
    <w:p>
      <w:r>
        <w:t>e) ikibuynuzlu uşaqlıq [[CORRECT]]</w:t>
      </w:r>
    </w:p>
    <w:p/>
    <w:p>
      <w:r>
        <w:t>1333. Uşaqlıq cisminin endometriozu adlanır:</w:t>
      </w:r>
    </w:p>
    <w:p>
      <w:r>
        <w:t>a) disherminoma</w:t>
      </w:r>
    </w:p>
    <w:p>
      <w:r>
        <w:t>b) endometrit</w:t>
      </w:r>
    </w:p>
    <w:p>
      <w:r>
        <w:t>c) adneksit</w:t>
      </w:r>
    </w:p>
    <w:p>
      <w:r>
        <w:t>d) adenomioz [[CORRECT]]</w:t>
      </w:r>
    </w:p>
    <w:p>
      <w:r>
        <w:t>e) adenomatoz</w:t>
      </w:r>
    </w:p>
    <w:p/>
    <w:p>
      <w:r>
        <w:t>1334. Uşaqlığın mioması səbəb olmur:</w:t>
      </w:r>
    </w:p>
    <w:p>
      <w:r>
        <w:t>a) vaxtından əvvəl doğuşlara</w:t>
      </w:r>
    </w:p>
    <w:p>
      <w:r>
        <w:t>b) lütein fazasının çatışmazlığına [[CORRECT]]</w:t>
      </w:r>
    </w:p>
    <w:p>
      <w:r>
        <w:t>c) qonşu orqanların funksiyasının pozulmasına</w:t>
      </w:r>
    </w:p>
    <w:p>
      <w:r>
        <w:t>d) adəti düşüklərə</w:t>
      </w:r>
    </w:p>
    <w:p>
      <w:r>
        <w:t>e) uşaqlıq borularının keçməməzliyinə</w:t>
      </w:r>
    </w:p>
    <w:p/>
    <w:p>
      <w:r>
        <w:t>1335. Uşaqlığın miomasının cərrahi müalicəsinə göstəriş deyil:</w:t>
      </w:r>
    </w:p>
    <w:p>
      <w:r>
        <w:t>a) uşaqlığın 18 həftəlik hamiləlik boyda böyüməsi</w:t>
      </w:r>
    </w:p>
    <w:p>
      <w:r>
        <w:t>b) miomanın sürətli inkişafı</w:t>
      </w:r>
    </w:p>
    <w:p>
      <w:r>
        <w:t>c) hidronefroz</w:t>
      </w:r>
    </w:p>
    <w:p>
      <w:r>
        <w:t>d) anemiya ilə müşahidə edilən hiperpolimenoreya</w:t>
      </w:r>
    </w:p>
    <w:p>
      <w:r>
        <w:t>e) 1 il ərzində olan sonsuzluq [[CORRECT]]</w:t>
      </w:r>
    </w:p>
    <w:p/>
    <w:p>
      <w:r>
        <w:t>1336. Yumurtalığın şişəbənzər törəmələrinə aid deyil:</w:t>
      </w:r>
    </w:p>
    <w:p>
      <w:r>
        <w:t>a) teka-lütein sist</w:t>
      </w:r>
    </w:p>
    <w:p>
      <w:r>
        <w:t>b) sarı cismin sisti</w:t>
      </w:r>
    </w:p>
    <w:p>
      <w:r>
        <w:t>c) dermoid sist [[CORRECT]]</w:t>
      </w:r>
    </w:p>
    <w:p>
      <w:r>
        <w:t>d) folikullyar sist</w:t>
      </w:r>
    </w:p>
    <w:p>
      <w:r>
        <w:t>e) paroovarial sist</w:t>
      </w:r>
    </w:p>
    <w:p/>
    <w:p>
      <w:r>
        <w:t>1337. Diaqnostik histeroskopiyaya göstəriş deyil:</w:t>
      </w:r>
    </w:p>
    <w:p>
      <w:r>
        <w:t>a) plasentar polip</w:t>
      </w:r>
    </w:p>
    <w:p>
      <w:r>
        <w:t>b) reproduktiv dövrdə resedivləşən uşaqlıq qanaxması</w:t>
      </w:r>
    </w:p>
    <w:p>
      <w:r>
        <w:t>c) postmenopauzada qanaxma</w:t>
      </w:r>
    </w:p>
    <w:p>
      <w:r>
        <w:t>d) uşaqlığın inkişaf anomaliyası</w:t>
      </w:r>
    </w:p>
    <w:p>
      <w:r>
        <w:t>e) uşaqlığın subseroz mioması [[CORRECT]]</w:t>
      </w:r>
    </w:p>
    <w:p/>
    <w:p>
      <w:r>
        <w:t>1338. Planlı laparoskopiya aparılmır:</w:t>
      </w:r>
    </w:p>
    <w:p>
      <w:r>
        <w:t>a) boru – peritoneal sonsuzluqda</w:t>
      </w:r>
    </w:p>
    <w:p>
      <w:r>
        <w:t>b) uşaqlığın subseroz miomasında</w:t>
      </w:r>
    </w:p>
    <w:p>
      <w:r>
        <w:t>c) yumurtalığın şişəbənzər törəmələri və şişlərinin ayaqcığının burulmasında [[CORRECT]]</w:t>
      </w:r>
    </w:p>
    <w:p>
      <w:r>
        <w:t>d) yumurtalığın fəsadlaşmamış şişəbənzər törəmələrində</w:t>
      </w:r>
    </w:p>
    <w:p>
      <w:r>
        <w:t>e) polikistoz yumurtalıqlar sindromunda</w:t>
      </w:r>
    </w:p>
    <w:p/>
    <w:p>
      <w:r>
        <w:t>1339. Süd vəzilərində patoloji ifrazatın səbəbi deyil:</w:t>
      </w:r>
    </w:p>
    <w:p>
      <w:r>
        <w:t>a) birincili hipotireoz</w:t>
      </w:r>
    </w:p>
    <w:p>
      <w:r>
        <w:t>b) fenotiazin sıra preparatlarından uzun müddət istifadə</w:t>
      </w:r>
    </w:p>
    <w:p>
      <w:r>
        <w:t>c) hipofizin mikroadenoması</w:t>
      </w:r>
    </w:p>
    <w:p>
      <w:r>
        <w:t>d) süd vəzisində axardaxili papilloma</w:t>
      </w:r>
    </w:p>
    <w:p>
      <w:r>
        <w:t>e) adrenogenital sindrom [[CORRECT]]</w:t>
      </w:r>
    </w:p>
    <w:p/>
    <w:p>
      <w:r>
        <w:t>1340. Vərəm qadın cinsiyyət orqanlarından hansını daha çox zədələyir?</w:t>
      </w:r>
    </w:p>
    <w:p>
      <w:r>
        <w:t>a) xarici cinsiyyət orqanlarını</w:t>
      </w:r>
    </w:p>
    <w:p>
      <w:r>
        <w:t>b) uşaqlıq borularını [[CORRECT]]</w:t>
      </w:r>
    </w:p>
    <w:p>
      <w:r>
        <w:t>c) yumurtalıqları</w:t>
      </w:r>
    </w:p>
    <w:p>
      <w:r>
        <w:t>d) uşaqlıq yolunu</w:t>
      </w:r>
    </w:p>
    <w:p>
      <w:r>
        <w:t>e) uşaqlığı</w:t>
      </w:r>
    </w:p>
    <w:p/>
    <w:p>
      <w:r>
        <w:t>1341. Süzənək törədiciləri üçün xarakterik əlamətlər:</w:t>
      </w:r>
    </w:p>
    <w:p>
      <w:r>
        <w:t>a) hüceyrədaxili yerləşməsi [[CORRECT]]</w:t>
      </w:r>
    </w:p>
    <w:p>
      <w:r>
        <w:t>b) Qram müsbət olması</w:t>
      </w:r>
    </w:p>
    <w:p>
      <w:r>
        <w:t>c) çoxqatlı yastı epitelə tropluğu</w:t>
      </w:r>
    </w:p>
    <w:p>
      <w:r>
        <w:t>d) girdə formalı olması</w:t>
      </w:r>
    </w:p>
    <w:p>
      <w:r>
        <w:t>e) çöpşəkilli olması</w:t>
      </w:r>
    </w:p>
    <w:p/>
    <w:p>
      <w:r>
        <w:t>1342. Uşaqlıq boynu xərçənginin aparıcı klinik simptomudur:</w:t>
      </w:r>
    </w:p>
    <w:p>
      <w:r>
        <w:t>a) kontakt qanaxma [[CORRECT]]</w:t>
      </w:r>
    </w:p>
    <w:p>
      <w:r>
        <w:t>b) dispareuniya</w:t>
      </w:r>
    </w:p>
    <w:p>
      <w:r>
        <w:t>c) çanaq ağrıları</w:t>
      </w:r>
    </w:p>
    <w:p>
      <w:r>
        <w:t>d) selikli-irinli ifrazat</w:t>
      </w:r>
    </w:p>
    <w:p>
      <w:r>
        <w:t>e) asiklik uşaqlıq qanaxmaları</w:t>
      </w:r>
    </w:p>
    <w:p/>
    <w:p>
      <w:r>
        <w:t>1343. Selikaltı miomanın əsas klinik simptomudur:</w:t>
      </w:r>
    </w:p>
    <w:p>
      <w:r>
        <w:t>a) xroniki çanaq ağrıları</w:t>
      </w:r>
    </w:p>
    <w:p>
      <w:r>
        <w:t>b) dəmirdefisitli anemiya</w:t>
      </w:r>
    </w:p>
    <w:p>
      <w:r>
        <w:t>c) alqodismenoreya</w:t>
      </w:r>
    </w:p>
    <w:p>
      <w:r>
        <w:t>d) ikincili sonsuzluq</w:t>
      </w:r>
    </w:p>
    <w:p>
      <w:r>
        <w:t>e) menorragiya [[CORRECT]]</w:t>
      </w:r>
    </w:p>
    <w:p/>
    <w:p>
      <w:r>
        <w:t>1344. Xarici genital endometrioza aid deyil:</w:t>
      </w:r>
    </w:p>
    <w:p>
      <w:r>
        <w:t>a) uşaqlıq borularının ampulyar hissəsinin endometriozu</w:t>
      </w:r>
    </w:p>
    <w:p>
      <w:r>
        <w:t>b) uşaqlıq cisminin endometriozu [[CORRECT]]</w:t>
      </w:r>
    </w:p>
    <w:p>
      <w:r>
        <w:t>c) yumurtalıqların endometriozu</w:t>
      </w:r>
    </w:p>
    <w:p>
      <w:r>
        <w:t>d) uşaqlıq boynunun endometriozu</w:t>
      </w:r>
    </w:p>
    <w:p>
      <w:r>
        <w:t>e) uşaqlıqarxası sahənin endometriozu</w:t>
      </w:r>
    </w:p>
    <w:p/>
    <w:p>
      <w:r>
        <w:t>1345. Uşaqlıq boynunun endometriozunun əsas klinik əlamətidir:</w:t>
      </w:r>
    </w:p>
    <w:p>
      <w:r>
        <w:t>a) menorragiya</w:t>
      </w:r>
    </w:p>
    <w:p>
      <w:r>
        <w:t>b) alqodismenoreya</w:t>
      </w:r>
    </w:p>
    <w:p>
      <w:r>
        <w:t>c) aybaşıdan əvvəl və sonra tünd qanlı ifrazat [[CORRECT]]</w:t>
      </w:r>
    </w:p>
    <w:p>
      <w:r>
        <w:t>d) sonsuzluq</w:t>
      </w:r>
    </w:p>
    <w:p>
      <w:r>
        <w:t>e) metrorragiya</w:t>
      </w:r>
    </w:p>
    <w:p/>
    <w:p>
      <w:r>
        <w:t>1346. Patoloji amenoreya baş vermir:</w:t>
      </w:r>
    </w:p>
    <w:p>
      <w:r>
        <w:t>a) qızlıq pərdəsinin atreziyasında [[CORRECT]]</w:t>
      </w:r>
    </w:p>
    <w:p>
      <w:r>
        <w:t>b) neyrogen anoreksiyada</w:t>
      </w:r>
    </w:p>
    <w:p>
      <w:r>
        <w:t>c) hipotireozda</w:t>
      </w:r>
    </w:p>
    <w:p>
      <w:r>
        <w:t>d) hipofizin mikro- və makroadenomasında</w:t>
      </w:r>
    </w:p>
    <w:p>
      <w:r>
        <w:t>e) testikulyar feminizasiya sindromunda</w:t>
      </w:r>
    </w:p>
    <w:p/>
    <w:p>
      <w:r>
        <w:t>1347. 49 yaşlı qadında disfunksional uşaqlıq qanaxmasının profilaktikası üçün sintetik hestagenlər əsasən verilir:</w:t>
      </w:r>
    </w:p>
    <w:p>
      <w:r>
        <w:t>a) aybaşınin 16-ci günündən 26-ci gününədək</w:t>
      </w:r>
    </w:p>
    <w:p>
      <w:r>
        <w:t>b) sintetik hestagenlərin verilməsi məsləhət görülmür</w:t>
      </w:r>
    </w:p>
    <w:p>
      <w:r>
        <w:t>c) aybaşının 18-ci günündən 28-ci gününədək</w:t>
      </w:r>
    </w:p>
    <w:p>
      <w:r>
        <w:t>d) aybaşının 5-ci günündən 26-ci gününədək</w:t>
      </w:r>
    </w:p>
    <w:p>
      <w:r>
        <w:t>e) fasiləsiz rejimdə [[CORRECT]]</w:t>
      </w:r>
    </w:p>
    <w:p/>
    <w:p>
      <w:r>
        <w:t>1348. Müller axacaqlarının natamam bırləşməsi zamanı yaranır:</w:t>
      </w:r>
    </w:p>
    <w:p>
      <w:r>
        <w:t>a) Rokitanski-Küster-Mayer sindromu</w:t>
      </w:r>
    </w:p>
    <w:p>
      <w:r>
        <w:t>b) qonadların disgeneziyası</w:t>
      </w:r>
    </w:p>
    <w:p>
      <w:r>
        <w:t>c) qızlıq pərdəsinin atreziyası</w:t>
      </w:r>
    </w:p>
    <w:p>
      <w:r>
        <w:t>d) uşaqlıq daxili arakəsmə [[CORRECT]]</w:t>
      </w:r>
    </w:p>
    <w:p>
      <w:r>
        <w:t>e) uşaqlıq yolunun atreziyası</w:t>
      </w:r>
    </w:p>
    <w:p/>
    <w:p>
      <w:r>
        <w:t>1349. Qızlıq pərdəsinin atreziyası zamanı müşahidə edilmir:</w:t>
      </w:r>
    </w:p>
    <w:p>
      <w:r>
        <w:t>a) arterial təzyiqin düşməsi və nəbzin tezləşməsi [[CORRECT]]</w:t>
      </w:r>
    </w:p>
    <w:p>
      <w:r>
        <w:t>b) defekasiya aktının çətinləşməsi</w:t>
      </w:r>
    </w:p>
    <w:p>
      <w:r>
        <w:t>c) sidik ifrazının çətinləşməsi</w:t>
      </w:r>
    </w:p>
    <w:p>
      <w:r>
        <w:t>d) hematokolpos</w:t>
      </w:r>
    </w:p>
    <w:p>
      <w:r>
        <w:t>e) qarının aşağı nahiyəsində tsiklik ağrılar</w:t>
      </w:r>
    </w:p>
    <w:p/>
    <w:p>
      <w:r>
        <w:t>1350. Endokrin sonsuzluq baş vermir:</w:t>
      </w:r>
    </w:p>
    <w:p>
      <w:r>
        <w:t>a) adrenogenital sindromda</w:t>
      </w:r>
    </w:p>
    <w:p>
      <w:r>
        <w:t>b) qeyri-yetkin teratoma zamanı [[CORRECT]]</w:t>
      </w:r>
    </w:p>
    <w:p>
      <w:r>
        <w:t>c) yumurtalığın qranulyozhüceyrəli şişlərində</w:t>
      </w:r>
    </w:p>
    <w:p>
      <w:r>
        <w:t>d) hipofizin prolaktin sintez edən şişlərində</w:t>
      </w:r>
    </w:p>
    <w:p>
      <w:r>
        <w:t>e) hipotalamo-hipofizar disfunksiyada</w:t>
      </w:r>
    </w:p>
    <w:p/>
    <w:p>
      <w:r>
        <w:t>1351. Uşaqlıq borularının keçiriciliyinin pozulmasının əsas səbəbi deyil:</w:t>
      </w:r>
    </w:p>
    <w:p>
      <w:r>
        <w:t>a) süzənək və vərəm mənşəli salpingit</w:t>
      </w:r>
    </w:p>
    <w:p>
      <w:r>
        <w:t>b) xarici genital endometrioz</w:t>
      </w:r>
    </w:p>
    <w:p>
      <w:r>
        <w:t>c) qarın boşluğu və kiçik çanaq orqanlarında aparılan cərrahi əməliyyatlar</w:t>
      </w:r>
    </w:p>
    <w:p>
      <w:r>
        <w:t>d) uşaqlığın subseroz mioması [[CORRECT]]</w:t>
      </w:r>
    </w:p>
    <w:p>
      <w:r>
        <w:t>e) genital xlamidioz</w:t>
      </w:r>
    </w:p>
    <w:p/>
    <w:p>
      <w:r>
        <w:t>1352. Mərkəzi mənşəli cinsi yetişkənliyin ləngiməsinin əsas səbəbi deyil:</w:t>
      </w:r>
    </w:p>
    <w:p>
      <w:r>
        <w:t>a) irsi hipotalamo-hipofizar çatışmazlıq</w:t>
      </w:r>
    </w:p>
    <w:p>
      <w:r>
        <w:t>b) stres</w:t>
      </w:r>
    </w:p>
    <w:p>
      <w:r>
        <w:t>c) yumurtalıqların disgeneziyası [[CORRECT]]</w:t>
      </w:r>
    </w:p>
    <w:p>
      <w:r>
        <w:t>d) hipotalamusun tənzimləyici funksiyasının pozulması</w:t>
      </w:r>
    </w:p>
    <w:p>
      <w:r>
        <w:t>e) infeksion-toksik xəstəliklər</w:t>
      </w:r>
    </w:p>
    <w:p/>
    <w:p>
      <w:r>
        <w:t>1353. Cinsi yetişkənliyin ləngiməsi üçün xarakterik əlamət deyil:</w:t>
      </w:r>
    </w:p>
    <w:p>
      <w:r>
        <w:t>a) sümük yaşının təqvim yaşına uyğun olmaması</w:t>
      </w:r>
    </w:p>
    <w:p>
      <w:r>
        <w:t>b) 8 yaşlı qızda süd vəzilərinin inkişaf etməsi [[CORRECT]]</w:t>
      </w:r>
    </w:p>
    <w:p>
      <w:r>
        <w:t>c) cinsi yetişkənlik dövründə süd vəzilərinin inkişafdan qalması</w:t>
      </w:r>
    </w:p>
    <w:p>
      <w:r>
        <w:t>d) yevnuxoid bədən quruluşunun olması</w:t>
      </w:r>
    </w:p>
    <w:p>
      <w:r>
        <w:t>e) cinsi yetişkənlik dövründə ikincili cinsi əlamətlərin inkişafdan qalması</w:t>
      </w:r>
    </w:p>
    <w:p/>
    <w:p>
      <w:r>
        <w:t>1354. Prolaktin ifrazının əsas ingibitorudur:</w:t>
      </w:r>
    </w:p>
    <w:p>
      <w:r>
        <w:t>a) opioid peptidlər</w:t>
      </w:r>
    </w:p>
    <w:p>
      <w:r>
        <w:t>b) noradrenalin</w:t>
      </w:r>
    </w:p>
    <w:p>
      <w:r>
        <w:t>c) tireoliberin</w:t>
      </w:r>
    </w:p>
    <w:p>
      <w:r>
        <w:t>d) dofamin [[CORRECT]]</w:t>
      </w:r>
    </w:p>
    <w:p>
      <w:r>
        <w:t>e) serotonin</w:t>
      </w:r>
    </w:p>
    <w:p/>
    <w:p>
      <w:r>
        <w:t>1355. Meyqs üçlüyü yumurtalığın hansı şişində müşahidə olunur?</w:t>
      </w:r>
    </w:p>
    <w:p>
      <w:r>
        <w:t>a) follikulyar sistlərdə</w:t>
      </w:r>
    </w:p>
    <w:p>
      <w:r>
        <w:t>b) sarı cismin sistində</w:t>
      </w:r>
    </w:p>
    <w:p>
      <w:r>
        <w:t>c) papilyar sistadenomada</w:t>
      </w:r>
    </w:p>
    <w:p>
      <w:r>
        <w:t>d) fibromada [[CORRECT]]</w:t>
      </w:r>
    </w:p>
    <w:p>
      <w:r>
        <w:t>e) sadə seroz sistadenomada</w:t>
      </w:r>
    </w:p>
    <w:p/>
    <w:p>
      <w:r>
        <w:t>1356. Hipo-, oliqo- və opsomenoreya birgə hansı sindromun əlamətləridir?</w:t>
      </w:r>
    </w:p>
    <w:p>
      <w:r>
        <w:t>a) Rokitanski-Küster-Mayer sindromunun</w:t>
      </w:r>
    </w:p>
    <w:p>
      <w:r>
        <w:t>b) hipomenstrual sindromun [[CORRECT]]</w:t>
      </w:r>
    </w:p>
    <w:p>
      <w:r>
        <w:t>c) İtsenko-Kuşinq sindromunun</w:t>
      </w:r>
    </w:p>
    <w:p>
      <w:r>
        <w:t>d) Sevic sindromunun</w:t>
      </w:r>
    </w:p>
    <w:p>
      <w:r>
        <w:t>e) hipermenstrual sindromun</w:t>
      </w:r>
    </w:p>
    <w:p/>
    <w:p>
      <w:r>
        <w:t>1357. Follikulstimuləedici hormonun funksiyasına aiddir: 1. Tekahüceyrələrdə androgen hormonlarının sintezini təmin edir 2. Yumurtalıqlarda follikulların böyüməsini və yumurta hüceyrənin yetişməsini təmin edir 3. Qranulyoz hüceyrələrin proliferasiyasını təmin edir 4. Ovulyasiyanın baş verməsini və progesteron sintezini təmin edir 5. Yetişən follikulda aromatazanı aktivləşdirərək androgenlərin estrogenlərə konversiyasını artırır</w:t>
      </w:r>
    </w:p>
    <w:p>
      <w:r>
        <w:t>a) 1,2,3</w:t>
      </w:r>
    </w:p>
    <w:p>
      <w:r>
        <w:t>b) 3,4,5</w:t>
      </w:r>
    </w:p>
    <w:p>
      <w:r>
        <w:t>c) 1,4,5</w:t>
      </w:r>
    </w:p>
    <w:p>
      <w:r>
        <w:t>d) 1,3,5</w:t>
      </w:r>
    </w:p>
    <w:p>
      <w:r>
        <w:t>e) 2,3,5 [[CORRECT]]</w:t>
      </w:r>
    </w:p>
    <w:p/>
    <w:p>
      <w:r>
        <w:t>1358. Lüteinləşdirici hormonun funksiyasına aiddir: 1. Tekahüceyrələrdə androgen hormonların sintezini təmin edir 2. Yumurtalıqlarda follikulların böyüməsini və yumurta hüceyrənin yetişməsini təmin edir 3. FSH ilə birgə ovulyasiyasının baş verməsini təmin edir 4. Qranulyoz hüceyrələrin proliferasiyasını təmin edir 5. Ovulyasiyadan sonra sarı cisimdə lüteinləşmiş qranulyoz hüceyrələr tərəfindən progesteron sintezini təmin edir</w:t>
      </w:r>
    </w:p>
    <w:p>
      <w:r>
        <w:t>a) 1,3,5 [[CORRECT]]</w:t>
      </w:r>
    </w:p>
    <w:p>
      <w:r>
        <w:t>b) 2,4,5</w:t>
      </w:r>
    </w:p>
    <w:p>
      <w:r>
        <w:t>c) 1,2,3</w:t>
      </w:r>
    </w:p>
    <w:p>
      <w:r>
        <w:t>d) 1,4,5</w:t>
      </w:r>
    </w:p>
    <w:p>
      <w:r>
        <w:t>e) 3,4,5</w:t>
      </w:r>
    </w:p>
    <w:p/>
    <w:p>
      <w:r>
        <w:t>1359. Yatrogen amenoreya yaranmır:</w:t>
      </w:r>
    </w:p>
    <w:p>
      <w:r>
        <w:t>a) qonadotropinlərin aqonistlərini qəbul edərkən</w:t>
      </w:r>
    </w:p>
    <w:p>
      <w:r>
        <w:t>b) antiestrogen preparatların qəbulundan sonra</w:t>
      </w:r>
    </w:p>
    <w:p>
      <w:r>
        <w:t>c) qızlıq pərdəsinin atreziyasında [[CORRECT]]</w:t>
      </w:r>
    </w:p>
    <w:p>
      <w:r>
        <w:t>d) total ovariektomiyadan sonra</w:t>
      </w:r>
    </w:p>
    <w:p>
      <w:r>
        <w:t>e) histerektomiyadan sonra</w:t>
      </w:r>
    </w:p>
    <w:p/>
    <w:p>
      <w:r>
        <w:t>1360. Yatrogen amenoreya müşahidə olunur:</w:t>
      </w:r>
    </w:p>
    <w:p>
      <w:r>
        <w:t>a) total ovariektomiyadan sonra [[CORRECT]]</w:t>
      </w:r>
    </w:p>
    <w:p>
      <w:r>
        <w:t>b) uşaqlıq yolunun tam aplaziyasında</w:t>
      </w:r>
    </w:p>
    <w:p>
      <w:r>
        <w:t>c) Rokitanski-Küster-Mayer sindomunda</w:t>
      </w:r>
    </w:p>
    <w:p>
      <w:r>
        <w:t>d) servikal kanalın atreziyasında</w:t>
      </w:r>
    </w:p>
    <w:p>
      <w:r>
        <w:t>e) qızlıq pərdəsinin atreziyasında</w:t>
      </w:r>
    </w:p>
    <w:p/>
    <w:p>
      <w:r>
        <w:t>1361. İkincili amenoreya:</w:t>
      </w:r>
    </w:p>
    <w:p>
      <w:r>
        <w:t>a) əvvəllər aybaşı olmuş qadınlarda 6 aydan çox aybaşının olmamasıdır [[CORRECT]]</w:t>
      </w:r>
    </w:p>
    <w:p>
      <w:r>
        <w:t>b) aybaşıların ağrılı olmasıdır</w:t>
      </w:r>
    </w:p>
    <w:p>
      <w:r>
        <w:t>c) aybaşının əvvəldən olmamasıdır</w:t>
      </w:r>
    </w:p>
    <w:p>
      <w:r>
        <w:t>d) aybaşı günlərinin azalmasıdır</w:t>
      </w:r>
    </w:p>
    <w:p>
      <w:r>
        <w:t>e) aybaşı günlərinin artmasıdır</w:t>
      </w:r>
    </w:p>
    <w:p/>
    <w:p>
      <w:r>
        <w:t>1362. Doğuşdan və ya abortdan sonra massiv qanaxma əsas etioloji amilidir:</w:t>
      </w:r>
    </w:p>
    <w:p>
      <w:r>
        <w:t>a) Şereşevski –Terner sindromunun</w:t>
      </w:r>
    </w:p>
    <w:p>
      <w:r>
        <w:t>b) İtsenko-Kuşinq sindromunun</w:t>
      </w:r>
    </w:p>
    <w:p>
      <w:r>
        <w:t>c) Rokitanski-Küster-Mayer sindromunun</w:t>
      </w:r>
    </w:p>
    <w:p>
      <w:r>
        <w:t>d) Şiyen sindromun [[CORRECT]]</w:t>
      </w:r>
    </w:p>
    <w:p>
      <w:r>
        <w:t>e) Sevic sindromunun</w:t>
      </w:r>
    </w:p>
    <w:p/>
    <w:p>
      <w:r>
        <w:t>1363. Adrenogenital sindromun sadə viril formasının müalicəsində ən çox istifadə olunan preparatdır:</w:t>
      </w:r>
    </w:p>
    <w:p>
      <w:r>
        <w:t>a) bromokriptin</w:t>
      </w:r>
    </w:p>
    <w:p>
      <w:r>
        <w:t>b) sedativ preparatlar</w:t>
      </w:r>
    </w:p>
    <w:p>
      <w:r>
        <w:t>c) qlükokortikosteroidlər [[CORRECT]]</w:t>
      </w:r>
    </w:p>
    <w:p>
      <w:r>
        <w:t>d) kombinə olunmuş oral kontraseptivlər</w:t>
      </w:r>
    </w:p>
    <w:p>
      <w:r>
        <w:t>e) insulin</w:t>
      </w:r>
    </w:p>
    <w:p/>
    <w:p>
      <w:r>
        <w:t>1364. Birinci amenoreya nədir?</w:t>
      </w:r>
    </w:p>
    <w:p>
      <w:r>
        <w:t>a) 4 ay müddətində aybaşıların olmamasıdır</w:t>
      </w:r>
    </w:p>
    <w:p>
      <w:r>
        <w:t>b) aybaşı zamanı qan itkisinin artmasıdır</w:t>
      </w:r>
    </w:p>
    <w:p>
      <w:r>
        <w:t>c) 16 yaşda olan qızda spontan aybaşının olmamasıdır [[CORRECT]]</w:t>
      </w:r>
    </w:p>
    <w:p>
      <w:r>
        <w:t>d) aybaşılararası qan itkisinin artmasıdır</w:t>
      </w:r>
    </w:p>
    <w:p>
      <w:r>
        <w:t>e) 2 ay müddətində aybaşıların olmamasıdır</w:t>
      </w:r>
    </w:p>
    <w:p/>
    <w:p>
      <w:r>
        <w:t>1365. Tireotrop hormon harada sintez olunur ?</w:t>
      </w:r>
    </w:p>
    <w:p>
      <w:r>
        <w:t>a) hipotalamusda</w:t>
      </w:r>
    </w:p>
    <w:p>
      <w:r>
        <w:t>b) yumurtalıqlarda</w:t>
      </w:r>
    </w:p>
    <w:p>
      <w:r>
        <w:t>c) adenohipofizdə [[CORRECT]]</w:t>
      </w:r>
    </w:p>
    <w:p>
      <w:r>
        <w:t>d) böyrəküstü vəzidə</w:t>
      </w:r>
    </w:p>
    <w:p>
      <w:r>
        <w:t>e) qalxanabənzər vəzidə</w:t>
      </w:r>
    </w:p>
    <w:p/>
    <w:p>
      <w:r>
        <w:t>1366. Süzənən infeksiyasının törədicilidir:</w:t>
      </w:r>
    </w:p>
    <w:p>
      <w:r>
        <w:t>a) Neisseria gonorrhoeae [[CORRECT]]</w:t>
      </w:r>
    </w:p>
    <w:p>
      <w:r>
        <w:t>b) Gardnerella vaginalis</w:t>
      </w:r>
    </w:p>
    <w:p>
      <w:r>
        <w:t>c) Staphylacoccus aureus</w:t>
      </w:r>
    </w:p>
    <w:p>
      <w:r>
        <w:t>d) Chlamidia trachomatis</w:t>
      </w:r>
    </w:p>
    <w:p>
      <w:r>
        <w:t>e) Trichomonas vaginalis</w:t>
      </w:r>
    </w:p>
    <w:p/>
    <w:p>
      <w:r>
        <w:t>1367. Yumurtalığın hormonal aktiv şişlərinə aid deyil:</w:t>
      </w:r>
    </w:p>
    <w:p>
      <w:r>
        <w:t>a) qranulyoz hüceyrəli sis</w:t>
      </w:r>
    </w:p>
    <w:p>
      <w:r>
        <w:t>b) teka-hüceyrəli şiş</w:t>
      </w:r>
    </w:p>
    <w:p>
      <w:r>
        <w:t>c) androblastoma</w:t>
      </w:r>
    </w:p>
    <w:p>
      <w:r>
        <w:t>d) arrenoblastoma</w:t>
      </w:r>
    </w:p>
    <w:p>
      <w:r>
        <w:t>e) sadə seroz sistadenoma [[CORRECT]]</w:t>
      </w:r>
    </w:p>
    <w:p/>
    <w:p>
      <w:r>
        <w:t>1368. Progesteron harada sintez olunur?</w:t>
      </w:r>
    </w:p>
    <w:p>
      <w:r>
        <w:t>a) sarı cisimdə [[CORRECT]]</w:t>
      </w:r>
    </w:p>
    <w:p>
      <w:r>
        <w:t>b) qaraciyərdə</w:t>
      </w:r>
    </w:p>
    <w:p>
      <w:r>
        <w:t>c) follikullarda</w:t>
      </w:r>
    </w:p>
    <w:p>
      <w:r>
        <w:t>d) hipotalamusda</w:t>
      </w:r>
    </w:p>
    <w:p>
      <w:r>
        <w:t>e) hipofizdə</w:t>
      </w:r>
    </w:p>
    <w:p/>
    <w:p>
      <w:r>
        <w:t>1369. Ayaqcıq üzərində selikaltı miomada ən çox müşahidə olunur :</w:t>
      </w:r>
    </w:p>
    <w:p>
      <w:r>
        <w:t>a) xroniki çanaq ağrıları</w:t>
      </w:r>
    </w:p>
    <w:p>
      <w:r>
        <w:t>b) miomanın ekspulsiyası [[CORRECT]]</w:t>
      </w:r>
    </w:p>
    <w:p>
      <w:r>
        <w:t>c) ikincili sonsuzluq</w:t>
      </w:r>
    </w:p>
    <w:p>
      <w:r>
        <w:t>d) dəmirdefisitli anemiya</w:t>
      </w:r>
    </w:p>
    <w:p>
      <w:r>
        <w:t>e) alqodismenoreya</w:t>
      </w:r>
    </w:p>
    <w:p/>
    <w:p>
      <w:r>
        <w:t>1370. Daxili cinsiyyət üzvlərinə aiddir: 1. uşaqlıq yolu 2. uşaqlıq yolu dəhlizi 3. uşaqlıq 4. dəhlizin böyük vəziləri 5. uşaqlıq boruları</w:t>
      </w:r>
    </w:p>
    <w:p>
      <w:r>
        <w:t>a) 3, 4, 5</w:t>
      </w:r>
    </w:p>
    <w:p>
      <w:r>
        <w:t>b) 2, 3, 5</w:t>
      </w:r>
    </w:p>
    <w:p>
      <w:r>
        <w:t>c) 1, 2, 3</w:t>
      </w:r>
    </w:p>
    <w:p>
      <w:r>
        <w:t>d) 1, 4, 5</w:t>
      </w:r>
    </w:p>
    <w:p>
      <w:r>
        <w:t>e) 1, 3, 5 [[CORRECT]]</w:t>
      </w:r>
    </w:p>
    <w:p/>
    <w:p>
      <w:r>
        <w:t>1371. Uşaqlıq yolunun divarı örtülüb:</w:t>
      </w:r>
    </w:p>
    <w:p>
      <w:r>
        <w:t>a) birqatlı prizmatik epitellə</w:t>
      </w:r>
    </w:p>
    <w:p>
      <w:r>
        <w:t>b) çoxqatlı yaştı epitellə [[CORRECT]]</w:t>
      </w:r>
    </w:p>
    <w:p>
      <w:r>
        <w:t>c) silindrik epitellə</w:t>
      </w:r>
    </w:p>
    <w:p>
      <w:r>
        <w:t>d) kubabənzər epitellə</w:t>
      </w:r>
    </w:p>
    <w:p>
      <w:r>
        <w:t>e) səyirici epitellə</w:t>
      </w:r>
    </w:p>
    <w:p/>
    <w:p>
      <w:r>
        <w:t>1372. Uşaqlıq borularının hissələridir: 1. intramural 2. supravaginal 3. istmik 4. vaginal 5. ampulyar</w:t>
      </w:r>
    </w:p>
    <w:p>
      <w:r>
        <w:t>a) 2, 3, 4</w:t>
      </w:r>
    </w:p>
    <w:p>
      <w:r>
        <w:t>b) 1, 3, 5 [[CORRECT]]</w:t>
      </w:r>
    </w:p>
    <w:p>
      <w:r>
        <w:t>c) 1, 4, 5</w:t>
      </w:r>
    </w:p>
    <w:p>
      <w:r>
        <w:t>d) 2, 4, 5</w:t>
      </w:r>
    </w:p>
    <w:p>
      <w:r>
        <w:t>e) 1, 2, 4</w:t>
      </w:r>
    </w:p>
    <w:p/>
    <w:p>
      <w:r>
        <w:t>1373. Uşaqlıq borularının uşaqlıq daxilində yerləşən hissəsi adlanır:</w:t>
      </w:r>
    </w:p>
    <w:p>
      <w:r>
        <w:t>a) vaginal</w:t>
      </w:r>
    </w:p>
    <w:p>
      <w:r>
        <w:t>b) istmik</w:t>
      </w:r>
    </w:p>
    <w:p>
      <w:r>
        <w:t>c) intramural [[CORRECT]]</w:t>
      </w:r>
    </w:p>
    <w:p>
      <w:r>
        <w:t>d) ampulyar</w:t>
      </w:r>
    </w:p>
    <w:p>
      <w:r>
        <w:t>e) supravaginal</w:t>
      </w:r>
    </w:p>
    <w:p/>
    <w:p>
      <w:r>
        <w:t>1374. Uşaqlıq borularını daxilindən örtür:</w:t>
      </w:r>
    </w:p>
    <w:p>
      <w:r>
        <w:t>a) kirpikli epitel [[CORRECT]]</w:t>
      </w:r>
    </w:p>
    <w:p>
      <w:r>
        <w:t>b) prizmatik epitel</w:t>
      </w:r>
    </w:p>
    <w:p>
      <w:r>
        <w:t>c) çoxqatlı yastı buynuzlaşan epitel</w:t>
      </w:r>
    </w:p>
    <w:p>
      <w:r>
        <w:t>d) keçid epitel</w:t>
      </w:r>
    </w:p>
    <w:p>
      <w:r>
        <w:t>e) çoxqatlı yastı buynuzlaşmayan epitel</w:t>
      </w:r>
    </w:p>
    <w:p/>
    <w:p>
      <w:r>
        <w:t>1375. Yumurtalığın asılan və saxlayıcı bağlarıdır: 1. qif-çanaq bağı 2. uşaqlığın girdə bağı 3. oma-uşaqlıq bağı 4. yumurtalığın xüsusi bağı 5. yumurtalığın çözü</w:t>
      </w:r>
    </w:p>
    <w:p>
      <w:r>
        <w:t>a) 2, 4, 5</w:t>
      </w:r>
    </w:p>
    <w:p>
      <w:r>
        <w:t>b) 3, 4, 5</w:t>
      </w:r>
    </w:p>
    <w:p>
      <w:r>
        <w:t>c) 1, 4, 5 [[CORRECT]]</w:t>
      </w:r>
    </w:p>
    <w:p>
      <w:r>
        <w:t>d) 1, 2, 3</w:t>
      </w:r>
    </w:p>
    <w:p>
      <w:r>
        <w:t>e) 2, 3, 4</w:t>
      </w:r>
    </w:p>
    <w:p/>
    <w:p>
      <w:r>
        <w:t>1376. Yumurtalığın daxili kənarı ilə uşaqlıq bucağını birləşdirən bağ adlanır:</w:t>
      </w:r>
    </w:p>
    <w:p>
      <w:r>
        <w:t>a) yumurtalığın xüsusi bağı [[CORRECT]]</w:t>
      </w:r>
    </w:p>
    <w:p>
      <w:r>
        <w:t>b) uşaqlığın enli bağı</w:t>
      </w:r>
    </w:p>
    <w:p>
      <w:r>
        <w:t>c) yumurtalığın asılan bağı</w:t>
      </w:r>
    </w:p>
    <w:p>
      <w:r>
        <w:t>d) oma-uşaqlıq bağı</w:t>
      </w:r>
    </w:p>
    <w:p>
      <w:r>
        <w:t>e) uşaqlığın girdə bağı</w:t>
      </w:r>
    </w:p>
    <w:p/>
    <w:p>
      <w:r>
        <w:t>1377. Uşaqlığın girdə bağı təmin edir:</w:t>
      </w:r>
    </w:p>
    <w:p>
      <w:r>
        <w:t>a) uşaqlığın önə doğru fizioloji əyriliyini [[CORRECT]]</w:t>
      </w:r>
    </w:p>
    <w:p>
      <w:r>
        <w:t>b) uşaqlığın sağa doğru hərəkətini</w:t>
      </w:r>
    </w:p>
    <w:p>
      <w:r>
        <w:t>c) uşaqlığın arxaya doğru əyriliyini</w:t>
      </w:r>
    </w:p>
    <w:p>
      <w:r>
        <w:t>d) uşaqlığın sola doğru hərəkətini</w:t>
      </w:r>
    </w:p>
    <w:p>
      <w:r>
        <w:t>e) uşaqlığın şaquli istiqamətdə hərəkətini</w:t>
      </w:r>
    </w:p>
    <w:p/>
    <w:p>
      <w:r>
        <w:t>1378. Qasıq kanalından hansı bağ keçir?</w:t>
      </w:r>
    </w:p>
    <w:p>
      <w:r>
        <w:t>a) uşaqlığın girdə bağı [[CORRECT]]</w:t>
      </w:r>
    </w:p>
    <w:p>
      <w:r>
        <w:t>b) uşaqlığın enli bağı</w:t>
      </w:r>
    </w:p>
    <w:p>
      <w:r>
        <w:t>c) yumurtalığın xüsusi bağı</w:t>
      </w:r>
    </w:p>
    <w:p>
      <w:r>
        <w:t>d) yumurtalığın asılan bağı</w:t>
      </w:r>
    </w:p>
    <w:p>
      <w:r>
        <w:t>e) mezoovarium</w:t>
      </w:r>
    </w:p>
    <w:p/>
    <w:p>
      <w:r>
        <w:t>1379. Aralığın sərhədləri: 1. qasıq bitişməsinin aşağı kənarı 2. qasıq bitişməsinin yuxarı kənarı 3. büzdümün zirvəsi 4. oturaq qabarları 5. oturaq tinləri</w:t>
      </w:r>
    </w:p>
    <w:p>
      <w:r>
        <w:t>a) 1, 2, 3</w:t>
      </w:r>
    </w:p>
    <w:p>
      <w:r>
        <w:t>b) 3, 4, 5</w:t>
      </w:r>
    </w:p>
    <w:p>
      <w:r>
        <w:t>c) 1, 3, 4 [[CORRECT]]</w:t>
      </w:r>
    </w:p>
    <w:p>
      <w:r>
        <w:t>d) 1, 4, 5</w:t>
      </w:r>
    </w:p>
    <w:p>
      <w:r>
        <w:t>e) 2, 4, 5</w:t>
      </w:r>
    </w:p>
    <w:p/>
    <w:p>
      <w:r>
        <w:t>1380. Çanaq dibinin səthi qat əzələlərinə aiddir: 1. oturaq-mağaralı əzələ 2. anusu qaldıran əzələ 3. soğanaq-mağaralı əzələ 4. sidik-cinsiyyət diafraqması 5. səthi köndələn əzələ</w:t>
      </w:r>
    </w:p>
    <w:p>
      <w:r>
        <w:t>a) 2, 3, 4</w:t>
      </w:r>
    </w:p>
    <w:p>
      <w:r>
        <w:t>b) 1, 3, 5 [[CORRECT]]</w:t>
      </w:r>
    </w:p>
    <w:p>
      <w:r>
        <w:t>c) 1, 4, 5</w:t>
      </w:r>
    </w:p>
    <w:p>
      <w:r>
        <w:t>d) 2, 4, 5</w:t>
      </w:r>
    </w:p>
    <w:p>
      <w:r>
        <w:t>e) 3, 4, 5</w:t>
      </w:r>
    </w:p>
    <w:p/>
    <w:p>
      <w:r>
        <w:t>1381. Estrogenlərin bioloji aktivliyinin artma ardıcıllığı:</w:t>
      </w:r>
    </w:p>
    <w:p>
      <w:r>
        <w:t>a) estradiol, estron, estriol</w:t>
      </w:r>
    </w:p>
    <w:p>
      <w:r>
        <w:t>b) estron, estriol, estradiol [[CORRECT]]</w:t>
      </w:r>
    </w:p>
    <w:p>
      <w:r>
        <w:t>c) estriol, estradiol, estron</w:t>
      </w:r>
    </w:p>
    <w:p>
      <w:r>
        <w:t>d) estriol, estron, estradiol</w:t>
      </w:r>
    </w:p>
    <w:p>
      <w:r>
        <w:t>e) estron, estradiol, estriol</w:t>
      </w:r>
    </w:p>
    <w:p/>
    <w:p>
      <w:r>
        <w:t>1382. Estrogenlərin bioloji aktivliyinin azalma ardıcıllığı:</w:t>
      </w:r>
    </w:p>
    <w:p>
      <w:r>
        <w:t>a) estradiol, estriol, estron [[CORRECT]]</w:t>
      </w:r>
    </w:p>
    <w:p>
      <w:r>
        <w:t>b) estron, estradiol, estriol</w:t>
      </w:r>
    </w:p>
    <w:p>
      <w:r>
        <w:t>c) estriol, estron, estradiol</w:t>
      </w:r>
    </w:p>
    <w:p>
      <w:r>
        <w:t>d) estron, estriol, estradiol</w:t>
      </w:r>
    </w:p>
    <w:p>
      <w:r>
        <w:t>e) estriol, estradiol, estron</w:t>
      </w:r>
    </w:p>
    <w:p/>
    <w:p>
      <w:r>
        <w:t>1383. Aybaşı tsiklində endometriumda baş verən proliferasiya prosesi əsasən hansı hormonun təsiri ilə yaranır?</w:t>
      </w:r>
    </w:p>
    <w:p>
      <w:r>
        <w:t>a) androgenlərin</w:t>
      </w:r>
    </w:p>
    <w:p>
      <w:r>
        <w:t>b) progesteronun</w:t>
      </w:r>
    </w:p>
    <w:p>
      <w:r>
        <w:t>c) estrogenlərin [[CORRECT]]</w:t>
      </w:r>
    </w:p>
    <w:p>
      <w:r>
        <w:t>d) somatotrop hormonun</w:t>
      </w:r>
    </w:p>
    <w:p>
      <w:r>
        <w:t>e) adrenokortikotrop hormonun</w:t>
      </w:r>
    </w:p>
    <w:p/>
    <w:p>
      <w:r>
        <w:t>1384. Reproduktiv sistemin tənziminin ikinci səviyyəsinə aiddir:</w:t>
      </w:r>
    </w:p>
    <w:p>
      <w:r>
        <w:t>a) beyin qabığı</w:t>
      </w:r>
    </w:p>
    <w:p>
      <w:r>
        <w:t>b) yumurtalıqlar</w:t>
      </w:r>
    </w:p>
    <w:p>
      <w:r>
        <w:t>c) hipofiz</w:t>
      </w:r>
    </w:p>
    <w:p>
      <w:r>
        <w:t>d) hippokamp</w:t>
      </w:r>
    </w:p>
    <w:p>
      <w:r>
        <w:t>e) hipotalamus [[CORRECT]]</w:t>
      </w:r>
    </w:p>
    <w:p/>
    <w:p>
      <w:r>
        <w:t>1385. Reproduktiv sistemin tənziminin üçüncü səviyyəsinə aiddir:</w:t>
      </w:r>
    </w:p>
    <w:p>
      <w:r>
        <w:t>a) hippokamp</w:t>
      </w:r>
    </w:p>
    <w:p>
      <w:r>
        <w:t>b) beyin qabığı</w:t>
      </w:r>
    </w:p>
    <w:p>
      <w:r>
        <w:t>c) yumurtalıqlar</w:t>
      </w:r>
    </w:p>
    <w:p>
      <w:r>
        <w:t>d) hipotalamus</w:t>
      </w:r>
    </w:p>
    <w:p>
      <w:r>
        <w:t>e) adenohipofiz [[CORRECT]]</w:t>
      </w:r>
    </w:p>
    <w:p/>
    <w:p>
      <w:r>
        <w:t>1386. Reproduktiv sistemin təmziminin dördüncü səviyyəsinə aiddir:</w:t>
      </w:r>
    </w:p>
    <w:p>
      <w:r>
        <w:t>a) hədəf orqanları</w:t>
      </w:r>
    </w:p>
    <w:p>
      <w:r>
        <w:t>b) beyin qabığı</w:t>
      </w:r>
    </w:p>
    <w:p>
      <w:r>
        <w:t>c) yumurtalıqlar [[CORRECT]]</w:t>
      </w:r>
    </w:p>
    <w:p>
      <w:r>
        <w:t>d) hipofiz</w:t>
      </w:r>
    </w:p>
    <w:p>
      <w:r>
        <w:t>e) hipotalamus</w:t>
      </w:r>
    </w:p>
    <w:p/>
    <w:p>
      <w:r>
        <w:t>1387. Servikal seliyin reaksiyası:</w:t>
      </w:r>
    </w:p>
    <w:p>
      <w:r>
        <w:t>a) kəskin qələvidir</w:t>
      </w:r>
    </w:p>
    <w:p>
      <w:r>
        <w:t>b) kəskin turşdur</w:t>
      </w:r>
    </w:p>
    <w:p>
      <w:r>
        <w:t>c) neytraldır</w:t>
      </w:r>
    </w:p>
    <w:p>
      <w:r>
        <w:t>d) zəif turşdur</w:t>
      </w:r>
    </w:p>
    <w:p>
      <w:r>
        <w:t>e) zəif qələvidir [[CORRECT]]</w:t>
      </w:r>
    </w:p>
    <w:p/>
    <w:p>
      <w:r>
        <w:t>1388. Mayalanma əsasən baş verir:</w:t>
      </w:r>
    </w:p>
    <w:p>
      <w:r>
        <w:t>a) uşaqlıq boynunda</w:t>
      </w:r>
    </w:p>
    <w:p>
      <w:r>
        <w:t>b) uşaqlıqda</w:t>
      </w:r>
    </w:p>
    <w:p>
      <w:r>
        <w:t>c) uşaqlıq borusunun intramural hissəsində</w:t>
      </w:r>
    </w:p>
    <w:p>
      <w:r>
        <w:t>d) uşaqlıq borusunun ampulyar hissəsində [[CORRECT]]</w:t>
      </w:r>
    </w:p>
    <w:p>
      <w:r>
        <w:t>e) uşaqlıq yolunda</w:t>
      </w:r>
    </w:p>
    <w:p/>
    <w:p>
      <w:r>
        <w:t>1389. 47 yaşlı qadında sol yumurtalığın sərhəd tipli papilyar sistadenoması aşkar edilib. Taktika:</w:t>
      </w:r>
    </w:p>
    <w:p>
      <w:r>
        <w:t>a) sol tərəfli adneksektomiya</w:t>
      </w:r>
    </w:p>
    <w:p>
      <w:r>
        <w:t>b) sol yumurtalığın sağlam toxuma sərhəddində rezeksiyası</w:t>
      </w:r>
    </w:p>
    <w:p>
      <w:r>
        <w:t>c) sol tərəfli ovariektomiya</w:t>
      </w:r>
    </w:p>
    <w:p>
      <w:r>
        <w:t>d) uşaqlığın artımlarla birgə ekstirpasiyası və omentektomiys [[CORRECT]]</w:t>
      </w:r>
    </w:p>
    <w:p>
      <w:r>
        <w:t>e) uşaqlığın uşaqlıq yolüstü amputasiyası</w:t>
      </w:r>
    </w:p>
    <w:p/>
    <w:p>
      <w:r>
        <w:t>1390. Uşaqlıqdaxili hormonal sistem olan “Mirena”nın tərkibinə hansı prohestagen daxildir?</w:t>
      </w:r>
    </w:p>
    <w:p>
      <w:r>
        <w:t>a) noretisteron</w:t>
      </w:r>
    </w:p>
    <w:p>
      <w:r>
        <w:t>b) medroksiprogesteron</w:t>
      </w:r>
    </w:p>
    <w:p>
      <w:r>
        <w:t>c) levonorgestrel [[CORRECT]]</w:t>
      </w:r>
    </w:p>
    <w:p>
      <w:r>
        <w:t>d) dienogest</w:t>
      </w:r>
    </w:p>
    <w:p>
      <w:r>
        <w:t>e) linestrol</w:t>
      </w:r>
    </w:p>
    <w:p/>
    <w:p>
      <w:r>
        <w:t>1391. 35 yaşlı qadında aybaşı vaxtı sancı şəkilli ağrılar baş verir, vaginal müayinədə servikal kanaldan girdə, 3 sm diametrli ağımtıl, üzərində petexial qansızmalar olan bərk düyünün xaric olması görünür. Qadının anamnezində aybaşıların hiperpolimenoreya tipli pozulmaları və uşağlığın submukoz mioması olub. Ən çox ehtimal edilən diaqnoz:</w:t>
      </w:r>
    </w:p>
    <w:p>
      <w:r>
        <w:t>a) uşaqlıq cisminin endometriozu</w:t>
      </w:r>
    </w:p>
    <w:p>
      <w:r>
        <w:t>b) endometriumun fibroz polipi</w:t>
      </w:r>
    </w:p>
    <w:p>
      <w:r>
        <w:t>c) uşaqlığın submukoz miomasının ekspulsiyası [[CORRECT]]</w:t>
      </w:r>
    </w:p>
    <w:p>
      <w:r>
        <w:t>d) uşaqlıq boynu kanalınin polipi</w:t>
      </w:r>
    </w:p>
    <w:p>
      <w:r>
        <w:t>e) uşaqlığın xərcəngi</w:t>
      </w:r>
    </w:p>
    <w:p/>
    <w:p>
      <w:r>
        <w:t>1392. 16 yaşlı qız birincili amenoreyaya gorə ginekoloqa müraciət edib. İkincili cinsi əlamətlər normal inkişaf etmiş, sümük yaşı təqvim yaşına uyğun gəlir. Ultrasəs müayinədə uşaqlıq yoxdur, normal ölçüdə yumurtalıqlar aşkar olunub, sağ böyrəyin çanaq distopiyası, sol böyrəyin ikiləşməsi, qanda FSH, LH, E2 normal, kariotip müayinədə 46, XX təyin edilib. Ehtimal olunan diaqnoz:</w:t>
      </w:r>
    </w:p>
    <w:p>
      <w:r>
        <w:t>a) Sevic sindromu</w:t>
      </w:r>
    </w:p>
    <w:p>
      <w:r>
        <w:t>b) Mak-Kyun-Olbrayt-Braysev sindromu</w:t>
      </w:r>
    </w:p>
    <w:p>
      <w:r>
        <w:t>c) İtsenko-Kuşinq sindromu</w:t>
      </w:r>
    </w:p>
    <w:p>
      <w:r>
        <w:t>d) Rokitanski-Küster-Mayer sindromu [[CORRECT]]</w:t>
      </w:r>
    </w:p>
    <w:p>
      <w:r>
        <w:t>e) Şereşevski-Terner sindromu</w:t>
      </w:r>
    </w:p>
    <w:p/>
    <w:p>
      <w:r>
        <w:t>1393. 16 yaşlı qız ginekoloqa ikincili cinsi əlamətlərin olmaması və birincili amenoreya şikayətləri ilə daxil olub. Qızın boyu 135 sm-r. Baxış zamanı çəlləyəbənzər döş qəfəsi və boyunda qanadabənzər büküşlər, ultrasəs müayinədə yumurtalıqların yerində birləşdirici toxuma elementləri, qanda FSH və LH-ın səviyyəsinin yüksəlməsi, estradiolun azalması, kariotip müayinədə isə 45, XO aşkar edilib. Diaqnoz:</w:t>
      </w:r>
    </w:p>
    <w:p>
      <w:r>
        <w:t>a) İtsenko-Kuşinq sindromu</w:t>
      </w:r>
    </w:p>
    <w:p>
      <w:r>
        <w:t>b) Mak-Kyun-Olbrayt Braysev sindromu</w:t>
      </w:r>
    </w:p>
    <w:p>
      <w:r>
        <w:t>c) Şereşevski-Terner sindromu [[CORRECT]]</w:t>
      </w:r>
    </w:p>
    <w:p>
      <w:r>
        <w:t>d) Sevic sindromu</w:t>
      </w:r>
    </w:p>
    <w:p>
      <w:r>
        <w:t>e) Rokitanski-Küster-Mayer sindromu</w:t>
      </w:r>
    </w:p>
    <w:p/>
    <w:p>
      <w:r>
        <w:t>1394. 5 saylı qızda vaxtından əvvəl cinsi inkişaf aşkar edilib. Dəridə piqment ləkələri və borulu sümüklərdə fibroz displaziya aşkar edilib. Ehtimal olunan diaqnoz:</w:t>
      </w:r>
    </w:p>
    <w:p>
      <w:r>
        <w:t>a) itsenko-Kuşinq sindromu</w:t>
      </w:r>
    </w:p>
    <w:p>
      <w:r>
        <w:t>b) Şereşevski-Terner sindromu</w:t>
      </w:r>
    </w:p>
    <w:p>
      <w:r>
        <w:t>c) Rokitanski-Küster-Mayer sindromu</w:t>
      </w:r>
    </w:p>
    <w:p>
      <w:r>
        <w:t>d) Mak-Kyun-Olbrayt-Braysev sindromu [[CORRECT]]</w:t>
      </w:r>
    </w:p>
    <w:p>
      <w:r>
        <w:t>e) Sevic sindromu</w:t>
      </w:r>
    </w:p>
    <w:p/>
    <w:p>
      <w:r>
        <w:t>1395. Reproduktiv yaşda olan sağlam qadının aybaşı ləngiməsi zamanı istisna etmək lazımdır:</w:t>
      </w:r>
    </w:p>
    <w:p>
      <w:r>
        <w:t>a) mərkəzi sinir sisteminin zədələnməsini</w:t>
      </w:r>
    </w:p>
    <w:p>
      <w:r>
        <w:t>b) böyrəküstü vəzi qabığının çatışmazlığını</w:t>
      </w:r>
    </w:p>
    <w:p>
      <w:r>
        <w:t>c) hamiləliyi [[CORRECT]]</w:t>
      </w:r>
    </w:p>
    <w:p>
      <w:r>
        <w:t>d) yumurtalığın hormonal aktiv şişlərini</w:t>
      </w:r>
    </w:p>
    <w:p>
      <w:r>
        <w:t>e) iltihabi xəstəlikləri</w:t>
      </w:r>
    </w:p>
    <w:p/>
    <w:p>
      <w:r>
        <w:t>1396. Uşaqlıq yolunun çoxqatlı yastı epitelinin ara qat hüceyrələri hansı hormonun təsirindən daha da çoxalırlar?</w:t>
      </w:r>
    </w:p>
    <w:p>
      <w:r>
        <w:t>a) progesteronun</w:t>
      </w:r>
    </w:p>
    <w:p>
      <w:r>
        <w:t>b) DHEA-S-in</w:t>
      </w:r>
    </w:p>
    <w:p>
      <w:r>
        <w:t>c) androgenlərin</w:t>
      </w:r>
    </w:p>
    <w:p>
      <w:r>
        <w:t>d) prolaktinin</w:t>
      </w:r>
    </w:p>
    <w:p>
      <w:r>
        <w:t>e) estrogenlərin [[CORRECT]]</w:t>
      </w:r>
    </w:p>
    <w:p/>
    <w:p>
      <w:r>
        <w:t>1397. Yumurtalığın qranulyoz hüceyrəli şişləri postmenopauzal dövrdə ən çox hansı klinik əlamətləri verir? 1. Cinsiyyət yollarından qanlı ifrazat 2. Amenoreya 3. Qadının cavanlaşması 4. Hipomenstrual sindrom 5. Endometriumun hiperplastik prosesləri</w:t>
      </w:r>
    </w:p>
    <w:p>
      <w:r>
        <w:t>a) 3,4,5</w:t>
      </w:r>
    </w:p>
    <w:p>
      <w:r>
        <w:t>b) 1,3,5 [[CORRECT]]</w:t>
      </w:r>
    </w:p>
    <w:p>
      <w:r>
        <w:t>c) 2,3,4</w:t>
      </w:r>
    </w:p>
    <w:p>
      <w:r>
        <w:t>d) 1,4,5</w:t>
      </w:r>
    </w:p>
    <w:p>
      <w:r>
        <w:t>e) 2,4,5</w:t>
      </w:r>
    </w:p>
    <w:p/>
    <w:p>
      <w:r>
        <w:t>1398. Yumurtalıqların xərçənginə görə yüksək risk qrupuna aid deyil:</w:t>
      </w:r>
    </w:p>
    <w:p>
      <w:r>
        <w:t>a) əvvəllər yumurtalıqların xoşxassəli şişlərinə görə əməliyyat olan qadınlar</w:t>
      </w:r>
    </w:p>
    <w:p>
      <w:r>
        <w:t>b) reproduktiv və menstrual funksiyanın pozulması olmayan qadınlar [[CORRECT]]</w:t>
      </w:r>
    </w:p>
    <w:p>
      <w:r>
        <w:t>c) endometriumun residivləşən hiperplastik prosesləri olan qadınlar</w:t>
      </w:r>
    </w:p>
    <w:p>
      <w:r>
        <w:t>d) yumurtalıqların funksiyasının və fertilliyin pozulması olan qadınlar</w:t>
      </w:r>
    </w:p>
    <w:p>
      <w:r>
        <w:t>e) uzun müddət tuboovarial törəmələrə görə nəzarətdə olan qadınlar</w:t>
      </w:r>
    </w:p>
    <w:p/>
    <w:p>
      <w:r>
        <w:t>1399. Ginekoloji praktikada “kəskin qarın ”yaradan xəstəliklərin simptomlarına aid deyil:</w:t>
      </w:r>
    </w:p>
    <w:p>
      <w:r>
        <w:t>a) arterial təzyiqin yüksəlməsi [[CORRECT]]</w:t>
      </w:r>
    </w:p>
    <w:p>
      <w:r>
        <w:t>b) ağrı sindromunun qəflətən başlaması</w:t>
      </w:r>
    </w:p>
    <w:p>
      <w:r>
        <w:t>c) peritonun qıcıqlanma simptomu</w:t>
      </w:r>
    </w:p>
    <w:p>
      <w:r>
        <w:t>d) bağırsaqdan nəcis və qaz ifrazının pozulması</w:t>
      </w:r>
    </w:p>
    <w:p>
      <w:r>
        <w:t>e) ürəkbulanma, qusma</w:t>
      </w:r>
    </w:p>
    <w:p/>
    <w:p>
      <w:r>
        <w:t>1400. Uşaqlığın miomasında “Mirena”- nın istifadəsinə göstərişdir:</w:t>
      </w:r>
    </w:p>
    <w:p>
      <w:r>
        <w:t>a) uşaqlıqda submukoz miomanın olması</w:t>
      </w:r>
    </w:p>
    <w:p>
      <w:r>
        <w:t>b) uşaqlığın 6-8 həftəlik hamiləlikdən böyük olmayan subseroz mioması [[CORRECT]]</w:t>
      </w:r>
    </w:p>
    <w:p>
      <w:r>
        <w:t>c) cərrahi əməliyyata mütləq göstərişlərin olması</w:t>
      </w:r>
    </w:p>
    <w:p>
      <w:r>
        <w:t>d) reproduktiv sistemin kəskinləşən xroniki iltihabi xəstəlikləri</w:t>
      </w:r>
    </w:p>
    <w:p>
      <w:r>
        <w:t>e) uşaqlıq buynunun residivləşən fon xəstəlikləri</w:t>
      </w:r>
    </w:p>
    <w:p/>
    <w:p>
      <w:r>
        <w:t>1401. “Duqlasın qışqırığı” simptomu hansı klinik halda müşahidə oluna bilər?</w:t>
      </w:r>
    </w:p>
    <w:p>
      <w:r>
        <w:t>a) yumurtalığın follikulyar sistində</w:t>
      </w:r>
    </w:p>
    <w:p>
      <w:r>
        <w:t>b) uşaqlıq artımlarının xroniki iltihabi xəstəliklərində</w:t>
      </w:r>
    </w:p>
    <w:p>
      <w:r>
        <w:t>c) uşaqlıq divarının natamam perforasiyası zamanı</w:t>
      </w:r>
    </w:p>
    <w:p>
      <w:r>
        <w:t>d) başlanmış və təhlükəli düşüklərdə</w:t>
      </w:r>
    </w:p>
    <w:p>
      <w:r>
        <w:t>e) boru hamiləliyində uşaqlıq borusunun cırılması zamanı [[CORRECT]]</w:t>
      </w:r>
    </w:p>
    <w:p/>
    <w:p>
      <w:r>
        <w:t>1402. Boru hamiləliyində uşaqlıq borusunun cırılması zamanı vaginal- abdominal müayinədə aşkar olunur: 1. “Üzən uşaqlıq” simptomu 2.”Duqlasın qışqırığı” 3. Uşaqlığın ön divarında bərk, hərəkətli törəmənin olması 4. Uşaqlıq boynunun traksiyası zamanı ağrının olması 5. Uşaqlığın yan tərəfində elastik konsistensiyalı ağrısız törəmənin olması</w:t>
      </w:r>
    </w:p>
    <w:p>
      <w:r>
        <w:t>a) 1,2,4 [[CORRECT]]</w:t>
      </w:r>
    </w:p>
    <w:p>
      <w:r>
        <w:t>b) 3,4,5</w:t>
      </w:r>
    </w:p>
    <w:p>
      <w:r>
        <w:t>c) 2,3,5</w:t>
      </w:r>
    </w:p>
    <w:p>
      <w:r>
        <w:t>d) 2,3,4</w:t>
      </w:r>
    </w:p>
    <w:p>
      <w:r>
        <w:t>e) 1,3,5</w:t>
      </w:r>
    </w:p>
    <w:p/>
    <w:p>
      <w:r>
        <w:t>1403. 32 yaşlı qadın 22.11.2012 tarixində cinsi əlaqədən sonra qəflətən başlayan, düz bağırsağa, ayaqlara irradiasiya edən ağrı, zəiflik, başgicəllənmə şikayətləri ilə ginekoloji stasionara müraciət etmişdir. Qadın son 3 aydır kardioaspirin qəbul edir. Aybaşı sikli normal, son aybaşı 8.11.2012, dəri və görünən selikli qişalar avazımış, A/T 80/50 mm c.st., nəbz 1 dəqiqədə 100 vurğu, zəif dolğunluqda və gərginlikdədir. Dil quru, qarın gərgindir , sol qalça nahiyyəsində kəskin ağrı qeyd olunur və Şötkin – Blümberq simptomu müsbətdir. Ginekoloji müayinədə : uşaqlıq normal, sol tərəfdə artım ağrılı, sol yumurtalıq bir qədər böyümüş , uşaqlıq yolu tağları sallanır, traksiya ağrılıdır. Hamiləlik testi “-”, USM-də qarın boşluğunda çoxlu sərbəst maye aşkar olunur, Hb 76 q/l. Diaqnoz:</w:t>
      </w:r>
    </w:p>
    <w:p>
      <w:r>
        <w:t>a) uşaqlıq artımlarının kəskin iltihabı</w:t>
      </w:r>
    </w:p>
    <w:p>
      <w:r>
        <w:t>b) sol yumurtalığın apopleksiyasının hemorragik forması [[CORRECT]]</w:t>
      </w:r>
    </w:p>
    <w:p>
      <w:r>
        <w:t>c) uşaqlığın mioması</w:t>
      </w:r>
    </w:p>
    <w:p>
      <w:r>
        <w:t>d) uşaqlıqdankənar boru hamiləliyinin pozulması</w:t>
      </w:r>
    </w:p>
    <w:p>
      <w:r>
        <w:t>e) uşaqlıq boynu hamiləliyi</w:t>
      </w:r>
    </w:p>
    <w:p/>
    <w:p>
      <w:r>
        <w:t>1404. Uşaqlıqda yad cismin olması zamanı ən çox müşahidə olunan klinik əlamətlər: 1. Menometrorragiya 2. Amenoreya 3. İkincili sonsuzluq 4. Xroniki endometrit 5. Pelvioperitonit</w:t>
      </w:r>
    </w:p>
    <w:p>
      <w:r>
        <w:t>a) 2, 4, 5</w:t>
      </w:r>
    </w:p>
    <w:p>
      <w:r>
        <w:t>b) 1, 3, 4 [[CORRECT]]</w:t>
      </w:r>
    </w:p>
    <w:p>
      <w:r>
        <w:t>c) 3, 4, 5</w:t>
      </w:r>
    </w:p>
    <w:p>
      <w:r>
        <w:t>d) 1, 2, 3</w:t>
      </w:r>
    </w:p>
    <w:p>
      <w:r>
        <w:t>e) 2, 3, 5</w:t>
      </w:r>
    </w:p>
    <w:p/>
    <w:p>
      <w:r>
        <w:t>1405. Uşaqlıqda ən çox hansı yad cisimlər aşkarlana bilər? 1. Uşaqlıqdaxili kontraseptivlər 2. Endometriumun fibroz polipləri 3. Sümük qalıqları 4. Uşaqlığın submukoz mioması 5. Müxtəlif liqaturalar</w:t>
      </w:r>
    </w:p>
    <w:p>
      <w:r>
        <w:t>a) 1, 4, 5</w:t>
      </w:r>
    </w:p>
    <w:p>
      <w:r>
        <w:t>b) 2, 3, 5</w:t>
      </w:r>
    </w:p>
    <w:p>
      <w:r>
        <w:t>c) 1, 3, 5 [[CORRECT]]</w:t>
      </w:r>
    </w:p>
    <w:p>
      <w:r>
        <w:t>d) 3, 4, 5</w:t>
      </w:r>
    </w:p>
    <w:p>
      <w:r>
        <w:t>e) 2, 4, 5</w:t>
      </w:r>
    </w:p>
    <w:p/>
    <w:p>
      <w:r>
        <w:t>1406. Əvəzedici hormonal terapiya aparılmır:</w:t>
      </w:r>
    </w:p>
    <w:p>
      <w:r>
        <w:t>a) reproduktiv yaşda olan qadınlarda cərrahi menopauza zamanı</w:t>
      </w:r>
    </w:p>
    <w:p>
      <w:r>
        <w:t>b) yumurtalıqların rezistentliyi sindromunda</w:t>
      </w:r>
    </w:p>
    <w:p>
      <w:r>
        <w:t>c) yumurtalıqların tükənmə sindromunda</w:t>
      </w:r>
    </w:p>
    <w:p>
      <w:r>
        <w:t>d) Şereşevski-Terner sindromunda</w:t>
      </w:r>
    </w:p>
    <w:p>
      <w:r>
        <w:t>e) yumurtalığın feminizəedici şişlərində [[CORRECT]]</w:t>
      </w:r>
    </w:p>
    <w:p/>
    <w:p>
      <w:r>
        <w:t>1407. Uşaqlıqdaxili yayılmış sinexiyaların histeroskopik adgeziolizisindən sonra hamiləlik baş vermişsə, belə hamilələr nə üçün yüksək risk qrupuna aid edilirlər? 1. Belə hamilələrdə spontan düşük baş verə bilər 2. Belə hamilələrdə hipertenziv vəziyyətlər tez-tez müşahidə olunur 3. Belə hamilələrdə vaxtından əvvəl doğuş baş verə bilər 4. Belə hamilələrdə dölün bətndaxili inkişaf qüsurları tez-tez müşahidə olunur 5. Belə hamilələrdə ciftin patologiyaları çox rast gəlinir</w:t>
      </w:r>
    </w:p>
    <w:p>
      <w:r>
        <w:t>a) 1,3,5 [[CORRECT]]</w:t>
      </w:r>
    </w:p>
    <w:p>
      <w:r>
        <w:t>b) 1,2,3</w:t>
      </w:r>
    </w:p>
    <w:p>
      <w:r>
        <w:t>c) 2,3,5</w:t>
      </w:r>
    </w:p>
    <w:p>
      <w:r>
        <w:t>d) 3,4,5</w:t>
      </w:r>
    </w:p>
    <w:p>
      <w:r>
        <w:t>e) 2,4,5</w:t>
      </w:r>
    </w:p>
    <w:p/>
    <w:p>
      <w:r>
        <w:t>1408. 26 yaşlı qadında yumurtalığın sadə seroz sistadenoması zamanı təklif edilən cərrahi müalicə:</w:t>
      </w:r>
    </w:p>
    <w:p>
      <w:r>
        <w:t>a) uşaqlığın artımlarla birgə uşaqlıq yoluüstü amputasiyası</w:t>
      </w:r>
    </w:p>
    <w:p>
      <w:r>
        <w:t>b) kollateral yumurtalığın biopsiyası ilə şiş olan tərəfdə adneksektomiya</w:t>
      </w:r>
    </w:p>
    <w:p>
      <w:r>
        <w:t>c) sağlam toxuma sərhəddində şişin soyulub çıxarılması ekstirpasiyası [[CORRECT]]</w:t>
      </w:r>
    </w:p>
    <w:p>
      <w:r>
        <w:t>d) uşaqlığın artımlarla birgə</w:t>
      </w:r>
    </w:p>
    <w:p>
      <w:r>
        <w:t>e) şiş olan tərəfdə adneksektomiya</w:t>
      </w:r>
    </w:p>
    <w:p/>
    <w:p>
      <w:r>
        <w:t>1409. Uşaqlıq boynunun fon xəstəliklərinə aid deyil:</w:t>
      </w:r>
    </w:p>
    <w:p>
      <w:r>
        <w:t>a) uşaqlıq boynunun ektopiyası</w:t>
      </w:r>
    </w:p>
    <w:p>
      <w:r>
        <w:t>b) uşaqlıq boynunun polipləri</w:t>
      </w:r>
    </w:p>
    <w:p>
      <w:r>
        <w:t>c) sadə leykoplagiya</w:t>
      </w:r>
    </w:p>
    <w:p>
      <w:r>
        <w:t>d) ektropion</w:t>
      </w:r>
    </w:p>
    <w:p>
      <w:r>
        <w:t>e) servikal intraepitelial neoplaziya [[CORRECT]]</w:t>
      </w:r>
    </w:p>
    <w:p/>
    <w:p>
      <w:r>
        <w:t>1410. Adenomatoz poliplər:</w:t>
      </w:r>
    </w:p>
    <w:p>
      <w:r>
        <w:t>a) endometriumun sadə hiperplaziyasıdır</w:t>
      </w:r>
    </w:p>
    <w:p>
      <w:r>
        <w:t>b) endometriumun xərçəngönü xəstəliklərinə aiddir [[CORRECT]]</w:t>
      </w:r>
    </w:p>
    <w:p>
      <w:r>
        <w:t>c) endometriumun follikulyar fazaya uyğun normal fizioloji quruluşudur</w:t>
      </w:r>
    </w:p>
    <w:p>
      <w:r>
        <w:t>d) endometriumun mürəkkəb hiperplaziyasıdır</w:t>
      </w:r>
    </w:p>
    <w:p>
      <w:r>
        <w:t>e) endometriumun lüteal fazaya uyğun normal fizioloji quruluşudur</w:t>
      </w:r>
    </w:p>
    <w:p/>
    <w:p>
      <w:r>
        <w:t>1411. “Mirena” istifadə edilir:</w:t>
      </w:r>
    </w:p>
    <w:p>
      <w:r>
        <w:t>a) 2 il müddətində</w:t>
      </w:r>
    </w:p>
    <w:p>
      <w:r>
        <w:t>b) 10 il müddətində</w:t>
      </w:r>
    </w:p>
    <w:p>
      <w:r>
        <w:t>c) 1 il müddətində</w:t>
      </w:r>
    </w:p>
    <w:p>
      <w:r>
        <w:t>d) 5 il müddətində [[CORRECT]]</w:t>
      </w:r>
    </w:p>
    <w:p>
      <w:r>
        <w:t>e) 15 il müddətində</w:t>
      </w:r>
    </w:p>
    <w:p/>
    <w:p>
      <w:r>
        <w:t>1412. Yumurtalığın qranulyoz hüceyrəli şişləri qadın həyatının ən çox hansı yaş dövrlərində müşahidə olunur? 1. Yeniyetmə dövründə 2. Postmenopauzal dövrdə 3. Premenopauzal dövrdə 4. Reproduktiv dövrdə 5. Yenidoğulma dövründə</w:t>
      </w:r>
    </w:p>
    <w:p>
      <w:r>
        <w:t>a) 1,4</w:t>
      </w:r>
    </w:p>
    <w:p>
      <w:r>
        <w:t>b) 3,5</w:t>
      </w:r>
    </w:p>
    <w:p>
      <w:r>
        <w:t>c) 3,5</w:t>
      </w:r>
    </w:p>
    <w:p>
      <w:r>
        <w:t>d) 1,2 [[CORRECT]]</w:t>
      </w:r>
    </w:p>
    <w:p>
      <w:r>
        <w:t>e) 4,5</w:t>
      </w:r>
    </w:p>
    <w:p/>
    <w:p>
      <w:r>
        <w:t>1413. Müller axacaqlarından yaranır: 1. Uşaqlıq yolunun distal hissəsi 2. Uşaqlıq yolunun proksimal hissəsi 3. Yumurtalıqlar 4. Uşaqlıq boruları 5. Uşaqlıq</w:t>
      </w:r>
    </w:p>
    <w:p>
      <w:r>
        <w:t>a) 2, 3, 4</w:t>
      </w:r>
    </w:p>
    <w:p>
      <w:r>
        <w:t>b) 2, 4, 5 [[CORRECT]]</w:t>
      </w:r>
    </w:p>
    <w:p>
      <w:r>
        <w:t>c) 1, 2, 3</w:t>
      </w:r>
    </w:p>
    <w:p>
      <w:r>
        <w:t>d) 3, 4, 5</w:t>
      </w:r>
    </w:p>
    <w:p>
      <w:r>
        <w:t>e) 1, 3, 5, Акушерство . Под ред. Г.М. Савельевой. М.: Медицина, 2000-. Г.М. Савельевой. Р.И.Шалина, Л.Г.Сичинава,О.Б.Панина, М.А.Курцер Акушерство 2011</w:t>
      </w:r>
    </w:p>
    <w:p/>
    <w:p>
      <w:r>
        <w:t>1414. Uşaqlıq boynunun fon və xərçənqönü xəstəliklərinin diaqnostikasında istifadə edilən metodlara aiddir: 1. Kolposkopiya 2. Laparoskopiya 3. Papillomavirusun təyini 4. Transvaginal USM 5. Sitoloji müayinə</w:t>
      </w:r>
    </w:p>
    <w:p>
      <w:r>
        <w:t>a) 2,3,5</w:t>
      </w:r>
    </w:p>
    <w:p>
      <w:r>
        <w:t>b) 1,2,4</w:t>
      </w:r>
    </w:p>
    <w:p>
      <w:r>
        <w:t>c) 1,3,5 [[CORRECT]]</w:t>
      </w:r>
    </w:p>
    <w:p>
      <w:r>
        <w:t>d) 3,4,5</w:t>
      </w:r>
    </w:p>
    <w:p>
      <w:r>
        <w:t>e) 2,4,5</w:t>
      </w:r>
    </w:p>
    <w:p/>
    <w:p>
      <w:r>
        <w:t>1415. Yumurtalığın maskulinizəedici şişlərinə aiddir:</w:t>
      </w:r>
    </w:p>
    <w:p>
      <w:r>
        <w:t>a) tekoma</w:t>
      </w:r>
    </w:p>
    <w:p>
      <w:r>
        <w:t>b) androblastoma [[CORRECT]]</w:t>
      </w:r>
    </w:p>
    <w:p>
      <w:r>
        <w:t>c) sadə seroz sistadenoma</w:t>
      </w:r>
    </w:p>
    <w:p>
      <w:r>
        <w:t>d) qranulyoz hüceyrəli şişlər</w:t>
      </w:r>
    </w:p>
    <w:p>
      <w:r>
        <w:t>e) papilyar sistadenoma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